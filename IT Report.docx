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2087" w14:textId="77777777" w:rsidR="00006CE1" w:rsidRPr="00803422" w:rsidRDefault="00000000" w:rsidP="00803422">
      <w:pPr>
        <w:jc w:val="center"/>
        <w:rPr>
          <w:rFonts w:ascii="Times New Roman" w:hAnsi="Times New Roman" w:cs="Times New Roman"/>
          <w:b/>
          <w:bCs/>
          <w:color w:val="218F39"/>
          <w:sz w:val="36"/>
          <w:szCs w:val="36"/>
        </w:rPr>
      </w:pPr>
      <w:r w:rsidRPr="00803422">
        <w:rPr>
          <w:rFonts w:ascii="Times New Roman" w:hAnsi="Times New Roman" w:cs="Times New Roman"/>
          <w:b/>
          <w:bCs/>
          <w:color w:val="218F39"/>
          <w:sz w:val="36"/>
          <w:szCs w:val="36"/>
        </w:rPr>
        <w:t xml:space="preserve">Indira Gandhi Delhi Technical University for </w:t>
      </w:r>
      <w:r w:rsidRPr="003E5F39">
        <w:rPr>
          <w:rFonts w:ascii="Times New Roman" w:hAnsi="Times New Roman" w:cs="Times New Roman"/>
          <w:b/>
          <w:bCs/>
          <w:color w:val="218F39"/>
          <w:sz w:val="40"/>
          <w:szCs w:val="40"/>
        </w:rPr>
        <w:t>Women</w:t>
      </w:r>
    </w:p>
    <w:p w14:paraId="35AFA55F" w14:textId="77777777" w:rsidR="00803422" w:rsidRPr="003E5F39" w:rsidRDefault="00000000" w:rsidP="00803422">
      <w:pPr>
        <w:jc w:val="center"/>
        <w:rPr>
          <w:rFonts w:ascii="Times New Roman" w:hAnsi="Times New Roman" w:cs="Times New Roman"/>
          <w:b/>
          <w:bCs/>
          <w:i/>
          <w:iCs/>
          <w:color w:val="000000" w:themeColor="text1"/>
          <w:sz w:val="36"/>
          <w:szCs w:val="36"/>
        </w:rPr>
      </w:pPr>
      <w:r w:rsidRPr="003E5F39">
        <w:rPr>
          <w:rFonts w:ascii="Times New Roman" w:hAnsi="Times New Roman" w:cs="Times New Roman"/>
          <w:b/>
          <w:bCs/>
          <w:i/>
          <w:iCs/>
          <w:color w:val="000000" w:themeColor="text1"/>
          <w:sz w:val="36"/>
          <w:szCs w:val="36"/>
        </w:rPr>
        <w:t>(Established by Govt. of Delhi vide Act 9 of 2012)</w:t>
      </w:r>
    </w:p>
    <w:p w14:paraId="2E680E8C" w14:textId="77777777" w:rsidR="00803422" w:rsidRPr="003E5F39" w:rsidRDefault="00000000" w:rsidP="00803422">
      <w:pPr>
        <w:jc w:val="center"/>
        <w:rPr>
          <w:rFonts w:cstheme="minorHAnsi"/>
          <w:b/>
          <w:bCs/>
          <w:color w:val="218F39"/>
          <w:sz w:val="36"/>
          <w:szCs w:val="36"/>
        </w:rPr>
      </w:pPr>
      <w:r w:rsidRPr="003E5F39">
        <w:rPr>
          <w:rFonts w:cstheme="minorHAnsi"/>
          <w:b/>
          <w:bCs/>
          <w:color w:val="218F39"/>
          <w:sz w:val="36"/>
          <w:szCs w:val="36"/>
        </w:rPr>
        <w:t>Formerly Indira Gandhi Institute of Technology</w:t>
      </w:r>
    </w:p>
    <w:p w14:paraId="6902CCF3" w14:textId="77777777" w:rsidR="00803422" w:rsidRDefault="00000000" w:rsidP="00803422">
      <w:pPr>
        <w:jc w:val="center"/>
        <w:rPr>
          <w:rFonts w:ascii="Times New Roman" w:hAnsi="Times New Roman" w:cs="Times New Roman"/>
          <w:b/>
          <w:bCs/>
          <w:sz w:val="36"/>
          <w:szCs w:val="36"/>
        </w:rPr>
      </w:pPr>
      <w:r w:rsidRPr="003E5F39">
        <w:rPr>
          <w:rFonts w:ascii="Times New Roman" w:hAnsi="Times New Roman" w:cs="Times New Roman"/>
          <w:b/>
          <w:bCs/>
          <w:sz w:val="36"/>
          <w:szCs w:val="36"/>
        </w:rPr>
        <w:t xml:space="preserve">Kashmere Gate, Delhi </w:t>
      </w:r>
      <w:r w:rsidR="00982FFA" w:rsidRPr="003E5F39">
        <w:rPr>
          <w:rFonts w:ascii="Times New Roman" w:hAnsi="Times New Roman" w:cs="Times New Roman"/>
          <w:b/>
          <w:bCs/>
          <w:sz w:val="36"/>
          <w:szCs w:val="36"/>
        </w:rPr>
        <w:t>–</w:t>
      </w:r>
      <w:r w:rsidRPr="003E5F39">
        <w:rPr>
          <w:rFonts w:ascii="Times New Roman" w:hAnsi="Times New Roman" w:cs="Times New Roman"/>
          <w:b/>
          <w:bCs/>
          <w:sz w:val="36"/>
          <w:szCs w:val="36"/>
        </w:rPr>
        <w:t xml:space="preserve"> 110006</w:t>
      </w:r>
    </w:p>
    <w:p w14:paraId="2B7D7A0B" w14:textId="77777777" w:rsidR="00E614F9" w:rsidRDefault="00E614F9" w:rsidP="00803422">
      <w:pPr>
        <w:jc w:val="center"/>
        <w:rPr>
          <w:rFonts w:ascii="Times New Roman" w:hAnsi="Times New Roman" w:cs="Times New Roman"/>
          <w:b/>
          <w:bCs/>
          <w:sz w:val="36"/>
          <w:szCs w:val="36"/>
        </w:rPr>
      </w:pPr>
    </w:p>
    <w:p w14:paraId="07BFC3D4" w14:textId="77777777" w:rsidR="002B2BF6" w:rsidRPr="002B2BF6" w:rsidRDefault="00000000" w:rsidP="00133597">
      <w:pPr>
        <w:jc w:val="center"/>
        <w:rPr>
          <w:rFonts w:ascii="Times New Roman" w:hAnsi="Times New Roman" w:cs="Times New Roman"/>
          <w:b/>
          <w:bCs/>
          <w:sz w:val="36"/>
          <w:szCs w:val="36"/>
        </w:rPr>
      </w:pPr>
      <w:r w:rsidRPr="002B2BF6">
        <w:rPr>
          <w:rFonts w:ascii="Times New Roman" w:hAnsi="Times New Roman" w:cs="Times New Roman"/>
          <w:b/>
          <w:bCs/>
          <w:sz w:val="36"/>
          <w:szCs w:val="36"/>
        </w:rPr>
        <w:t>SYNOPSIS (MCA -253)</w:t>
      </w:r>
    </w:p>
    <w:p w14:paraId="62C84899" w14:textId="77777777" w:rsidR="00E614F9" w:rsidRPr="002B2BF6" w:rsidRDefault="00000000" w:rsidP="00133597">
      <w:pPr>
        <w:jc w:val="center"/>
        <w:rPr>
          <w:rFonts w:ascii="Times New Roman" w:hAnsi="Times New Roman" w:cs="Times New Roman"/>
          <w:b/>
          <w:bCs/>
          <w:sz w:val="36"/>
          <w:szCs w:val="36"/>
        </w:rPr>
      </w:pPr>
      <w:r w:rsidRPr="002B2BF6">
        <w:rPr>
          <w:rFonts w:ascii="Times New Roman" w:hAnsi="Times New Roman" w:cs="Times New Roman"/>
          <w:b/>
          <w:bCs/>
          <w:sz w:val="36"/>
          <w:szCs w:val="36"/>
        </w:rPr>
        <w:t xml:space="preserve"> ON</w:t>
      </w:r>
    </w:p>
    <w:p w14:paraId="3895F258" w14:textId="77777777" w:rsidR="00133597" w:rsidRPr="002B2BF6" w:rsidRDefault="00000000" w:rsidP="00133597">
      <w:pPr>
        <w:jc w:val="center"/>
        <w:rPr>
          <w:rFonts w:ascii="Times New Roman" w:hAnsi="Times New Roman" w:cs="Times New Roman"/>
          <w:b/>
          <w:bCs/>
          <w:sz w:val="36"/>
          <w:szCs w:val="36"/>
        </w:rPr>
      </w:pPr>
      <w:r w:rsidRPr="002B2BF6">
        <w:rPr>
          <w:rFonts w:ascii="Times New Roman" w:hAnsi="Times New Roman" w:cs="Times New Roman"/>
          <w:b/>
          <w:bCs/>
          <w:sz w:val="36"/>
          <w:szCs w:val="36"/>
        </w:rPr>
        <w:t>FLIGHT DELAY PREDICTION SYSTEM</w:t>
      </w:r>
    </w:p>
    <w:p w14:paraId="6B7EEEDC" w14:textId="77777777" w:rsidR="00982FFA" w:rsidRPr="003C774B" w:rsidRDefault="00000000" w:rsidP="00422559">
      <w:pPr>
        <w:jc w:val="center"/>
        <w:rPr>
          <w:rFonts w:ascii="Times New Roman" w:hAnsi="Times New Roman" w:cs="Times New Roman"/>
          <w:sz w:val="36"/>
          <w:szCs w:val="36"/>
        </w:rPr>
      </w:pPr>
      <w:r w:rsidRPr="003C774B">
        <w:rPr>
          <w:rFonts w:ascii="Times New Roman" w:hAnsi="Times New Roman" w:cs="Times New Roman"/>
          <w:sz w:val="36"/>
          <w:szCs w:val="36"/>
        </w:rPr>
        <w:t>(Using Machine learning</w:t>
      </w:r>
      <w:r w:rsidR="003C774B" w:rsidRPr="003C774B">
        <w:rPr>
          <w:rFonts w:ascii="Times New Roman" w:hAnsi="Times New Roman" w:cs="Times New Roman"/>
          <w:sz w:val="36"/>
          <w:szCs w:val="36"/>
        </w:rPr>
        <w:t>)</w:t>
      </w:r>
    </w:p>
    <w:p w14:paraId="7F9E6667" w14:textId="77777777" w:rsidR="00982FFA" w:rsidRPr="00E51A4D" w:rsidRDefault="00982FFA" w:rsidP="00D57635">
      <w:pPr>
        <w:jc w:val="center"/>
        <w:rPr>
          <w:rFonts w:ascii="Times New Roman" w:hAnsi="Times New Roman" w:cs="Times New Roman"/>
          <w:b/>
          <w:bCs/>
          <w:sz w:val="44"/>
          <w:szCs w:val="44"/>
        </w:rPr>
      </w:pPr>
    </w:p>
    <w:p w14:paraId="7ACB809D" w14:textId="77777777" w:rsidR="00982FFA" w:rsidRDefault="00000000" w:rsidP="00982FFA">
      <w:pPr>
        <w:jc w:val="center"/>
        <w:rPr>
          <w:rFonts w:ascii="Times New Roman" w:hAnsi="Times New Roman" w:cs="Times New Roman"/>
          <w:b/>
          <w:bCs/>
          <w:sz w:val="32"/>
          <w:szCs w:val="32"/>
        </w:rPr>
      </w:pPr>
      <w:r>
        <w:rPr>
          <w:rFonts w:ascii="Times New Roman" w:hAnsi="Times New Roman" w:cs="Times New Roman"/>
          <w:b/>
          <w:bCs/>
          <w:noProof/>
          <w:sz w:val="32"/>
          <w:szCs w:val="32"/>
          <w:lang w:eastAsia="en-IN"/>
        </w:rPr>
        <w:drawing>
          <wp:inline distT="0" distB="0" distL="0" distR="0" wp14:anchorId="34AA6A48" wp14:editId="08BC2087">
            <wp:extent cx="2022817" cy="1767840"/>
            <wp:effectExtent l="0" t="0" r="0" b="3810"/>
            <wp:docPr id="8874684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468490" name="Picture 887468490"/>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6029" cy="1989134"/>
                    </a:xfrm>
                    <a:prstGeom prst="rect">
                      <a:avLst/>
                    </a:prstGeom>
                  </pic:spPr>
                </pic:pic>
              </a:graphicData>
            </a:graphic>
          </wp:inline>
        </w:drawing>
      </w:r>
      <w:r w:rsidR="005D4C44">
        <w:rPr>
          <w:rFonts w:ascii="Times New Roman" w:hAnsi="Times New Roman" w:cs="Times New Roman"/>
          <w:b/>
          <w:bCs/>
          <w:sz w:val="32"/>
          <w:szCs w:val="32"/>
        </w:rPr>
        <w:t xml:space="preserve">                                                                                                                                                                                                                                                                                                                                                                                                                                                                                                                                                                                                                                                                                                                                                                                                                                                                                                                                                                                                                                                                                                                                                                                                                                                                                                                                                                                                                                                                                                                                                                                                                                                                                                                                                                                                                                                                                                                                                                                                                                                                                                                                                                                                                                                                                                                                                                                                                                                                                                                                                                                                                                                                                                                                                                                                                                                                                                                                                                                                                                                                                                                                                                                                                                                                                                                                                                                                                                                                                                                                                                                                                                                                                                                                                                                                                                                                                                                                                                                                                                                                                                                                                                                                                                                                                                                                                                                                                                                                                                                                                                                                                                                                                                                                                                                                                                                                                                                                             </w:t>
      </w:r>
    </w:p>
    <w:p w14:paraId="6C120955" w14:textId="77777777" w:rsidR="00982FFA" w:rsidRDefault="00982FFA" w:rsidP="00982FFA">
      <w:pPr>
        <w:rPr>
          <w:rFonts w:ascii="Times New Roman" w:hAnsi="Times New Roman" w:cs="Times New Roman"/>
          <w:b/>
          <w:bCs/>
          <w:sz w:val="32"/>
          <w:szCs w:val="32"/>
        </w:rPr>
      </w:pPr>
    </w:p>
    <w:p w14:paraId="0AFCFD4A" w14:textId="23347031" w:rsidR="00E656F6" w:rsidRPr="002B2BF6" w:rsidRDefault="00000000" w:rsidP="00982FFA">
      <w:pPr>
        <w:rPr>
          <w:rFonts w:ascii="Times New Roman" w:hAnsi="Times New Roman" w:cs="Times New Roman"/>
          <w:b/>
          <w:bCs/>
          <w:i/>
          <w:iCs/>
          <w:sz w:val="32"/>
          <w:szCs w:val="32"/>
        </w:rPr>
      </w:pPr>
      <w:r w:rsidRPr="00316CD1">
        <w:rPr>
          <w:rFonts w:ascii="Times New Roman" w:hAnsi="Times New Roman" w:cs="Times New Roman"/>
          <w:b/>
          <w:bCs/>
          <w:i/>
          <w:iCs/>
          <w:sz w:val="32"/>
          <w:szCs w:val="32"/>
        </w:rPr>
        <w:t xml:space="preserve">SUBMITTED </w:t>
      </w:r>
      <w:proofErr w:type="gramStart"/>
      <w:r w:rsidRPr="00316CD1">
        <w:rPr>
          <w:rFonts w:ascii="Times New Roman" w:hAnsi="Times New Roman" w:cs="Times New Roman"/>
          <w:b/>
          <w:bCs/>
          <w:i/>
          <w:iCs/>
          <w:sz w:val="32"/>
          <w:szCs w:val="32"/>
        </w:rPr>
        <w:t>BY</w:t>
      </w:r>
      <w:r w:rsidR="00B9364C" w:rsidRPr="00316CD1">
        <w:rPr>
          <w:rFonts w:ascii="Times New Roman" w:hAnsi="Times New Roman" w:cs="Times New Roman"/>
          <w:b/>
          <w:bCs/>
          <w:i/>
          <w:iCs/>
          <w:sz w:val="32"/>
          <w:szCs w:val="32"/>
        </w:rPr>
        <w:t xml:space="preserve"> </w:t>
      </w:r>
      <w:r w:rsidR="005E33C7" w:rsidRPr="00316CD1">
        <w:rPr>
          <w:rFonts w:ascii="Times New Roman" w:hAnsi="Times New Roman" w:cs="Times New Roman"/>
          <w:b/>
          <w:bCs/>
          <w:i/>
          <w:iCs/>
          <w:sz w:val="32"/>
          <w:szCs w:val="32"/>
        </w:rPr>
        <w:t>:</w:t>
      </w:r>
      <w:proofErr w:type="gramEnd"/>
      <w:r w:rsidR="005E33C7" w:rsidRPr="00316CD1">
        <w:rPr>
          <w:rFonts w:ascii="Times New Roman" w:hAnsi="Times New Roman" w:cs="Times New Roman"/>
          <w:b/>
          <w:bCs/>
          <w:i/>
          <w:iCs/>
          <w:sz w:val="32"/>
          <w:szCs w:val="32"/>
        </w:rPr>
        <w:t>-</w:t>
      </w:r>
      <w:r w:rsidR="00316CD1" w:rsidRPr="00316CD1">
        <w:rPr>
          <w:rFonts w:ascii="Times New Roman" w:hAnsi="Times New Roman" w:cs="Times New Roman"/>
          <w:b/>
          <w:bCs/>
          <w:i/>
          <w:iCs/>
          <w:sz w:val="32"/>
          <w:szCs w:val="32"/>
        </w:rPr>
        <w:t xml:space="preserve">                                      </w:t>
      </w:r>
      <w:r w:rsidR="00316CD1">
        <w:rPr>
          <w:rFonts w:ascii="Times New Roman" w:hAnsi="Times New Roman" w:cs="Times New Roman"/>
          <w:b/>
          <w:bCs/>
          <w:i/>
          <w:iCs/>
          <w:sz w:val="32"/>
          <w:szCs w:val="32"/>
        </w:rPr>
        <w:t xml:space="preserve">SUBMITTED </w:t>
      </w:r>
      <w:proofErr w:type="gramStart"/>
      <w:r w:rsidR="00316CD1">
        <w:rPr>
          <w:rFonts w:ascii="Times New Roman" w:hAnsi="Times New Roman" w:cs="Times New Roman"/>
          <w:b/>
          <w:bCs/>
          <w:i/>
          <w:iCs/>
          <w:sz w:val="32"/>
          <w:szCs w:val="32"/>
        </w:rPr>
        <w:t>TO:-</w:t>
      </w:r>
      <w:proofErr w:type="gramEnd"/>
    </w:p>
    <w:p w14:paraId="268DB9A8" w14:textId="69934047" w:rsidR="00982FFA" w:rsidRPr="00316CD1" w:rsidRDefault="00000000" w:rsidP="00316CD1">
      <w:pPr>
        <w:pStyle w:val="ListParagraph"/>
        <w:numPr>
          <w:ilvl w:val="0"/>
          <w:numId w:val="1"/>
        </w:numPr>
        <w:rPr>
          <w:rFonts w:ascii="Times New Roman" w:hAnsi="Times New Roman" w:cs="Times New Roman"/>
          <w:b/>
          <w:bCs/>
          <w:sz w:val="28"/>
          <w:szCs w:val="28"/>
        </w:rPr>
      </w:pPr>
      <w:r w:rsidRPr="002B2BF6">
        <w:rPr>
          <w:rFonts w:ascii="Times New Roman" w:hAnsi="Times New Roman" w:cs="Times New Roman"/>
          <w:b/>
          <w:bCs/>
          <w:sz w:val="28"/>
          <w:szCs w:val="28"/>
        </w:rPr>
        <w:t xml:space="preserve">Anisha Kumari </w:t>
      </w:r>
      <w:r w:rsidR="0065289D" w:rsidRPr="002B2BF6">
        <w:rPr>
          <w:rFonts w:ascii="Times New Roman" w:hAnsi="Times New Roman" w:cs="Times New Roman"/>
          <w:b/>
          <w:bCs/>
          <w:sz w:val="28"/>
          <w:szCs w:val="28"/>
        </w:rPr>
        <w:t>(00404</w:t>
      </w:r>
      <w:r w:rsidR="00AC1F49" w:rsidRPr="002B2BF6">
        <w:rPr>
          <w:rFonts w:ascii="Times New Roman" w:hAnsi="Times New Roman" w:cs="Times New Roman"/>
          <w:b/>
          <w:bCs/>
          <w:sz w:val="28"/>
          <w:szCs w:val="28"/>
        </w:rPr>
        <w:t>092025)</w:t>
      </w:r>
      <w:r w:rsidR="008E7F3C">
        <w:rPr>
          <w:rFonts w:ascii="Times New Roman" w:hAnsi="Times New Roman" w:cs="Times New Roman"/>
          <w:b/>
          <w:bCs/>
          <w:sz w:val="28"/>
          <w:szCs w:val="28"/>
        </w:rPr>
        <w:t xml:space="preserve">        </w:t>
      </w:r>
      <w:r w:rsidR="00316CD1">
        <w:rPr>
          <w:rFonts w:ascii="Times New Roman" w:hAnsi="Times New Roman" w:cs="Times New Roman"/>
          <w:b/>
          <w:bCs/>
          <w:sz w:val="28"/>
          <w:szCs w:val="28"/>
        </w:rPr>
        <w:t xml:space="preserve">        Ms. Manushree</w:t>
      </w:r>
      <w:r w:rsidR="008E7F3C" w:rsidRPr="00316CD1">
        <w:rPr>
          <w:rFonts w:ascii="Times New Roman" w:hAnsi="Times New Roman" w:cs="Times New Roman"/>
          <w:b/>
          <w:bCs/>
          <w:sz w:val="28"/>
          <w:szCs w:val="28"/>
        </w:rPr>
        <w:t xml:space="preserve">                </w:t>
      </w:r>
    </w:p>
    <w:p w14:paraId="2618173B" w14:textId="7025F10D" w:rsidR="00AC1F49" w:rsidRPr="002B2BF6" w:rsidRDefault="00000000" w:rsidP="00E656F6">
      <w:pPr>
        <w:pStyle w:val="ListParagraph"/>
        <w:numPr>
          <w:ilvl w:val="0"/>
          <w:numId w:val="1"/>
        </w:numPr>
        <w:rPr>
          <w:rFonts w:ascii="Times New Roman" w:hAnsi="Times New Roman" w:cs="Times New Roman"/>
          <w:b/>
          <w:bCs/>
          <w:sz w:val="28"/>
          <w:szCs w:val="28"/>
        </w:rPr>
      </w:pPr>
      <w:r w:rsidRPr="002B2BF6">
        <w:rPr>
          <w:rFonts w:ascii="Times New Roman" w:hAnsi="Times New Roman" w:cs="Times New Roman"/>
          <w:b/>
          <w:bCs/>
          <w:sz w:val="28"/>
          <w:szCs w:val="28"/>
        </w:rPr>
        <w:t>Saks</w:t>
      </w:r>
      <w:r w:rsidR="003756CA" w:rsidRPr="002B2BF6">
        <w:rPr>
          <w:rFonts w:ascii="Times New Roman" w:hAnsi="Times New Roman" w:cs="Times New Roman"/>
          <w:b/>
          <w:bCs/>
          <w:sz w:val="28"/>
          <w:szCs w:val="28"/>
        </w:rPr>
        <w:t>hi Mathur (05304092025)</w:t>
      </w:r>
      <w:r w:rsidR="00316CD1">
        <w:rPr>
          <w:rFonts w:ascii="Times New Roman" w:hAnsi="Times New Roman" w:cs="Times New Roman"/>
          <w:b/>
          <w:bCs/>
          <w:sz w:val="28"/>
          <w:szCs w:val="28"/>
        </w:rPr>
        <w:t xml:space="preserve">                 IT Department</w:t>
      </w:r>
    </w:p>
    <w:p w14:paraId="05400AEE" w14:textId="2F3951ED" w:rsidR="00B9364C" w:rsidRPr="002B2BF6" w:rsidRDefault="00000000" w:rsidP="00B9364C">
      <w:pPr>
        <w:ind w:left="180"/>
        <w:rPr>
          <w:rFonts w:ascii="Times New Roman" w:hAnsi="Times New Roman" w:cs="Times New Roman"/>
          <w:b/>
          <w:bCs/>
          <w:sz w:val="28"/>
          <w:szCs w:val="28"/>
        </w:rPr>
      </w:pPr>
      <w:r w:rsidRPr="002B2BF6">
        <w:rPr>
          <w:rFonts w:ascii="Times New Roman" w:hAnsi="Times New Roman" w:cs="Times New Roman"/>
          <w:b/>
          <w:bCs/>
          <w:sz w:val="28"/>
          <w:szCs w:val="28"/>
        </w:rPr>
        <w:t>MCA 1</w:t>
      </w:r>
      <w:r w:rsidRPr="002B2BF6">
        <w:rPr>
          <w:rFonts w:ascii="Times New Roman" w:hAnsi="Times New Roman" w:cs="Times New Roman"/>
          <w:b/>
          <w:bCs/>
          <w:sz w:val="28"/>
          <w:szCs w:val="28"/>
          <w:vertAlign w:val="superscript"/>
        </w:rPr>
        <w:t>St</w:t>
      </w:r>
      <w:r w:rsidRPr="002B2BF6">
        <w:rPr>
          <w:rFonts w:ascii="Times New Roman" w:hAnsi="Times New Roman" w:cs="Times New Roman"/>
          <w:b/>
          <w:bCs/>
          <w:sz w:val="28"/>
          <w:szCs w:val="28"/>
        </w:rPr>
        <w:t xml:space="preserve"> SEMESTER</w:t>
      </w:r>
      <w:r w:rsidR="00316CD1">
        <w:rPr>
          <w:rFonts w:ascii="Times New Roman" w:hAnsi="Times New Roman" w:cs="Times New Roman"/>
          <w:b/>
          <w:bCs/>
          <w:sz w:val="28"/>
          <w:szCs w:val="28"/>
        </w:rPr>
        <w:t xml:space="preserve">                                         IGDTUW, DELHI</w:t>
      </w:r>
    </w:p>
    <w:p w14:paraId="04EFED6F" w14:textId="77DE4C31" w:rsidR="00B9364C" w:rsidRPr="002B2BF6" w:rsidRDefault="00000000" w:rsidP="00B9364C">
      <w:pPr>
        <w:ind w:left="180"/>
        <w:rPr>
          <w:rFonts w:ascii="Times New Roman" w:hAnsi="Times New Roman" w:cs="Times New Roman"/>
          <w:b/>
          <w:bCs/>
          <w:sz w:val="32"/>
          <w:szCs w:val="32"/>
        </w:rPr>
      </w:pPr>
      <w:r w:rsidRPr="002B2BF6">
        <w:rPr>
          <w:rFonts w:ascii="Times New Roman" w:hAnsi="Times New Roman" w:cs="Times New Roman"/>
          <w:b/>
          <w:bCs/>
          <w:sz w:val="28"/>
          <w:szCs w:val="28"/>
        </w:rPr>
        <w:t xml:space="preserve">BATCH (2025-2027) </w:t>
      </w:r>
      <w:r w:rsidR="005E33C7" w:rsidRPr="002B2BF6">
        <w:rPr>
          <w:rFonts w:ascii="Times New Roman" w:hAnsi="Times New Roman" w:cs="Times New Roman"/>
          <w:b/>
          <w:bCs/>
          <w:sz w:val="28"/>
          <w:szCs w:val="28"/>
        </w:rPr>
        <w:t xml:space="preserve">                                  </w:t>
      </w:r>
      <w:r w:rsidR="008E7F3C">
        <w:rPr>
          <w:rFonts w:ascii="Times New Roman" w:hAnsi="Times New Roman" w:cs="Times New Roman"/>
          <w:b/>
          <w:bCs/>
          <w:sz w:val="28"/>
          <w:szCs w:val="28"/>
        </w:rPr>
        <w:t xml:space="preserve">  </w:t>
      </w:r>
    </w:p>
    <w:p w14:paraId="39F5984D" w14:textId="7581C8A5" w:rsidR="00922BDC" w:rsidRDefault="00000000" w:rsidP="008E7F3C">
      <w:pPr>
        <w:ind w:left="180"/>
        <w:rPr>
          <w:rFonts w:ascii="Times New Roman" w:hAnsi="Times New Roman" w:cs="Times New Roman"/>
          <w:b/>
          <w:bCs/>
          <w:sz w:val="32"/>
          <w:szCs w:val="32"/>
        </w:rPr>
      </w:pPr>
      <w:r w:rsidRPr="002B2BF6">
        <w:rPr>
          <w:rFonts w:ascii="Times New Roman" w:hAnsi="Times New Roman" w:cs="Times New Roman"/>
          <w:b/>
          <w:bCs/>
          <w:sz w:val="28"/>
          <w:szCs w:val="28"/>
        </w:rPr>
        <w:t xml:space="preserve">                                                                      </w:t>
      </w:r>
    </w:p>
    <w:p w14:paraId="1DE0A089" w14:textId="77777777" w:rsidR="00922BDC" w:rsidRPr="00E758CA" w:rsidRDefault="00000000" w:rsidP="00982FFA">
      <w:pPr>
        <w:jc w:val="center"/>
        <w:rPr>
          <w:rFonts w:ascii="Times New Roman" w:hAnsi="Times New Roman" w:cs="Times New Roman"/>
          <w:b/>
          <w:bCs/>
          <w:sz w:val="28"/>
          <w:szCs w:val="28"/>
          <w:u w:val="single"/>
        </w:rPr>
      </w:pPr>
      <w:r w:rsidRPr="00E758CA">
        <w:rPr>
          <w:rFonts w:ascii="Times New Roman" w:hAnsi="Times New Roman" w:cs="Times New Roman"/>
          <w:b/>
          <w:bCs/>
          <w:sz w:val="28"/>
          <w:szCs w:val="28"/>
          <w:u w:val="single"/>
        </w:rPr>
        <w:lastRenderedPageBreak/>
        <w:t>INDEX</w:t>
      </w:r>
    </w:p>
    <w:p w14:paraId="4D7B6416" w14:textId="77777777" w:rsidR="00A7772E" w:rsidRDefault="00A7772E" w:rsidP="00E758CA">
      <w:pPr>
        <w:rPr>
          <w:rFonts w:ascii="Times New Roman" w:hAnsi="Times New Roman" w:cs="Times New Roman"/>
          <w:b/>
          <w:bCs/>
          <w:sz w:val="44"/>
          <w:szCs w:val="44"/>
          <w:u w:val="single"/>
        </w:rPr>
      </w:pPr>
    </w:p>
    <w:tbl>
      <w:tblPr>
        <w:tblStyle w:val="TableGrid"/>
        <w:tblW w:w="8676" w:type="dxa"/>
        <w:tblLook w:val="04A0" w:firstRow="1" w:lastRow="0" w:firstColumn="1" w:lastColumn="0" w:noHBand="0" w:noVBand="1"/>
      </w:tblPr>
      <w:tblGrid>
        <w:gridCol w:w="1555"/>
        <w:gridCol w:w="4819"/>
        <w:gridCol w:w="2302"/>
      </w:tblGrid>
      <w:tr w:rsidR="00933A01" w14:paraId="01436BAD" w14:textId="77777777" w:rsidTr="00A7772E">
        <w:trPr>
          <w:trHeight w:val="598"/>
        </w:trPr>
        <w:tc>
          <w:tcPr>
            <w:tcW w:w="1555" w:type="dxa"/>
          </w:tcPr>
          <w:p w14:paraId="11BB824D" w14:textId="77777777" w:rsidR="008068F5" w:rsidRPr="00E758CA" w:rsidRDefault="00000000" w:rsidP="00982FFA">
            <w:pPr>
              <w:jc w:val="center"/>
              <w:rPr>
                <w:rFonts w:ascii="Times New Roman" w:hAnsi="Times New Roman" w:cs="Times New Roman"/>
                <w:b/>
                <w:bCs/>
                <w:sz w:val="24"/>
                <w:szCs w:val="24"/>
                <w:u w:val="single"/>
              </w:rPr>
            </w:pPr>
            <w:r w:rsidRPr="00E758CA">
              <w:rPr>
                <w:rFonts w:ascii="Times New Roman" w:hAnsi="Times New Roman" w:cs="Times New Roman"/>
                <w:b/>
                <w:bCs/>
                <w:sz w:val="24"/>
                <w:szCs w:val="24"/>
                <w:u w:val="single"/>
              </w:rPr>
              <w:t>S.No.</w:t>
            </w:r>
          </w:p>
        </w:tc>
        <w:tc>
          <w:tcPr>
            <w:tcW w:w="4819" w:type="dxa"/>
          </w:tcPr>
          <w:p w14:paraId="6182836F" w14:textId="77777777" w:rsidR="008068F5" w:rsidRPr="00E758CA" w:rsidRDefault="00000000" w:rsidP="00982FFA">
            <w:pPr>
              <w:jc w:val="center"/>
              <w:rPr>
                <w:rFonts w:ascii="Times New Roman" w:hAnsi="Times New Roman" w:cs="Times New Roman"/>
                <w:b/>
                <w:bCs/>
                <w:sz w:val="24"/>
                <w:szCs w:val="24"/>
                <w:u w:val="single"/>
              </w:rPr>
            </w:pPr>
            <w:r w:rsidRPr="00E758CA">
              <w:rPr>
                <w:rFonts w:ascii="Times New Roman" w:hAnsi="Times New Roman" w:cs="Times New Roman"/>
                <w:b/>
                <w:bCs/>
                <w:sz w:val="24"/>
                <w:szCs w:val="24"/>
                <w:u w:val="single"/>
              </w:rPr>
              <w:t>TOPIC</w:t>
            </w:r>
          </w:p>
        </w:tc>
        <w:tc>
          <w:tcPr>
            <w:tcW w:w="2302" w:type="dxa"/>
          </w:tcPr>
          <w:p w14:paraId="66F933C1" w14:textId="77777777" w:rsidR="008068F5" w:rsidRPr="00E758CA" w:rsidRDefault="00000000" w:rsidP="00982FFA">
            <w:pPr>
              <w:jc w:val="center"/>
              <w:rPr>
                <w:rFonts w:ascii="Times New Roman" w:hAnsi="Times New Roman" w:cs="Times New Roman"/>
                <w:b/>
                <w:bCs/>
                <w:sz w:val="24"/>
                <w:szCs w:val="24"/>
                <w:u w:val="single"/>
              </w:rPr>
            </w:pPr>
            <w:r w:rsidRPr="00E758CA">
              <w:rPr>
                <w:rFonts w:ascii="Times New Roman" w:hAnsi="Times New Roman" w:cs="Times New Roman"/>
                <w:b/>
                <w:bCs/>
                <w:sz w:val="24"/>
                <w:szCs w:val="24"/>
                <w:u w:val="single"/>
              </w:rPr>
              <w:t>SIGN.</w:t>
            </w:r>
          </w:p>
        </w:tc>
      </w:tr>
      <w:tr w:rsidR="00933A01" w14:paraId="540E774D" w14:textId="77777777" w:rsidTr="00A7772E">
        <w:trPr>
          <w:trHeight w:val="598"/>
        </w:trPr>
        <w:tc>
          <w:tcPr>
            <w:tcW w:w="1555" w:type="dxa"/>
          </w:tcPr>
          <w:p w14:paraId="1286894B"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1.</w:t>
            </w:r>
          </w:p>
        </w:tc>
        <w:tc>
          <w:tcPr>
            <w:tcW w:w="4819" w:type="dxa"/>
          </w:tcPr>
          <w:p w14:paraId="4E4DB3A0"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Problem Statement</w:t>
            </w:r>
          </w:p>
        </w:tc>
        <w:tc>
          <w:tcPr>
            <w:tcW w:w="2302" w:type="dxa"/>
          </w:tcPr>
          <w:p w14:paraId="15F0DB01" w14:textId="77777777" w:rsidR="008068F5" w:rsidRDefault="008068F5" w:rsidP="00A7772E">
            <w:pPr>
              <w:rPr>
                <w:rFonts w:ascii="Times New Roman" w:hAnsi="Times New Roman" w:cs="Times New Roman"/>
                <w:b/>
                <w:bCs/>
                <w:sz w:val="44"/>
                <w:szCs w:val="44"/>
                <w:u w:val="single"/>
              </w:rPr>
            </w:pPr>
          </w:p>
        </w:tc>
      </w:tr>
      <w:tr w:rsidR="00933A01" w14:paraId="39E8C571" w14:textId="77777777" w:rsidTr="00A7772E">
        <w:trPr>
          <w:trHeight w:val="598"/>
        </w:trPr>
        <w:tc>
          <w:tcPr>
            <w:tcW w:w="1555" w:type="dxa"/>
          </w:tcPr>
          <w:p w14:paraId="4A0398D1" w14:textId="77777777" w:rsidR="00E05B85" w:rsidRPr="00684D10" w:rsidRDefault="00000000" w:rsidP="00A7772E">
            <w:pPr>
              <w:rPr>
                <w:rFonts w:ascii="Times New Roman" w:hAnsi="Times New Roman" w:cs="Times New Roman"/>
              </w:rPr>
            </w:pPr>
            <w:r w:rsidRPr="00684D10">
              <w:rPr>
                <w:rFonts w:ascii="Times New Roman" w:hAnsi="Times New Roman" w:cs="Times New Roman"/>
              </w:rPr>
              <w:t>2.</w:t>
            </w:r>
          </w:p>
        </w:tc>
        <w:tc>
          <w:tcPr>
            <w:tcW w:w="4819" w:type="dxa"/>
          </w:tcPr>
          <w:p w14:paraId="070A6D96" w14:textId="77777777" w:rsidR="00E05B85" w:rsidRPr="00684D10" w:rsidRDefault="00000000" w:rsidP="00A7772E">
            <w:pPr>
              <w:rPr>
                <w:rFonts w:ascii="Times New Roman" w:hAnsi="Times New Roman" w:cs="Times New Roman"/>
              </w:rPr>
            </w:pPr>
            <w:r w:rsidRPr="00684D10">
              <w:rPr>
                <w:rFonts w:ascii="Times New Roman" w:hAnsi="Times New Roman" w:cs="Times New Roman"/>
              </w:rPr>
              <w:t>Introduction</w:t>
            </w:r>
          </w:p>
        </w:tc>
        <w:tc>
          <w:tcPr>
            <w:tcW w:w="2302" w:type="dxa"/>
          </w:tcPr>
          <w:p w14:paraId="361AB6EF" w14:textId="77777777" w:rsidR="00E05B85" w:rsidRDefault="00E05B85" w:rsidP="00A7772E">
            <w:pPr>
              <w:rPr>
                <w:rFonts w:ascii="Times New Roman" w:hAnsi="Times New Roman" w:cs="Times New Roman"/>
                <w:b/>
                <w:bCs/>
                <w:sz w:val="44"/>
                <w:szCs w:val="44"/>
                <w:u w:val="single"/>
              </w:rPr>
            </w:pPr>
          </w:p>
        </w:tc>
      </w:tr>
      <w:tr w:rsidR="00933A01" w14:paraId="4D585A9F" w14:textId="77777777" w:rsidTr="00A7772E">
        <w:trPr>
          <w:trHeight w:val="598"/>
        </w:trPr>
        <w:tc>
          <w:tcPr>
            <w:tcW w:w="1555" w:type="dxa"/>
          </w:tcPr>
          <w:p w14:paraId="31EB58FE"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3</w:t>
            </w:r>
            <w:r w:rsidR="00A7772E" w:rsidRPr="00684D10">
              <w:rPr>
                <w:rFonts w:ascii="Times New Roman" w:hAnsi="Times New Roman" w:cs="Times New Roman"/>
              </w:rPr>
              <w:t>.</w:t>
            </w:r>
          </w:p>
        </w:tc>
        <w:tc>
          <w:tcPr>
            <w:tcW w:w="4819" w:type="dxa"/>
          </w:tcPr>
          <w:p w14:paraId="2CC1D30E"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Aim &amp; Objectives</w:t>
            </w:r>
          </w:p>
        </w:tc>
        <w:tc>
          <w:tcPr>
            <w:tcW w:w="2302" w:type="dxa"/>
          </w:tcPr>
          <w:p w14:paraId="22CA7E34" w14:textId="77777777" w:rsidR="008068F5" w:rsidRDefault="008068F5" w:rsidP="00A7772E">
            <w:pPr>
              <w:rPr>
                <w:rFonts w:ascii="Times New Roman" w:hAnsi="Times New Roman" w:cs="Times New Roman"/>
                <w:b/>
                <w:bCs/>
                <w:sz w:val="44"/>
                <w:szCs w:val="44"/>
                <w:u w:val="single"/>
              </w:rPr>
            </w:pPr>
          </w:p>
        </w:tc>
      </w:tr>
      <w:tr w:rsidR="00933A01" w14:paraId="043FCE0A" w14:textId="77777777" w:rsidTr="00A7772E">
        <w:trPr>
          <w:trHeight w:val="598"/>
        </w:trPr>
        <w:tc>
          <w:tcPr>
            <w:tcW w:w="1555" w:type="dxa"/>
          </w:tcPr>
          <w:p w14:paraId="51995569"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4</w:t>
            </w:r>
            <w:r w:rsidR="00A7772E" w:rsidRPr="00684D10">
              <w:rPr>
                <w:rFonts w:ascii="Times New Roman" w:hAnsi="Times New Roman" w:cs="Times New Roman"/>
              </w:rPr>
              <w:t>.</w:t>
            </w:r>
          </w:p>
        </w:tc>
        <w:tc>
          <w:tcPr>
            <w:tcW w:w="4819" w:type="dxa"/>
          </w:tcPr>
          <w:p w14:paraId="026E7A36"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Project Category</w:t>
            </w:r>
          </w:p>
        </w:tc>
        <w:tc>
          <w:tcPr>
            <w:tcW w:w="2302" w:type="dxa"/>
          </w:tcPr>
          <w:p w14:paraId="63530DA8" w14:textId="77777777" w:rsidR="008068F5" w:rsidRDefault="008068F5" w:rsidP="00A7772E">
            <w:pPr>
              <w:rPr>
                <w:rFonts w:ascii="Times New Roman" w:hAnsi="Times New Roman" w:cs="Times New Roman"/>
                <w:b/>
                <w:bCs/>
                <w:sz w:val="44"/>
                <w:szCs w:val="44"/>
                <w:u w:val="single"/>
              </w:rPr>
            </w:pPr>
          </w:p>
        </w:tc>
      </w:tr>
      <w:tr w:rsidR="00933A01" w14:paraId="6B35DBBE" w14:textId="77777777" w:rsidTr="00A7772E">
        <w:trPr>
          <w:trHeight w:val="598"/>
        </w:trPr>
        <w:tc>
          <w:tcPr>
            <w:tcW w:w="1555" w:type="dxa"/>
          </w:tcPr>
          <w:p w14:paraId="1ECFFE3F"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5</w:t>
            </w:r>
            <w:r w:rsidR="00A7772E" w:rsidRPr="00684D10">
              <w:rPr>
                <w:rFonts w:ascii="Times New Roman" w:hAnsi="Times New Roman" w:cs="Times New Roman"/>
              </w:rPr>
              <w:t>.</w:t>
            </w:r>
          </w:p>
        </w:tc>
        <w:tc>
          <w:tcPr>
            <w:tcW w:w="4819" w:type="dxa"/>
          </w:tcPr>
          <w:p w14:paraId="2C597B99" w14:textId="77777777" w:rsidR="008068F5" w:rsidRPr="00684D10" w:rsidRDefault="00000000" w:rsidP="00A7772E">
            <w:pPr>
              <w:rPr>
                <w:rFonts w:ascii="Times New Roman" w:hAnsi="Times New Roman" w:cs="Times New Roman"/>
              </w:rPr>
            </w:pPr>
            <w:r w:rsidRPr="00684D10">
              <w:rPr>
                <w:rFonts w:ascii="Times New Roman" w:hAnsi="Times New Roman" w:cs="Times New Roman"/>
              </w:rPr>
              <w:t>Software Hardware Requirement</w:t>
            </w:r>
          </w:p>
        </w:tc>
        <w:tc>
          <w:tcPr>
            <w:tcW w:w="2302" w:type="dxa"/>
          </w:tcPr>
          <w:p w14:paraId="7FE765B5" w14:textId="77777777" w:rsidR="008068F5" w:rsidRDefault="008068F5" w:rsidP="00A7772E">
            <w:pPr>
              <w:rPr>
                <w:rFonts w:ascii="Times New Roman" w:hAnsi="Times New Roman" w:cs="Times New Roman"/>
                <w:b/>
                <w:bCs/>
                <w:sz w:val="44"/>
                <w:szCs w:val="44"/>
                <w:u w:val="single"/>
              </w:rPr>
            </w:pPr>
          </w:p>
        </w:tc>
      </w:tr>
      <w:tr w:rsidR="00933A01" w14:paraId="0B825919" w14:textId="77777777" w:rsidTr="00A7772E">
        <w:trPr>
          <w:trHeight w:val="598"/>
        </w:trPr>
        <w:tc>
          <w:tcPr>
            <w:tcW w:w="1555" w:type="dxa"/>
          </w:tcPr>
          <w:p w14:paraId="0C3C0622" w14:textId="77777777" w:rsidR="00A7772E" w:rsidRPr="00684D10" w:rsidRDefault="00000000" w:rsidP="00A7772E">
            <w:pPr>
              <w:rPr>
                <w:rFonts w:ascii="Times New Roman" w:hAnsi="Times New Roman" w:cs="Times New Roman"/>
              </w:rPr>
            </w:pPr>
            <w:r w:rsidRPr="00684D10">
              <w:rPr>
                <w:rFonts w:ascii="Times New Roman" w:hAnsi="Times New Roman" w:cs="Times New Roman"/>
              </w:rPr>
              <w:t>6.</w:t>
            </w:r>
          </w:p>
        </w:tc>
        <w:tc>
          <w:tcPr>
            <w:tcW w:w="4819" w:type="dxa"/>
          </w:tcPr>
          <w:p w14:paraId="75C3EE6F" w14:textId="77777777" w:rsidR="00A7772E" w:rsidRPr="00684D10" w:rsidRDefault="00000000" w:rsidP="00A7772E">
            <w:pPr>
              <w:rPr>
                <w:rFonts w:ascii="Times New Roman" w:hAnsi="Times New Roman" w:cs="Times New Roman"/>
              </w:rPr>
            </w:pPr>
            <w:r>
              <w:rPr>
                <w:rFonts w:ascii="Times New Roman" w:hAnsi="Times New Roman" w:cs="Times New Roman"/>
              </w:rPr>
              <w:t>Project</w:t>
            </w:r>
            <w:r w:rsidRPr="00684D10">
              <w:rPr>
                <w:rFonts w:ascii="Times New Roman" w:hAnsi="Times New Roman" w:cs="Times New Roman"/>
              </w:rPr>
              <w:t xml:space="preserve"> Requirement Specification</w:t>
            </w:r>
          </w:p>
        </w:tc>
        <w:tc>
          <w:tcPr>
            <w:tcW w:w="2302" w:type="dxa"/>
          </w:tcPr>
          <w:p w14:paraId="789F1F58" w14:textId="77777777" w:rsidR="00A7772E" w:rsidRDefault="00A7772E" w:rsidP="00A7772E">
            <w:pPr>
              <w:rPr>
                <w:rFonts w:ascii="Times New Roman" w:hAnsi="Times New Roman" w:cs="Times New Roman"/>
                <w:b/>
                <w:bCs/>
                <w:sz w:val="44"/>
                <w:szCs w:val="44"/>
                <w:u w:val="single"/>
              </w:rPr>
            </w:pPr>
          </w:p>
        </w:tc>
      </w:tr>
      <w:tr w:rsidR="00933A01" w14:paraId="1E52956A" w14:textId="77777777" w:rsidTr="00A7772E">
        <w:trPr>
          <w:trHeight w:val="598"/>
        </w:trPr>
        <w:tc>
          <w:tcPr>
            <w:tcW w:w="1555" w:type="dxa"/>
          </w:tcPr>
          <w:p w14:paraId="22A0DDBD" w14:textId="77777777" w:rsidR="00A7772E" w:rsidRPr="00684D10" w:rsidRDefault="00000000" w:rsidP="00A7772E">
            <w:pPr>
              <w:rPr>
                <w:rFonts w:ascii="Times New Roman" w:hAnsi="Times New Roman" w:cs="Times New Roman"/>
              </w:rPr>
            </w:pPr>
            <w:r w:rsidRPr="00684D10">
              <w:rPr>
                <w:rFonts w:ascii="Times New Roman" w:hAnsi="Times New Roman" w:cs="Times New Roman"/>
              </w:rPr>
              <w:t>7.</w:t>
            </w:r>
          </w:p>
        </w:tc>
        <w:tc>
          <w:tcPr>
            <w:tcW w:w="4819" w:type="dxa"/>
          </w:tcPr>
          <w:p w14:paraId="10676458" w14:textId="77777777" w:rsidR="00A7772E" w:rsidRPr="00684D10" w:rsidRDefault="00000000" w:rsidP="00A7772E">
            <w:pPr>
              <w:rPr>
                <w:rFonts w:ascii="Times New Roman" w:hAnsi="Times New Roman" w:cs="Times New Roman"/>
              </w:rPr>
            </w:pPr>
            <w:r w:rsidRPr="00684D10">
              <w:rPr>
                <w:rFonts w:ascii="Times New Roman" w:hAnsi="Times New Roman" w:cs="Times New Roman"/>
              </w:rPr>
              <w:t>Prerequisites</w:t>
            </w:r>
          </w:p>
        </w:tc>
        <w:tc>
          <w:tcPr>
            <w:tcW w:w="2302" w:type="dxa"/>
          </w:tcPr>
          <w:p w14:paraId="69813EC9" w14:textId="77777777" w:rsidR="00A7772E" w:rsidRDefault="00A7772E" w:rsidP="00A7772E">
            <w:pPr>
              <w:rPr>
                <w:rFonts w:ascii="Times New Roman" w:hAnsi="Times New Roman" w:cs="Times New Roman"/>
                <w:b/>
                <w:bCs/>
                <w:sz w:val="44"/>
                <w:szCs w:val="44"/>
                <w:u w:val="single"/>
              </w:rPr>
            </w:pPr>
          </w:p>
        </w:tc>
      </w:tr>
      <w:tr w:rsidR="00933A01" w14:paraId="47559E60" w14:textId="77777777" w:rsidTr="00A7772E">
        <w:trPr>
          <w:trHeight w:val="598"/>
        </w:trPr>
        <w:tc>
          <w:tcPr>
            <w:tcW w:w="1555" w:type="dxa"/>
          </w:tcPr>
          <w:p w14:paraId="613AC8AA" w14:textId="77777777" w:rsidR="00A7772E" w:rsidRPr="00684D10" w:rsidRDefault="00000000" w:rsidP="00A7772E">
            <w:pPr>
              <w:rPr>
                <w:rFonts w:ascii="Times New Roman" w:hAnsi="Times New Roman" w:cs="Times New Roman"/>
              </w:rPr>
            </w:pPr>
            <w:r w:rsidRPr="00684D10">
              <w:rPr>
                <w:rFonts w:ascii="Times New Roman" w:hAnsi="Times New Roman" w:cs="Times New Roman"/>
              </w:rPr>
              <w:t>9.</w:t>
            </w:r>
          </w:p>
        </w:tc>
        <w:tc>
          <w:tcPr>
            <w:tcW w:w="4819" w:type="dxa"/>
          </w:tcPr>
          <w:p w14:paraId="273114B3" w14:textId="77777777" w:rsidR="00A7772E" w:rsidRPr="00684D10" w:rsidRDefault="00000000" w:rsidP="00A7772E">
            <w:pPr>
              <w:rPr>
                <w:rFonts w:ascii="Times New Roman" w:hAnsi="Times New Roman" w:cs="Times New Roman"/>
              </w:rPr>
            </w:pPr>
            <w:r w:rsidRPr="00684D10">
              <w:rPr>
                <w:rFonts w:ascii="Times New Roman" w:hAnsi="Times New Roman" w:cs="Times New Roman"/>
              </w:rPr>
              <w:t>Data Flow Diagram</w:t>
            </w:r>
          </w:p>
        </w:tc>
        <w:tc>
          <w:tcPr>
            <w:tcW w:w="2302" w:type="dxa"/>
          </w:tcPr>
          <w:p w14:paraId="20F3E2EF" w14:textId="77777777" w:rsidR="00A7772E" w:rsidRDefault="00A7772E" w:rsidP="00A7772E">
            <w:pPr>
              <w:rPr>
                <w:rFonts w:ascii="Times New Roman" w:hAnsi="Times New Roman" w:cs="Times New Roman"/>
                <w:b/>
                <w:bCs/>
                <w:sz w:val="44"/>
                <w:szCs w:val="44"/>
                <w:u w:val="single"/>
              </w:rPr>
            </w:pPr>
          </w:p>
        </w:tc>
      </w:tr>
      <w:tr w:rsidR="00933A01" w14:paraId="7EAC5DED" w14:textId="77777777" w:rsidTr="00A7772E">
        <w:trPr>
          <w:trHeight w:val="598"/>
        </w:trPr>
        <w:tc>
          <w:tcPr>
            <w:tcW w:w="1555" w:type="dxa"/>
          </w:tcPr>
          <w:p w14:paraId="3AA9A184"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10.</w:t>
            </w:r>
          </w:p>
        </w:tc>
        <w:tc>
          <w:tcPr>
            <w:tcW w:w="4819" w:type="dxa"/>
          </w:tcPr>
          <w:p w14:paraId="18A61A39"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Usecase</w:t>
            </w:r>
          </w:p>
        </w:tc>
        <w:tc>
          <w:tcPr>
            <w:tcW w:w="2302" w:type="dxa"/>
          </w:tcPr>
          <w:p w14:paraId="3748CB4F" w14:textId="77777777" w:rsidR="00853B9A" w:rsidRDefault="00853B9A" w:rsidP="00A7772E">
            <w:pPr>
              <w:rPr>
                <w:rFonts w:ascii="Times New Roman" w:hAnsi="Times New Roman" w:cs="Times New Roman"/>
                <w:b/>
                <w:bCs/>
                <w:sz w:val="44"/>
                <w:szCs w:val="44"/>
                <w:u w:val="single"/>
              </w:rPr>
            </w:pPr>
          </w:p>
        </w:tc>
      </w:tr>
      <w:tr w:rsidR="00933A01" w14:paraId="6ADC9A89" w14:textId="77777777" w:rsidTr="00A7772E">
        <w:trPr>
          <w:trHeight w:val="598"/>
        </w:trPr>
        <w:tc>
          <w:tcPr>
            <w:tcW w:w="1555" w:type="dxa"/>
          </w:tcPr>
          <w:p w14:paraId="359C5132"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11.</w:t>
            </w:r>
          </w:p>
        </w:tc>
        <w:tc>
          <w:tcPr>
            <w:tcW w:w="4819" w:type="dxa"/>
          </w:tcPr>
          <w:p w14:paraId="48E3CDFF"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Dataset</w:t>
            </w:r>
          </w:p>
        </w:tc>
        <w:tc>
          <w:tcPr>
            <w:tcW w:w="2302" w:type="dxa"/>
          </w:tcPr>
          <w:p w14:paraId="66627984" w14:textId="77777777" w:rsidR="00853B9A" w:rsidRDefault="00853B9A" w:rsidP="00A7772E">
            <w:pPr>
              <w:rPr>
                <w:rFonts w:ascii="Times New Roman" w:hAnsi="Times New Roman" w:cs="Times New Roman"/>
                <w:b/>
                <w:bCs/>
                <w:sz w:val="44"/>
                <w:szCs w:val="44"/>
                <w:u w:val="single"/>
              </w:rPr>
            </w:pPr>
          </w:p>
        </w:tc>
      </w:tr>
      <w:tr w:rsidR="00933A01" w14:paraId="316127E1" w14:textId="77777777" w:rsidTr="00A7772E">
        <w:trPr>
          <w:trHeight w:val="598"/>
        </w:trPr>
        <w:tc>
          <w:tcPr>
            <w:tcW w:w="1555" w:type="dxa"/>
          </w:tcPr>
          <w:p w14:paraId="2C2174F4"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12.</w:t>
            </w:r>
          </w:p>
        </w:tc>
        <w:tc>
          <w:tcPr>
            <w:tcW w:w="4819" w:type="dxa"/>
          </w:tcPr>
          <w:p w14:paraId="1A907FCC"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Methodology</w:t>
            </w:r>
          </w:p>
        </w:tc>
        <w:tc>
          <w:tcPr>
            <w:tcW w:w="2302" w:type="dxa"/>
          </w:tcPr>
          <w:p w14:paraId="34836FB4" w14:textId="77777777" w:rsidR="00853B9A" w:rsidRDefault="00853B9A" w:rsidP="00A7772E">
            <w:pPr>
              <w:rPr>
                <w:rFonts w:ascii="Times New Roman" w:hAnsi="Times New Roman" w:cs="Times New Roman"/>
                <w:b/>
                <w:bCs/>
                <w:sz w:val="44"/>
                <w:szCs w:val="44"/>
                <w:u w:val="single"/>
              </w:rPr>
            </w:pPr>
          </w:p>
        </w:tc>
      </w:tr>
      <w:tr w:rsidR="00933A01" w14:paraId="05BBA3EF" w14:textId="77777777" w:rsidTr="00A7772E">
        <w:trPr>
          <w:trHeight w:val="598"/>
        </w:trPr>
        <w:tc>
          <w:tcPr>
            <w:tcW w:w="1555" w:type="dxa"/>
          </w:tcPr>
          <w:p w14:paraId="7743B442"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13.</w:t>
            </w:r>
          </w:p>
        </w:tc>
        <w:tc>
          <w:tcPr>
            <w:tcW w:w="4819" w:type="dxa"/>
          </w:tcPr>
          <w:p w14:paraId="7B6739CA"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Future Scope</w:t>
            </w:r>
          </w:p>
        </w:tc>
        <w:tc>
          <w:tcPr>
            <w:tcW w:w="2302" w:type="dxa"/>
          </w:tcPr>
          <w:p w14:paraId="4220F74A" w14:textId="77777777" w:rsidR="00853B9A" w:rsidRDefault="00853B9A" w:rsidP="00A7772E">
            <w:pPr>
              <w:rPr>
                <w:rFonts w:ascii="Times New Roman" w:hAnsi="Times New Roman" w:cs="Times New Roman"/>
                <w:b/>
                <w:bCs/>
                <w:sz w:val="44"/>
                <w:szCs w:val="44"/>
                <w:u w:val="single"/>
              </w:rPr>
            </w:pPr>
          </w:p>
        </w:tc>
      </w:tr>
      <w:tr w:rsidR="00933A01" w14:paraId="4AEB715B" w14:textId="77777777" w:rsidTr="00A7772E">
        <w:trPr>
          <w:trHeight w:val="598"/>
        </w:trPr>
        <w:tc>
          <w:tcPr>
            <w:tcW w:w="1555" w:type="dxa"/>
          </w:tcPr>
          <w:p w14:paraId="0A8CB755"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14.</w:t>
            </w:r>
          </w:p>
        </w:tc>
        <w:tc>
          <w:tcPr>
            <w:tcW w:w="4819" w:type="dxa"/>
          </w:tcPr>
          <w:p w14:paraId="5361F17F" w14:textId="77777777" w:rsidR="00853B9A" w:rsidRPr="00684D10" w:rsidRDefault="00000000" w:rsidP="00A7772E">
            <w:pPr>
              <w:rPr>
                <w:rFonts w:ascii="Times New Roman" w:hAnsi="Times New Roman" w:cs="Times New Roman"/>
              </w:rPr>
            </w:pPr>
            <w:r w:rsidRPr="00684D10">
              <w:rPr>
                <w:rFonts w:ascii="Times New Roman" w:hAnsi="Times New Roman" w:cs="Times New Roman"/>
              </w:rPr>
              <w:t>Conclusion</w:t>
            </w:r>
          </w:p>
        </w:tc>
        <w:tc>
          <w:tcPr>
            <w:tcW w:w="2302" w:type="dxa"/>
          </w:tcPr>
          <w:p w14:paraId="6F7A8920" w14:textId="77777777" w:rsidR="00853B9A" w:rsidRDefault="00853B9A" w:rsidP="00A7772E">
            <w:pPr>
              <w:rPr>
                <w:rFonts w:ascii="Times New Roman" w:hAnsi="Times New Roman" w:cs="Times New Roman"/>
                <w:b/>
                <w:bCs/>
                <w:sz w:val="44"/>
                <w:szCs w:val="44"/>
                <w:u w:val="single"/>
              </w:rPr>
            </w:pPr>
          </w:p>
        </w:tc>
      </w:tr>
    </w:tbl>
    <w:p w14:paraId="19D5D101" w14:textId="77777777" w:rsidR="005E6906" w:rsidRDefault="00000000" w:rsidP="0063569E">
      <w:pPr>
        <w:rPr>
          <w:rFonts w:ascii="Times New Roman" w:hAnsi="Times New Roman" w:cs="Times New Roman"/>
          <w:b/>
          <w:bCs/>
          <w:sz w:val="44"/>
          <w:szCs w:val="44"/>
          <w:u w:val="single"/>
        </w:rPr>
      </w:pPr>
      <w:r>
        <w:rPr>
          <w:rFonts w:ascii="Times New Roman" w:hAnsi="Times New Roman" w:cs="Times New Roman"/>
          <w:b/>
          <w:bCs/>
          <w:sz w:val="44"/>
          <w:szCs w:val="44"/>
          <w:u w:val="single"/>
        </w:rPr>
        <w:br w:type="page"/>
      </w:r>
    </w:p>
    <w:p w14:paraId="3ABFCBEF" w14:textId="77777777" w:rsidR="005E6906" w:rsidRPr="006C2858" w:rsidRDefault="00000000" w:rsidP="005E6906">
      <w:pPr>
        <w:jc w:val="center"/>
        <w:rPr>
          <w:rFonts w:ascii="Times New Roman" w:hAnsi="Times New Roman" w:cs="Times New Roman"/>
          <w:b/>
          <w:bCs/>
          <w:sz w:val="28"/>
          <w:szCs w:val="28"/>
          <w:u w:val="single"/>
        </w:rPr>
      </w:pPr>
      <w:r w:rsidRPr="006C2858">
        <w:rPr>
          <w:rFonts w:ascii="Times New Roman" w:hAnsi="Times New Roman" w:cs="Times New Roman"/>
          <w:b/>
          <w:bCs/>
          <w:sz w:val="28"/>
          <w:szCs w:val="28"/>
          <w:u w:val="single"/>
        </w:rPr>
        <w:lastRenderedPageBreak/>
        <w:t>P</w:t>
      </w:r>
      <w:r w:rsidR="00E758CA" w:rsidRPr="006C2858">
        <w:rPr>
          <w:rFonts w:ascii="Times New Roman" w:hAnsi="Times New Roman" w:cs="Times New Roman"/>
          <w:b/>
          <w:bCs/>
          <w:sz w:val="28"/>
          <w:szCs w:val="28"/>
          <w:u w:val="single"/>
        </w:rPr>
        <w:t>ROBLEM STATEMENT</w:t>
      </w:r>
    </w:p>
    <w:p w14:paraId="6AFF6EFB" w14:textId="77777777" w:rsidR="006C2858" w:rsidRDefault="00000000" w:rsidP="00234B84">
      <w:pPr>
        <w:jc w:val="both"/>
        <w:rPr>
          <w:rFonts w:ascii="Times New Roman" w:hAnsi="Times New Roman" w:cs="Times New Roman"/>
          <w:bCs/>
          <w:sz w:val="24"/>
          <w:szCs w:val="24"/>
        </w:rPr>
      </w:pPr>
      <w:r w:rsidRPr="006C2858">
        <w:rPr>
          <w:rFonts w:ascii="Times New Roman" w:hAnsi="Times New Roman" w:cs="Times New Roman"/>
          <w:bCs/>
        </w:rPr>
        <w:t>Flight delays not only affect passengers by wasting valuable time and causing stress, but also lead to major resource imbalance and operational loss for airlines and airports. Despite advanced digital systems in aviation, most users get information about delays only at the last minute, making planning and decision making difficult. The complexity arises because delay is influenced by many factors simultaneously such as weather, traffic congestion, route demand, season and airline performance. This situation highlights the need for a system that can study past flight data, learn patterns and give early warnings about possible delays before the actual flight departure</w:t>
      </w:r>
      <w:r w:rsidRPr="00E758CA">
        <w:rPr>
          <w:rFonts w:ascii="Times New Roman" w:hAnsi="Times New Roman" w:cs="Times New Roman"/>
          <w:bCs/>
          <w:sz w:val="24"/>
          <w:szCs w:val="24"/>
        </w:rPr>
        <w:t>.</w:t>
      </w:r>
    </w:p>
    <w:p w14:paraId="6451873F" w14:textId="77777777" w:rsidR="006C2858" w:rsidRPr="00E758CA" w:rsidRDefault="006C2858" w:rsidP="00234B84">
      <w:pPr>
        <w:jc w:val="both"/>
        <w:rPr>
          <w:rFonts w:ascii="Times New Roman" w:hAnsi="Times New Roman" w:cs="Times New Roman"/>
          <w:bCs/>
          <w:sz w:val="24"/>
          <w:szCs w:val="24"/>
        </w:rPr>
      </w:pPr>
    </w:p>
    <w:p w14:paraId="26BE63AA" w14:textId="77777777" w:rsidR="007249A1" w:rsidRPr="006C2858" w:rsidRDefault="00000000" w:rsidP="005E6906">
      <w:pPr>
        <w:jc w:val="center"/>
        <w:rPr>
          <w:rFonts w:ascii="Times New Roman" w:hAnsi="Times New Roman" w:cs="Times New Roman"/>
          <w:b/>
          <w:bCs/>
          <w:sz w:val="28"/>
          <w:szCs w:val="28"/>
          <w:u w:val="single"/>
        </w:rPr>
      </w:pPr>
      <w:r w:rsidRPr="006C2858">
        <w:rPr>
          <w:rFonts w:ascii="Times New Roman" w:hAnsi="Times New Roman" w:cs="Times New Roman"/>
          <w:b/>
          <w:bCs/>
          <w:sz w:val="28"/>
          <w:szCs w:val="28"/>
          <w:u w:val="single"/>
        </w:rPr>
        <w:t>INTRODUCTION</w:t>
      </w:r>
    </w:p>
    <w:p w14:paraId="71023A2F" w14:textId="77777777" w:rsidR="00FE0704" w:rsidRPr="006C2858" w:rsidRDefault="00000000" w:rsidP="00FE0704">
      <w:pPr>
        <w:jc w:val="both"/>
        <w:rPr>
          <w:rFonts w:ascii="Times New Roman" w:hAnsi="Times New Roman" w:cs="Times New Roman"/>
          <w:bCs/>
        </w:rPr>
      </w:pPr>
      <w:r w:rsidRPr="006C2858">
        <w:rPr>
          <w:rFonts w:ascii="Times New Roman" w:hAnsi="Times New Roman" w:cs="Times New Roman"/>
          <w:bCs/>
        </w:rPr>
        <w:t>Flight delays have become a serious concern in the aviation sector worldwide. A large number of flights frequently fail to take off or arrive on time due to unpredictable conditions such as extreme weather, heavy air traffic, technical malfunctions, seasonal variations and other operational disturbances. These delays not only interrupt the travel plans of passengers but also lead to financial loss, scheduling difficulties and resource mismanagement for airlines and airports. As a result, the entire aviation ecosystem faces uncertainty, last minute planning issues and inefficiency.</w:t>
      </w:r>
    </w:p>
    <w:p w14:paraId="7D7F1D93" w14:textId="77777777" w:rsidR="00FE0704" w:rsidRPr="006C2858" w:rsidRDefault="00000000" w:rsidP="00FE0704">
      <w:pPr>
        <w:jc w:val="both"/>
        <w:rPr>
          <w:rFonts w:ascii="Times New Roman" w:hAnsi="Times New Roman" w:cs="Times New Roman"/>
          <w:bCs/>
        </w:rPr>
      </w:pPr>
      <w:r w:rsidRPr="006C2858">
        <w:rPr>
          <w:rFonts w:ascii="Times New Roman" w:hAnsi="Times New Roman" w:cs="Times New Roman"/>
          <w:bCs/>
        </w:rPr>
        <w:t>Even though digital systems and advanced tools are used in aviation today, passengers and service providers still do not have a reliable mechanism to know in advance if a flight is likely to be delayed. The complexity increases because delay occurs due to multiple factors interacting together at the same time, which makes manual prediction highly inaccurate and unreliable.</w:t>
      </w:r>
    </w:p>
    <w:p w14:paraId="109E7E07" w14:textId="77777777" w:rsidR="00FE0704" w:rsidRDefault="00000000" w:rsidP="006C2858">
      <w:pPr>
        <w:jc w:val="both"/>
        <w:rPr>
          <w:rFonts w:ascii="Times New Roman" w:hAnsi="Times New Roman" w:cs="Times New Roman"/>
          <w:bCs/>
        </w:rPr>
      </w:pPr>
      <w:r w:rsidRPr="006C2858">
        <w:rPr>
          <w:rFonts w:ascii="Times New Roman" w:hAnsi="Times New Roman" w:cs="Times New Roman"/>
          <w:bCs/>
        </w:rPr>
        <w:t>This project attempts to address this gap by analyzing publicly available historical flight datasets and identifying the patterns that influence delay behavior. Using Machine Learning techniques, the system learns from past flights and provides early predictions for future flight delays. This helps passengers plan their journey better and reduces unnecessary stress, while assisting airlines and airports in improving resource allocation, operational decision making and scheduling efficiency. Overall, this project aims to make air travel more predictable, data-driven and reliable through intelligent delay forecasting.</w:t>
      </w:r>
    </w:p>
    <w:p w14:paraId="2B557C21" w14:textId="77777777" w:rsidR="006C2858" w:rsidRPr="006C2858" w:rsidRDefault="006C2858" w:rsidP="006C2858">
      <w:pPr>
        <w:jc w:val="both"/>
        <w:rPr>
          <w:rFonts w:ascii="Times New Roman" w:hAnsi="Times New Roman" w:cs="Times New Roman"/>
          <w:bCs/>
        </w:rPr>
      </w:pPr>
    </w:p>
    <w:p w14:paraId="0987D090" w14:textId="77777777" w:rsidR="00C560BB" w:rsidRPr="006C2858" w:rsidRDefault="00000000" w:rsidP="001F4BED">
      <w:pPr>
        <w:jc w:val="center"/>
        <w:rPr>
          <w:rFonts w:ascii="Times New Roman" w:hAnsi="Times New Roman" w:cs="Times New Roman"/>
          <w:b/>
          <w:bCs/>
          <w:sz w:val="28"/>
          <w:szCs w:val="28"/>
          <w:u w:val="single"/>
        </w:rPr>
      </w:pPr>
      <w:r w:rsidRPr="006C2858">
        <w:rPr>
          <w:rFonts w:ascii="Times New Roman" w:hAnsi="Times New Roman" w:cs="Times New Roman"/>
          <w:b/>
          <w:bCs/>
          <w:sz w:val="28"/>
          <w:szCs w:val="28"/>
          <w:u w:val="single"/>
        </w:rPr>
        <w:t xml:space="preserve">AIM AND </w:t>
      </w:r>
      <w:r w:rsidR="006C2858">
        <w:rPr>
          <w:rFonts w:ascii="Times New Roman" w:hAnsi="Times New Roman" w:cs="Times New Roman"/>
          <w:b/>
          <w:bCs/>
          <w:sz w:val="28"/>
          <w:szCs w:val="28"/>
          <w:u w:val="single"/>
        </w:rPr>
        <w:t>MOTIVATION</w:t>
      </w:r>
      <w:r w:rsidRPr="006C2858">
        <w:rPr>
          <w:rFonts w:ascii="Times New Roman" w:hAnsi="Times New Roman" w:cs="Times New Roman"/>
          <w:b/>
          <w:bCs/>
          <w:sz w:val="28"/>
          <w:szCs w:val="28"/>
          <w:u w:val="single"/>
        </w:rPr>
        <w:t xml:space="preserve"> OF THIS PROJECT</w:t>
      </w:r>
    </w:p>
    <w:p w14:paraId="3A58DE3C" w14:textId="77777777" w:rsidR="00C560BB" w:rsidRPr="006C2858" w:rsidRDefault="00000000" w:rsidP="00C560BB">
      <w:pPr>
        <w:jc w:val="both"/>
        <w:rPr>
          <w:rFonts w:ascii="Times New Roman" w:hAnsi="Times New Roman" w:cs="Times New Roman"/>
          <w:b/>
          <w:bCs/>
          <w:i/>
          <w:iCs/>
          <w:sz w:val="24"/>
          <w:szCs w:val="24"/>
        </w:rPr>
      </w:pPr>
      <w:r w:rsidRPr="006C2858">
        <w:rPr>
          <w:rFonts w:ascii="Times New Roman" w:hAnsi="Times New Roman" w:cs="Times New Roman"/>
          <w:b/>
          <w:bCs/>
          <w:i/>
          <w:iCs/>
          <w:sz w:val="24"/>
          <w:szCs w:val="24"/>
        </w:rPr>
        <w:t>Aim :-</w:t>
      </w:r>
    </w:p>
    <w:p w14:paraId="7E5266EE" w14:textId="77777777" w:rsidR="005D577A" w:rsidRDefault="00000000" w:rsidP="005D577A">
      <w:pPr>
        <w:jc w:val="both"/>
        <w:rPr>
          <w:rFonts w:ascii="Times New Roman" w:hAnsi="Times New Roman" w:cs="Times New Roman"/>
          <w:bCs/>
          <w:iCs/>
          <w:sz w:val="28"/>
          <w:szCs w:val="28"/>
        </w:rPr>
      </w:pPr>
      <w:r w:rsidRPr="006C2858">
        <w:rPr>
          <w:rFonts w:ascii="Times New Roman" w:hAnsi="Times New Roman" w:cs="Times New Roman"/>
          <w:bCs/>
          <w:iCs/>
        </w:rPr>
        <w:t>The aim of this project is to develop an intelligent prediction system that can estimate the likelihood of flight delays before the scheduled departure time. By studying historical flight data and identifying the various operational and environmental factors that contribute to delays, the system will attempt to recognize useful patterns and trends. Using these learned patterns, the project aims to generate early delay forecasts for upcoming flights so that passengers, airlines and airports can take proactive decisions, minimize uncertainty and improve overall planning and operational efficiency</w:t>
      </w:r>
      <w:r w:rsidRPr="005D577A">
        <w:rPr>
          <w:rFonts w:ascii="Times New Roman" w:hAnsi="Times New Roman" w:cs="Times New Roman"/>
          <w:bCs/>
          <w:iCs/>
          <w:sz w:val="28"/>
          <w:szCs w:val="28"/>
        </w:rPr>
        <w:t>.</w:t>
      </w:r>
    </w:p>
    <w:p w14:paraId="3A43AF13" w14:textId="77777777" w:rsidR="006C2858" w:rsidRDefault="00000000" w:rsidP="005D577A">
      <w:pPr>
        <w:jc w:val="both"/>
        <w:rPr>
          <w:rFonts w:ascii="Times New Roman" w:hAnsi="Times New Roman" w:cs="Times New Roman"/>
          <w:bCs/>
          <w:iCs/>
          <w:sz w:val="28"/>
          <w:szCs w:val="28"/>
        </w:rPr>
      </w:pPr>
      <w:r w:rsidRPr="006C2858">
        <w:rPr>
          <w:rFonts w:ascii="Times New Roman" w:hAnsi="Times New Roman" w:cs="Times New Roman"/>
          <w:b/>
          <w:i/>
          <w:sz w:val="24"/>
          <w:szCs w:val="24"/>
        </w:rPr>
        <w:t>Motivation</w:t>
      </w:r>
      <w:r>
        <w:rPr>
          <w:rFonts w:ascii="Times New Roman" w:hAnsi="Times New Roman" w:cs="Times New Roman"/>
          <w:bCs/>
          <w:iCs/>
          <w:sz w:val="28"/>
          <w:szCs w:val="28"/>
        </w:rPr>
        <w:t>:-</w:t>
      </w:r>
    </w:p>
    <w:p w14:paraId="51A0340F" w14:textId="77777777" w:rsidR="006C2858" w:rsidRPr="006C2858" w:rsidRDefault="00000000" w:rsidP="006C2858">
      <w:pPr>
        <w:jc w:val="both"/>
        <w:rPr>
          <w:rFonts w:ascii="Times New Roman" w:hAnsi="Times New Roman" w:cs="Times New Roman"/>
          <w:bCs/>
          <w:iCs/>
        </w:rPr>
      </w:pPr>
      <w:r w:rsidRPr="006C2858">
        <w:rPr>
          <w:rFonts w:ascii="Times New Roman" w:hAnsi="Times New Roman" w:cs="Times New Roman"/>
          <w:bCs/>
          <w:iCs/>
        </w:rPr>
        <w:lastRenderedPageBreak/>
        <w:t xml:space="preserve">Airlines and airports face a big problem: </w:t>
      </w:r>
      <w:r w:rsidRPr="006C2858">
        <w:rPr>
          <w:rFonts w:ascii="Times New Roman" w:hAnsi="Times New Roman" w:cs="Times New Roman"/>
          <w:b/>
          <w:bCs/>
          <w:iCs/>
        </w:rPr>
        <w:t>flights arriving later than scheduled</w:t>
      </w:r>
      <w:r w:rsidRPr="006C2858">
        <w:rPr>
          <w:rFonts w:ascii="Times New Roman" w:hAnsi="Times New Roman" w:cs="Times New Roman"/>
          <w:bCs/>
          <w:iCs/>
        </w:rPr>
        <w:t>. These delays cause frustration for passengers (missed connections, late arrivals) and cost the airlines and airports money (fuel burn, crew costs, slot penalties).</w:t>
      </w:r>
    </w:p>
    <w:p w14:paraId="09F9FA38" w14:textId="77777777" w:rsidR="006C2858" w:rsidRDefault="00000000" w:rsidP="006C2858">
      <w:pPr>
        <w:jc w:val="both"/>
        <w:rPr>
          <w:rFonts w:ascii="Times New Roman" w:hAnsi="Times New Roman" w:cs="Times New Roman"/>
          <w:bCs/>
          <w:iCs/>
        </w:rPr>
      </w:pPr>
      <w:r w:rsidRPr="006C2858">
        <w:rPr>
          <w:rFonts w:ascii="Times New Roman" w:hAnsi="Times New Roman" w:cs="Times New Roman"/>
          <w:bCs/>
          <w:iCs/>
        </w:rPr>
        <w:t>So the motivation of the project is:</w:t>
      </w:r>
    </w:p>
    <w:p w14:paraId="5600F6DB" w14:textId="77777777" w:rsidR="006C2858" w:rsidRPr="006C2858" w:rsidRDefault="00000000" w:rsidP="006C2858">
      <w:pPr>
        <w:pStyle w:val="ListParagraph"/>
        <w:numPr>
          <w:ilvl w:val="0"/>
          <w:numId w:val="17"/>
        </w:numPr>
        <w:jc w:val="both"/>
        <w:rPr>
          <w:rFonts w:ascii="Times New Roman" w:hAnsi="Times New Roman" w:cs="Times New Roman"/>
          <w:b/>
          <w:iCs/>
        </w:rPr>
      </w:pPr>
      <w:r w:rsidRPr="006C2858">
        <w:rPr>
          <w:rFonts w:ascii="Times New Roman" w:hAnsi="Times New Roman" w:cs="Times New Roman"/>
          <w:b/>
          <w:iCs/>
        </w:rPr>
        <w:t>Flight delays are a major operational problem.</w:t>
      </w:r>
    </w:p>
    <w:p w14:paraId="7E0B1874" w14:textId="77777777" w:rsidR="006C2858" w:rsidRDefault="00000000" w:rsidP="006C2858">
      <w:pPr>
        <w:pStyle w:val="ListParagraph"/>
        <w:jc w:val="both"/>
        <w:rPr>
          <w:rFonts w:ascii="Times New Roman" w:hAnsi="Times New Roman" w:cs="Times New Roman"/>
          <w:bCs/>
          <w:iCs/>
        </w:rPr>
      </w:pPr>
      <w:r>
        <w:rPr>
          <w:rFonts w:ascii="Times New Roman" w:hAnsi="Times New Roman" w:cs="Times New Roman"/>
          <w:bCs/>
          <w:iCs/>
        </w:rPr>
        <w:t>Delays impact airlines, airports and passengers. They lead to missed connections, customer dissatisfaction, and financial losses.</w:t>
      </w:r>
    </w:p>
    <w:p w14:paraId="0AB625BC" w14:textId="77777777" w:rsidR="001E34FF" w:rsidRDefault="001E34FF" w:rsidP="006C2858">
      <w:pPr>
        <w:pStyle w:val="ListParagraph"/>
        <w:jc w:val="both"/>
        <w:rPr>
          <w:rFonts w:ascii="Times New Roman" w:hAnsi="Times New Roman" w:cs="Times New Roman"/>
          <w:bCs/>
          <w:iCs/>
        </w:rPr>
      </w:pPr>
    </w:p>
    <w:p w14:paraId="08D26010" w14:textId="77777777" w:rsidR="006C2858" w:rsidRPr="00DA48F4" w:rsidRDefault="00000000" w:rsidP="006C2858">
      <w:pPr>
        <w:pStyle w:val="ListParagraph"/>
        <w:numPr>
          <w:ilvl w:val="0"/>
          <w:numId w:val="17"/>
        </w:numPr>
        <w:jc w:val="both"/>
        <w:rPr>
          <w:rFonts w:ascii="Times New Roman" w:hAnsi="Times New Roman" w:cs="Times New Roman"/>
          <w:b/>
          <w:iCs/>
        </w:rPr>
      </w:pPr>
      <w:r w:rsidRPr="00DA48F4">
        <w:rPr>
          <w:rFonts w:ascii="Times New Roman" w:hAnsi="Times New Roman" w:cs="Times New Roman"/>
          <w:b/>
          <w:iCs/>
        </w:rPr>
        <w:t>Airlines lose significant money because of delays.</w:t>
      </w:r>
    </w:p>
    <w:p w14:paraId="09BBF339" w14:textId="77777777" w:rsidR="00DA48F4" w:rsidRDefault="00000000" w:rsidP="00DA48F4">
      <w:pPr>
        <w:pStyle w:val="ListParagraph"/>
        <w:jc w:val="both"/>
        <w:rPr>
          <w:rFonts w:ascii="Times New Roman" w:hAnsi="Times New Roman" w:cs="Times New Roman"/>
          <w:bCs/>
          <w:iCs/>
        </w:rPr>
      </w:pPr>
      <w:r w:rsidRPr="00DA48F4">
        <w:rPr>
          <w:rFonts w:ascii="Times New Roman" w:hAnsi="Times New Roman" w:cs="Times New Roman"/>
          <w:bCs/>
          <w:iCs/>
        </w:rPr>
        <w:t>Extra fuel usage, crew overtime, gate congestion, and compensation to passengers make delays very expensive.</w:t>
      </w:r>
    </w:p>
    <w:p w14:paraId="0A6E8809" w14:textId="77777777" w:rsidR="001E34FF" w:rsidRDefault="001E34FF" w:rsidP="00DA48F4">
      <w:pPr>
        <w:pStyle w:val="ListParagraph"/>
        <w:jc w:val="both"/>
        <w:rPr>
          <w:rFonts w:ascii="Times New Roman" w:hAnsi="Times New Roman" w:cs="Times New Roman"/>
          <w:bCs/>
          <w:iCs/>
        </w:rPr>
      </w:pPr>
    </w:p>
    <w:p w14:paraId="4D6568D5" w14:textId="77777777" w:rsidR="00DA48F4" w:rsidRPr="00DA48F4" w:rsidRDefault="00000000" w:rsidP="00DA48F4">
      <w:pPr>
        <w:pStyle w:val="ListParagraph"/>
        <w:numPr>
          <w:ilvl w:val="0"/>
          <w:numId w:val="17"/>
        </w:numPr>
        <w:jc w:val="both"/>
        <w:rPr>
          <w:rFonts w:ascii="Times New Roman" w:hAnsi="Times New Roman" w:cs="Times New Roman"/>
          <w:b/>
          <w:iCs/>
        </w:rPr>
      </w:pPr>
      <w:r w:rsidRPr="00DA48F4">
        <w:rPr>
          <w:rFonts w:ascii="Times New Roman" w:hAnsi="Times New Roman" w:cs="Times New Roman"/>
          <w:b/>
          <w:iCs/>
        </w:rPr>
        <w:t>Passengers experience inconvenience and frustration.</w:t>
      </w:r>
    </w:p>
    <w:p w14:paraId="4673899F" w14:textId="77777777" w:rsidR="00DA48F4" w:rsidRDefault="00000000" w:rsidP="00DA48F4">
      <w:pPr>
        <w:pStyle w:val="ListParagraph"/>
        <w:jc w:val="both"/>
        <w:rPr>
          <w:rFonts w:ascii="Times New Roman" w:hAnsi="Times New Roman" w:cs="Times New Roman"/>
          <w:bCs/>
          <w:iCs/>
        </w:rPr>
      </w:pPr>
      <w:r w:rsidRPr="00DA48F4">
        <w:rPr>
          <w:rFonts w:ascii="Times New Roman" w:hAnsi="Times New Roman" w:cs="Times New Roman"/>
          <w:bCs/>
          <w:iCs/>
        </w:rPr>
        <w:t>Predicting delays early helps passengers plan better and reduces stress.</w:t>
      </w:r>
    </w:p>
    <w:p w14:paraId="59737539" w14:textId="77777777" w:rsidR="001E34FF" w:rsidRDefault="001E34FF" w:rsidP="00DA48F4">
      <w:pPr>
        <w:pStyle w:val="ListParagraph"/>
        <w:jc w:val="both"/>
        <w:rPr>
          <w:rFonts w:ascii="Times New Roman" w:hAnsi="Times New Roman" w:cs="Times New Roman"/>
          <w:bCs/>
          <w:iCs/>
        </w:rPr>
      </w:pPr>
    </w:p>
    <w:p w14:paraId="3D64EB17" w14:textId="77777777" w:rsidR="00DA48F4" w:rsidRDefault="00000000" w:rsidP="00DA48F4">
      <w:pPr>
        <w:pStyle w:val="ListParagraph"/>
        <w:numPr>
          <w:ilvl w:val="0"/>
          <w:numId w:val="17"/>
        </w:numPr>
        <w:jc w:val="both"/>
        <w:rPr>
          <w:rFonts w:ascii="Times New Roman" w:hAnsi="Times New Roman" w:cs="Times New Roman"/>
          <w:b/>
          <w:iCs/>
        </w:rPr>
      </w:pPr>
      <w:r w:rsidRPr="00DA48F4">
        <w:rPr>
          <w:rFonts w:ascii="Times New Roman" w:hAnsi="Times New Roman" w:cs="Times New Roman"/>
          <w:b/>
          <w:iCs/>
        </w:rPr>
        <w:t>Most delays can be predicted using historical patterns.</w:t>
      </w:r>
    </w:p>
    <w:p w14:paraId="639BB3F6" w14:textId="77777777" w:rsidR="00DA48F4" w:rsidRDefault="00000000" w:rsidP="00DA48F4">
      <w:pPr>
        <w:pStyle w:val="ListParagraph"/>
        <w:jc w:val="both"/>
        <w:rPr>
          <w:rFonts w:ascii="Times New Roman" w:hAnsi="Times New Roman" w:cs="Times New Roman"/>
          <w:bCs/>
          <w:iCs/>
        </w:rPr>
      </w:pPr>
      <w:r w:rsidRPr="00DA48F4">
        <w:rPr>
          <w:rFonts w:ascii="Times New Roman" w:hAnsi="Times New Roman" w:cs="Times New Roman"/>
          <w:bCs/>
          <w:iCs/>
        </w:rPr>
        <w:t>Weather conditions, airport congestion, and airline-specific behaviors show consistent delay patterns over time. Machine learning can learn those patterns.</w:t>
      </w:r>
    </w:p>
    <w:p w14:paraId="6753BFB4" w14:textId="77777777" w:rsidR="001E34FF" w:rsidRDefault="001E34FF" w:rsidP="00DA48F4">
      <w:pPr>
        <w:pStyle w:val="ListParagraph"/>
        <w:jc w:val="both"/>
        <w:rPr>
          <w:rFonts w:ascii="Times New Roman" w:hAnsi="Times New Roman" w:cs="Times New Roman"/>
          <w:bCs/>
          <w:iCs/>
        </w:rPr>
      </w:pPr>
    </w:p>
    <w:p w14:paraId="12EE4658" w14:textId="77777777" w:rsidR="00DA48F4" w:rsidRPr="00DA48F4" w:rsidRDefault="00000000" w:rsidP="00DA48F4">
      <w:pPr>
        <w:pStyle w:val="ListParagraph"/>
        <w:numPr>
          <w:ilvl w:val="0"/>
          <w:numId w:val="17"/>
        </w:numPr>
        <w:jc w:val="both"/>
        <w:rPr>
          <w:rFonts w:ascii="Times New Roman" w:hAnsi="Times New Roman" w:cs="Times New Roman"/>
          <w:b/>
          <w:iCs/>
        </w:rPr>
      </w:pPr>
      <w:r w:rsidRPr="00DA48F4">
        <w:rPr>
          <w:rFonts w:ascii="Times New Roman" w:hAnsi="Times New Roman" w:cs="Times New Roman"/>
          <w:b/>
          <w:iCs/>
        </w:rPr>
        <w:t>Weather is one of the largest cause of flight delays.</w:t>
      </w:r>
    </w:p>
    <w:p w14:paraId="5A0D4B4D" w14:textId="77777777" w:rsidR="00DA48F4" w:rsidRDefault="00000000" w:rsidP="00DA48F4">
      <w:pPr>
        <w:pStyle w:val="ListParagraph"/>
        <w:jc w:val="both"/>
        <w:rPr>
          <w:rFonts w:ascii="Times New Roman" w:hAnsi="Times New Roman" w:cs="Times New Roman"/>
          <w:bCs/>
          <w:iCs/>
        </w:rPr>
      </w:pPr>
      <w:r w:rsidRPr="00DA48F4">
        <w:rPr>
          <w:rFonts w:ascii="Times New Roman" w:hAnsi="Times New Roman" w:cs="Times New Roman"/>
          <w:bCs/>
          <w:iCs/>
        </w:rPr>
        <w:t>Including weather data improves prediction accuracy significantly. Combining flight data with weather data is a strong motivation.</w:t>
      </w:r>
    </w:p>
    <w:p w14:paraId="4B0E9EB1" w14:textId="77777777" w:rsidR="001E34FF" w:rsidRDefault="001E34FF" w:rsidP="00DA48F4">
      <w:pPr>
        <w:pStyle w:val="ListParagraph"/>
        <w:jc w:val="both"/>
        <w:rPr>
          <w:rFonts w:ascii="Times New Roman" w:hAnsi="Times New Roman" w:cs="Times New Roman"/>
          <w:bCs/>
          <w:iCs/>
        </w:rPr>
      </w:pPr>
    </w:p>
    <w:p w14:paraId="0AEABE5A" w14:textId="77777777" w:rsidR="00DA48F4" w:rsidRPr="00DA48F4" w:rsidRDefault="00000000" w:rsidP="00DA48F4">
      <w:pPr>
        <w:pStyle w:val="ListParagraph"/>
        <w:numPr>
          <w:ilvl w:val="0"/>
          <w:numId w:val="17"/>
        </w:numPr>
        <w:jc w:val="both"/>
        <w:rPr>
          <w:rFonts w:ascii="Times New Roman" w:hAnsi="Times New Roman" w:cs="Times New Roman"/>
          <w:b/>
          <w:iCs/>
        </w:rPr>
      </w:pPr>
      <w:r w:rsidRPr="00DA48F4">
        <w:rPr>
          <w:rFonts w:ascii="Times New Roman" w:hAnsi="Times New Roman" w:cs="Times New Roman"/>
          <w:b/>
          <w:iCs/>
        </w:rPr>
        <w:t>Better predictions lead to better decision-making.</w:t>
      </w:r>
    </w:p>
    <w:p w14:paraId="6A953233" w14:textId="77777777" w:rsidR="00DA48F4" w:rsidRDefault="00000000" w:rsidP="00DA48F4">
      <w:pPr>
        <w:pStyle w:val="ListParagraph"/>
        <w:jc w:val="both"/>
        <w:rPr>
          <w:rFonts w:ascii="Times New Roman" w:hAnsi="Times New Roman" w:cs="Times New Roman"/>
          <w:bCs/>
          <w:iCs/>
        </w:rPr>
      </w:pPr>
      <w:r w:rsidRPr="00DA48F4">
        <w:rPr>
          <w:rFonts w:ascii="Times New Roman" w:hAnsi="Times New Roman" w:cs="Times New Roman"/>
          <w:bCs/>
          <w:iCs/>
        </w:rPr>
        <w:t>Airlines can reschedule flights, allocate gates efficiently, inform passengers early, and optimize crew planning.</w:t>
      </w:r>
    </w:p>
    <w:p w14:paraId="78B3AE82" w14:textId="77777777" w:rsidR="001E34FF" w:rsidRDefault="001E34FF" w:rsidP="00DA48F4">
      <w:pPr>
        <w:pStyle w:val="ListParagraph"/>
        <w:jc w:val="both"/>
        <w:rPr>
          <w:rFonts w:ascii="Times New Roman" w:hAnsi="Times New Roman" w:cs="Times New Roman"/>
          <w:bCs/>
          <w:iCs/>
        </w:rPr>
      </w:pPr>
    </w:p>
    <w:p w14:paraId="203AA538" w14:textId="77777777" w:rsidR="00DA48F4" w:rsidRPr="0040346E" w:rsidRDefault="00000000" w:rsidP="00DA48F4">
      <w:pPr>
        <w:pStyle w:val="ListParagraph"/>
        <w:numPr>
          <w:ilvl w:val="0"/>
          <w:numId w:val="17"/>
        </w:numPr>
        <w:jc w:val="both"/>
        <w:rPr>
          <w:rFonts w:ascii="Times New Roman" w:hAnsi="Times New Roman" w:cs="Times New Roman"/>
          <w:b/>
          <w:iCs/>
        </w:rPr>
      </w:pPr>
      <w:r w:rsidRPr="0040346E">
        <w:rPr>
          <w:rFonts w:ascii="Times New Roman" w:hAnsi="Times New Roman" w:cs="Times New Roman"/>
          <w:b/>
          <w:iCs/>
        </w:rPr>
        <w:t>Reducing delays improves customer satisfaction and brand reputation.</w:t>
      </w:r>
    </w:p>
    <w:p w14:paraId="04E10FB8" w14:textId="77777777" w:rsidR="00DA48F4" w:rsidRDefault="00000000" w:rsidP="00DA48F4">
      <w:pPr>
        <w:pStyle w:val="ListParagraph"/>
        <w:jc w:val="both"/>
        <w:rPr>
          <w:rFonts w:ascii="Times New Roman" w:hAnsi="Times New Roman" w:cs="Times New Roman"/>
          <w:bCs/>
          <w:iCs/>
        </w:rPr>
      </w:pPr>
      <w:r w:rsidRPr="00DA48F4">
        <w:rPr>
          <w:rFonts w:ascii="Times New Roman" w:hAnsi="Times New Roman" w:cs="Times New Roman"/>
          <w:bCs/>
          <w:iCs/>
        </w:rPr>
        <w:t>This motivates the improvement of predictive systems that enhance reliability.</w:t>
      </w:r>
    </w:p>
    <w:p w14:paraId="4924A610" w14:textId="77777777" w:rsidR="001E34FF" w:rsidRDefault="001E34FF" w:rsidP="00DA48F4">
      <w:pPr>
        <w:pStyle w:val="ListParagraph"/>
        <w:jc w:val="both"/>
        <w:rPr>
          <w:rFonts w:ascii="Times New Roman" w:hAnsi="Times New Roman" w:cs="Times New Roman"/>
          <w:bCs/>
          <w:iCs/>
        </w:rPr>
      </w:pPr>
    </w:p>
    <w:p w14:paraId="1E0391B3" w14:textId="77777777" w:rsidR="00DA48F4" w:rsidRPr="0040346E" w:rsidRDefault="00000000" w:rsidP="00DA48F4">
      <w:pPr>
        <w:pStyle w:val="ListParagraph"/>
        <w:numPr>
          <w:ilvl w:val="0"/>
          <w:numId w:val="17"/>
        </w:numPr>
        <w:jc w:val="both"/>
        <w:rPr>
          <w:rFonts w:ascii="Times New Roman" w:hAnsi="Times New Roman" w:cs="Times New Roman"/>
          <w:b/>
          <w:iCs/>
        </w:rPr>
      </w:pPr>
      <w:r w:rsidRPr="0040346E">
        <w:rPr>
          <w:rFonts w:ascii="Times New Roman" w:hAnsi="Times New Roman" w:cs="Times New Roman"/>
          <w:b/>
          <w:iCs/>
        </w:rPr>
        <w:t>Flight delay prediction</w:t>
      </w:r>
      <w:r w:rsidR="0040346E" w:rsidRPr="0040346E">
        <w:rPr>
          <w:rFonts w:ascii="Times New Roman" w:hAnsi="Times New Roman" w:cs="Times New Roman"/>
          <w:b/>
          <w:iCs/>
        </w:rPr>
        <w:t xml:space="preserve"> is a real-world ML problem.</w:t>
      </w:r>
    </w:p>
    <w:p w14:paraId="09F94A5C" w14:textId="77777777" w:rsidR="0040346E" w:rsidRDefault="00000000" w:rsidP="0040346E">
      <w:pPr>
        <w:pStyle w:val="ListParagraph"/>
        <w:jc w:val="both"/>
        <w:rPr>
          <w:rFonts w:ascii="Times New Roman" w:hAnsi="Times New Roman" w:cs="Times New Roman"/>
          <w:bCs/>
          <w:iCs/>
        </w:rPr>
      </w:pPr>
      <w:r w:rsidRPr="0040346E">
        <w:rPr>
          <w:rFonts w:ascii="Times New Roman" w:hAnsi="Times New Roman" w:cs="Times New Roman"/>
          <w:bCs/>
          <w:iCs/>
        </w:rPr>
        <w:t>It allows students and developers to apply data cleaning, feature engineering, model training, and evaluation on large datasets.</w:t>
      </w:r>
    </w:p>
    <w:p w14:paraId="3BA66617" w14:textId="77777777" w:rsidR="001E34FF" w:rsidRDefault="001E34FF" w:rsidP="0040346E">
      <w:pPr>
        <w:pStyle w:val="ListParagraph"/>
        <w:jc w:val="both"/>
        <w:rPr>
          <w:rFonts w:ascii="Times New Roman" w:hAnsi="Times New Roman" w:cs="Times New Roman"/>
          <w:bCs/>
          <w:iCs/>
        </w:rPr>
      </w:pPr>
    </w:p>
    <w:p w14:paraId="79A762CF" w14:textId="77777777" w:rsidR="0040346E" w:rsidRPr="0040346E" w:rsidRDefault="00000000" w:rsidP="0040346E">
      <w:pPr>
        <w:pStyle w:val="ListParagraph"/>
        <w:numPr>
          <w:ilvl w:val="0"/>
          <w:numId w:val="17"/>
        </w:numPr>
        <w:jc w:val="both"/>
        <w:rPr>
          <w:rFonts w:ascii="Times New Roman" w:hAnsi="Times New Roman" w:cs="Times New Roman"/>
          <w:b/>
          <w:iCs/>
        </w:rPr>
      </w:pPr>
      <w:r w:rsidRPr="0040346E">
        <w:rPr>
          <w:rFonts w:ascii="Times New Roman" w:hAnsi="Times New Roman" w:cs="Times New Roman"/>
          <w:b/>
          <w:iCs/>
        </w:rPr>
        <w:t>Supports smarter travel planning.</w:t>
      </w:r>
    </w:p>
    <w:p w14:paraId="258692F7" w14:textId="77777777" w:rsidR="0040346E" w:rsidRDefault="00000000" w:rsidP="0040346E">
      <w:pPr>
        <w:pStyle w:val="ListParagraph"/>
        <w:jc w:val="both"/>
        <w:rPr>
          <w:rFonts w:ascii="Times New Roman" w:hAnsi="Times New Roman" w:cs="Times New Roman"/>
          <w:bCs/>
          <w:iCs/>
        </w:rPr>
      </w:pPr>
      <w:r w:rsidRPr="0040346E">
        <w:rPr>
          <w:rFonts w:ascii="Times New Roman" w:hAnsi="Times New Roman" w:cs="Times New Roman"/>
          <w:bCs/>
          <w:iCs/>
        </w:rPr>
        <w:t>Travel apps and airline dashboards can use these predictions to provide real-time insights to customers.</w:t>
      </w:r>
    </w:p>
    <w:p w14:paraId="36C0D9A2" w14:textId="77777777" w:rsidR="001E34FF" w:rsidRDefault="001E34FF" w:rsidP="0040346E">
      <w:pPr>
        <w:pStyle w:val="ListParagraph"/>
        <w:jc w:val="both"/>
        <w:rPr>
          <w:rFonts w:ascii="Times New Roman" w:hAnsi="Times New Roman" w:cs="Times New Roman"/>
          <w:bCs/>
          <w:iCs/>
        </w:rPr>
      </w:pPr>
    </w:p>
    <w:p w14:paraId="1F69F5C5" w14:textId="77777777" w:rsidR="0040346E" w:rsidRPr="0040346E" w:rsidRDefault="00000000" w:rsidP="0040346E">
      <w:pPr>
        <w:pStyle w:val="ListParagraph"/>
        <w:numPr>
          <w:ilvl w:val="0"/>
          <w:numId w:val="17"/>
        </w:numPr>
        <w:jc w:val="both"/>
        <w:rPr>
          <w:rFonts w:ascii="Times New Roman" w:hAnsi="Times New Roman" w:cs="Times New Roman"/>
          <w:b/>
          <w:iCs/>
        </w:rPr>
      </w:pPr>
      <w:r w:rsidRPr="0040346E">
        <w:rPr>
          <w:rFonts w:ascii="Times New Roman" w:hAnsi="Times New Roman" w:cs="Times New Roman"/>
          <w:b/>
          <w:iCs/>
        </w:rPr>
        <w:t>Improves aviation safety indirectly.</w:t>
      </w:r>
    </w:p>
    <w:p w14:paraId="3F0638D8" w14:textId="77777777" w:rsidR="0040346E" w:rsidRDefault="00000000" w:rsidP="0040346E">
      <w:pPr>
        <w:pStyle w:val="ListParagraph"/>
        <w:jc w:val="both"/>
        <w:rPr>
          <w:rFonts w:ascii="Times New Roman" w:hAnsi="Times New Roman" w:cs="Times New Roman"/>
          <w:bCs/>
          <w:iCs/>
        </w:rPr>
      </w:pPr>
      <w:r w:rsidRPr="0040346E">
        <w:rPr>
          <w:rFonts w:ascii="Times New Roman" w:hAnsi="Times New Roman" w:cs="Times New Roman"/>
          <w:bCs/>
          <w:iCs/>
        </w:rPr>
        <w:t>When delays are predicted early, last-minute rush, poor scheduling, and unsafe operational pressure can be reduced.</w:t>
      </w:r>
    </w:p>
    <w:p w14:paraId="6CBF8BBC" w14:textId="77777777" w:rsidR="001E34FF" w:rsidRDefault="001E34FF" w:rsidP="0040346E">
      <w:pPr>
        <w:pStyle w:val="ListParagraph"/>
        <w:jc w:val="both"/>
        <w:rPr>
          <w:rFonts w:ascii="Times New Roman" w:hAnsi="Times New Roman" w:cs="Times New Roman"/>
          <w:bCs/>
          <w:iCs/>
        </w:rPr>
      </w:pPr>
    </w:p>
    <w:p w14:paraId="0B60A043" w14:textId="77777777" w:rsidR="0040346E" w:rsidRPr="0040346E" w:rsidRDefault="00000000" w:rsidP="0040346E">
      <w:pPr>
        <w:pStyle w:val="ListParagraph"/>
        <w:numPr>
          <w:ilvl w:val="0"/>
          <w:numId w:val="17"/>
        </w:numPr>
        <w:jc w:val="both"/>
        <w:rPr>
          <w:rFonts w:ascii="Times New Roman" w:hAnsi="Times New Roman" w:cs="Times New Roman"/>
          <w:b/>
          <w:iCs/>
        </w:rPr>
      </w:pPr>
      <w:r w:rsidRPr="0040346E">
        <w:rPr>
          <w:rFonts w:ascii="Times New Roman" w:hAnsi="Times New Roman" w:cs="Times New Roman"/>
          <w:b/>
          <w:iCs/>
        </w:rPr>
        <w:t>Data is readily available.</w:t>
      </w:r>
    </w:p>
    <w:p w14:paraId="14F0F2A6" w14:textId="77777777" w:rsidR="006C2858" w:rsidRDefault="00000000" w:rsidP="0040346E">
      <w:pPr>
        <w:pStyle w:val="ListParagraph"/>
        <w:jc w:val="both"/>
        <w:rPr>
          <w:rFonts w:ascii="Times New Roman" w:hAnsi="Times New Roman" w:cs="Times New Roman"/>
          <w:bCs/>
          <w:iCs/>
        </w:rPr>
      </w:pPr>
      <w:r w:rsidRPr="0040346E">
        <w:rPr>
          <w:rFonts w:ascii="Times New Roman" w:hAnsi="Times New Roman" w:cs="Times New Roman"/>
          <w:bCs/>
          <w:iCs/>
        </w:rPr>
        <w:t>When delays are predicted early, last-minute rush, poor scheduling, and unsafe operational pressure can be reduced</w:t>
      </w:r>
      <w:r>
        <w:rPr>
          <w:rFonts w:ascii="Times New Roman" w:hAnsi="Times New Roman" w:cs="Times New Roman"/>
          <w:bCs/>
          <w:iCs/>
        </w:rPr>
        <w:t>.</w:t>
      </w:r>
    </w:p>
    <w:p w14:paraId="7A9988A4" w14:textId="77777777" w:rsidR="0040346E" w:rsidRPr="006C2858" w:rsidRDefault="0040346E" w:rsidP="0040346E">
      <w:pPr>
        <w:pStyle w:val="ListParagraph"/>
        <w:jc w:val="both"/>
        <w:rPr>
          <w:rFonts w:ascii="Times New Roman" w:hAnsi="Times New Roman" w:cs="Times New Roman"/>
          <w:bCs/>
          <w:iCs/>
        </w:rPr>
      </w:pPr>
    </w:p>
    <w:p w14:paraId="6F1C0093" w14:textId="77777777" w:rsidR="00C560BB" w:rsidRPr="0040346E" w:rsidRDefault="00000000" w:rsidP="0040346E">
      <w:pPr>
        <w:jc w:val="center"/>
        <w:rPr>
          <w:rFonts w:ascii="Times New Roman" w:hAnsi="Times New Roman" w:cs="Times New Roman"/>
          <w:b/>
          <w:bCs/>
          <w:sz w:val="28"/>
          <w:szCs w:val="28"/>
        </w:rPr>
      </w:pPr>
      <w:r w:rsidRPr="0040346E">
        <w:rPr>
          <w:rFonts w:ascii="Times New Roman" w:hAnsi="Times New Roman" w:cs="Times New Roman"/>
          <w:b/>
          <w:bCs/>
          <w:sz w:val="28"/>
          <w:szCs w:val="28"/>
          <w:u w:val="single"/>
        </w:rPr>
        <w:lastRenderedPageBreak/>
        <w:t xml:space="preserve">Objectives </w:t>
      </w:r>
    </w:p>
    <w:p w14:paraId="204EF121" w14:textId="77777777" w:rsidR="009F43B2" w:rsidRPr="0040346E" w:rsidRDefault="00000000" w:rsidP="00C560BB">
      <w:pPr>
        <w:jc w:val="both"/>
        <w:rPr>
          <w:rFonts w:ascii="Times New Roman" w:hAnsi="Times New Roman" w:cs="Times New Roman"/>
          <w:bCs/>
          <w:iCs/>
        </w:rPr>
      </w:pPr>
      <w:r w:rsidRPr="0040346E">
        <w:rPr>
          <w:rFonts w:ascii="Times New Roman" w:hAnsi="Times New Roman" w:cs="Times New Roman"/>
          <w:bCs/>
          <w:iCs/>
        </w:rPr>
        <w:t>The project focuses on the following key objectives which collectively contribute to developing a reliable flight delay prediction system:</w:t>
      </w:r>
    </w:p>
    <w:p w14:paraId="0F853DDB" w14:textId="77777777" w:rsidR="009F43B2" w:rsidRPr="0040346E" w:rsidRDefault="00000000" w:rsidP="00BA7E5F">
      <w:pPr>
        <w:pStyle w:val="ListParagraph"/>
        <w:numPr>
          <w:ilvl w:val="0"/>
          <w:numId w:val="16"/>
        </w:numPr>
        <w:jc w:val="both"/>
        <w:rPr>
          <w:rFonts w:ascii="Times New Roman" w:hAnsi="Times New Roman" w:cs="Times New Roman"/>
          <w:bCs/>
          <w:iCs/>
        </w:rPr>
      </w:pPr>
      <w:r w:rsidRPr="0040346E">
        <w:rPr>
          <w:rFonts w:ascii="Times New Roman" w:hAnsi="Times New Roman" w:cs="Times New Roman"/>
          <w:bCs/>
          <w:iCs/>
        </w:rPr>
        <w:t>To study past flight records to observe delay behaviour in different airlines, routes, dates and scheduled timings.</w:t>
      </w:r>
    </w:p>
    <w:p w14:paraId="05A2BD40" w14:textId="77777777" w:rsidR="00BA7E5F" w:rsidRPr="0040346E" w:rsidRDefault="00000000" w:rsidP="00BA7E5F">
      <w:pPr>
        <w:pStyle w:val="ListParagraph"/>
        <w:numPr>
          <w:ilvl w:val="0"/>
          <w:numId w:val="16"/>
        </w:numPr>
        <w:jc w:val="both"/>
        <w:rPr>
          <w:rFonts w:ascii="Times New Roman" w:hAnsi="Times New Roman" w:cs="Times New Roman"/>
          <w:bCs/>
          <w:iCs/>
        </w:rPr>
      </w:pPr>
      <w:r w:rsidRPr="0040346E">
        <w:rPr>
          <w:rFonts w:ascii="Times New Roman" w:hAnsi="Times New Roman" w:cs="Times New Roman"/>
          <w:bCs/>
          <w:iCs/>
        </w:rPr>
        <w:t>To preprocess and prepare the dataset by cleaning values, formatting time fields and selecting relevant features required for model training.</w:t>
      </w:r>
    </w:p>
    <w:p w14:paraId="4F42E6B0" w14:textId="77777777" w:rsidR="00BA7E5F" w:rsidRPr="0040346E" w:rsidRDefault="00000000" w:rsidP="00BA7E5F">
      <w:pPr>
        <w:pStyle w:val="ListParagraph"/>
        <w:numPr>
          <w:ilvl w:val="0"/>
          <w:numId w:val="16"/>
        </w:numPr>
        <w:jc w:val="both"/>
        <w:rPr>
          <w:rFonts w:ascii="Times New Roman" w:hAnsi="Times New Roman" w:cs="Times New Roman"/>
          <w:bCs/>
          <w:iCs/>
        </w:rPr>
      </w:pPr>
      <w:r w:rsidRPr="0040346E">
        <w:rPr>
          <w:rFonts w:ascii="Times New Roman" w:hAnsi="Times New Roman" w:cs="Times New Roman"/>
          <w:bCs/>
          <w:iCs/>
        </w:rPr>
        <w:t>To apply a suitable machine learning model that learns delay patterns from historical data and predicts delay status for upcoming flights.</w:t>
      </w:r>
    </w:p>
    <w:p w14:paraId="5498CEBE" w14:textId="77777777" w:rsidR="00BA7E5F" w:rsidRPr="0040346E" w:rsidRDefault="00000000" w:rsidP="00BA7E5F">
      <w:pPr>
        <w:pStyle w:val="ListParagraph"/>
        <w:numPr>
          <w:ilvl w:val="0"/>
          <w:numId w:val="16"/>
        </w:numPr>
        <w:jc w:val="both"/>
        <w:rPr>
          <w:rFonts w:ascii="Times New Roman" w:hAnsi="Times New Roman" w:cs="Times New Roman"/>
          <w:bCs/>
          <w:iCs/>
        </w:rPr>
      </w:pPr>
      <w:r w:rsidRPr="0040346E">
        <w:rPr>
          <w:rFonts w:ascii="Times New Roman" w:hAnsi="Times New Roman" w:cs="Times New Roman"/>
          <w:bCs/>
          <w:iCs/>
        </w:rPr>
        <w:t>To evaluate model performance using appropriate accuracy metrics to ensure reliability of prediction results.</w:t>
      </w:r>
    </w:p>
    <w:p w14:paraId="054042F1" w14:textId="77777777" w:rsidR="00D25511" w:rsidRDefault="00000000" w:rsidP="00D25511">
      <w:pPr>
        <w:pStyle w:val="ListParagraph"/>
        <w:numPr>
          <w:ilvl w:val="0"/>
          <w:numId w:val="16"/>
        </w:numPr>
        <w:jc w:val="both"/>
        <w:rPr>
          <w:rFonts w:ascii="Times New Roman" w:hAnsi="Times New Roman" w:cs="Times New Roman"/>
          <w:bCs/>
          <w:iCs/>
        </w:rPr>
      </w:pPr>
      <w:r w:rsidRPr="0040346E">
        <w:rPr>
          <w:rFonts w:ascii="Times New Roman" w:hAnsi="Times New Roman" w:cs="Times New Roman"/>
          <w:bCs/>
          <w:iCs/>
        </w:rPr>
        <w:t>To design a simple prediction output system where users can input basic flight details and receive delay prediction results in advance.</w:t>
      </w:r>
    </w:p>
    <w:p w14:paraId="0D54CAF4" w14:textId="77777777" w:rsidR="0040346E" w:rsidRPr="0040346E" w:rsidRDefault="0040346E" w:rsidP="0040346E">
      <w:pPr>
        <w:pStyle w:val="ListParagraph"/>
        <w:jc w:val="both"/>
        <w:rPr>
          <w:rFonts w:ascii="Times New Roman" w:hAnsi="Times New Roman" w:cs="Times New Roman"/>
          <w:bCs/>
          <w:iCs/>
        </w:rPr>
      </w:pPr>
    </w:p>
    <w:p w14:paraId="08FABD59" w14:textId="77777777" w:rsidR="00160185" w:rsidRPr="0040346E" w:rsidRDefault="00000000" w:rsidP="00160185">
      <w:pPr>
        <w:jc w:val="center"/>
        <w:rPr>
          <w:rFonts w:ascii="Times New Roman" w:hAnsi="Times New Roman" w:cs="Times New Roman"/>
          <w:b/>
          <w:bCs/>
          <w:sz w:val="28"/>
          <w:szCs w:val="28"/>
          <w:u w:val="single"/>
        </w:rPr>
      </w:pPr>
      <w:r w:rsidRPr="0040346E">
        <w:rPr>
          <w:rFonts w:ascii="Times New Roman" w:hAnsi="Times New Roman" w:cs="Times New Roman"/>
          <w:b/>
          <w:bCs/>
          <w:sz w:val="28"/>
          <w:szCs w:val="28"/>
          <w:u w:val="single"/>
        </w:rPr>
        <w:t>PROJECT CATEGORY</w:t>
      </w:r>
    </w:p>
    <w:p w14:paraId="163EB67B" w14:textId="77777777" w:rsidR="00A62F6D" w:rsidRDefault="00000000" w:rsidP="00A62F6D">
      <w:pPr>
        <w:jc w:val="both"/>
        <w:rPr>
          <w:rFonts w:ascii="Times New Roman" w:hAnsi="Times New Roman" w:cs="Times New Roman"/>
          <w:bCs/>
        </w:rPr>
      </w:pPr>
      <w:r w:rsidRPr="0040346E">
        <w:rPr>
          <w:rFonts w:ascii="Times New Roman" w:hAnsi="Times New Roman" w:cs="Times New Roman"/>
          <w:bCs/>
        </w:rPr>
        <w:t xml:space="preserve">This project comes under the category of </w:t>
      </w:r>
      <w:r w:rsidRPr="0040346E">
        <w:rPr>
          <w:rFonts w:ascii="Times New Roman" w:hAnsi="Times New Roman" w:cs="Times New Roman"/>
          <w:b/>
          <w:bCs/>
          <w:i/>
        </w:rPr>
        <w:t>Machine Learning based Predictive Analytics,</w:t>
      </w:r>
      <w:r w:rsidRPr="0040346E">
        <w:rPr>
          <w:rFonts w:ascii="Times New Roman" w:hAnsi="Times New Roman" w:cs="Times New Roman"/>
          <w:bCs/>
        </w:rPr>
        <w:t xml:space="preserve"> where historical data is examined to anticipate future outcomes through pattern learning. In this approach, the system observes how different variables have behaved in the past and derives meaningful relationships from them, instead of depending on manually defined rules. For this project, </w:t>
      </w:r>
      <w:r w:rsidRPr="0040346E">
        <w:rPr>
          <w:rFonts w:ascii="Times New Roman" w:hAnsi="Times New Roman" w:cs="Times New Roman"/>
          <w:b/>
          <w:bCs/>
          <w:i/>
        </w:rPr>
        <w:t>Machine Learning</w:t>
      </w:r>
      <w:r w:rsidRPr="0040346E">
        <w:rPr>
          <w:rFonts w:ascii="Times New Roman" w:hAnsi="Times New Roman" w:cs="Times New Roman"/>
          <w:bCs/>
        </w:rPr>
        <w:t xml:space="preserve"> is used to study large sets of past flight information and understand which factors have higher influence towards delay behaviour. Once these insights are learned, the system can generate early predictions for upcoming flights, allowing aviation stakeholders to take timely and informed decisions, reduce uncertainty, and improve operational efficiency. This category is increasingly used in various real-world applications where advance predictions can provide strategic advantage, making it highly relevant in modern aviation data analysis.</w:t>
      </w:r>
    </w:p>
    <w:p w14:paraId="7EEB5A88" w14:textId="77777777" w:rsidR="0040346E" w:rsidRPr="0040346E" w:rsidRDefault="0040346E" w:rsidP="00A62F6D">
      <w:pPr>
        <w:jc w:val="both"/>
        <w:rPr>
          <w:rFonts w:ascii="Times New Roman" w:hAnsi="Times New Roman" w:cs="Times New Roman"/>
          <w:bCs/>
        </w:rPr>
      </w:pPr>
    </w:p>
    <w:p w14:paraId="25FD090C" w14:textId="77777777" w:rsidR="00EB3F00" w:rsidRPr="0040346E" w:rsidRDefault="00000000" w:rsidP="00EB3F00">
      <w:pPr>
        <w:jc w:val="center"/>
        <w:rPr>
          <w:rFonts w:ascii="Times New Roman" w:hAnsi="Times New Roman" w:cs="Times New Roman"/>
          <w:b/>
          <w:bCs/>
          <w:sz w:val="28"/>
          <w:szCs w:val="28"/>
          <w:u w:val="single"/>
        </w:rPr>
      </w:pPr>
      <w:r w:rsidRPr="0040346E">
        <w:rPr>
          <w:rFonts w:ascii="Times New Roman" w:hAnsi="Times New Roman" w:cs="Times New Roman"/>
          <w:b/>
          <w:bCs/>
          <w:sz w:val="28"/>
          <w:szCs w:val="28"/>
          <w:u w:val="single"/>
        </w:rPr>
        <w:t xml:space="preserve">SOFTWARE </w:t>
      </w:r>
      <w:r w:rsidR="00DB17D9" w:rsidRPr="0040346E">
        <w:rPr>
          <w:rFonts w:ascii="Times New Roman" w:hAnsi="Times New Roman" w:cs="Times New Roman"/>
          <w:b/>
          <w:bCs/>
          <w:sz w:val="28"/>
          <w:szCs w:val="28"/>
          <w:u w:val="single"/>
        </w:rPr>
        <w:t xml:space="preserve">- </w:t>
      </w:r>
      <w:r w:rsidRPr="0040346E">
        <w:rPr>
          <w:rFonts w:ascii="Times New Roman" w:hAnsi="Times New Roman" w:cs="Times New Roman"/>
          <w:b/>
          <w:bCs/>
          <w:sz w:val="28"/>
          <w:szCs w:val="28"/>
          <w:u w:val="single"/>
        </w:rPr>
        <w:t>HARDWARE REQUIREMENTS</w:t>
      </w:r>
    </w:p>
    <w:p w14:paraId="7750CBBA" w14:textId="77777777" w:rsidR="00A62F6D" w:rsidRPr="0040346E" w:rsidRDefault="00000000" w:rsidP="00DB17D9">
      <w:pPr>
        <w:jc w:val="both"/>
        <w:rPr>
          <w:rFonts w:ascii="Times New Roman" w:hAnsi="Times New Roman" w:cs="Times New Roman"/>
          <w:bCs/>
        </w:rPr>
      </w:pPr>
      <w:r w:rsidRPr="0040346E">
        <w:rPr>
          <w:rFonts w:ascii="Times New Roman" w:hAnsi="Times New Roman" w:cs="Times New Roman"/>
          <w:bCs/>
        </w:rPr>
        <w:t xml:space="preserve">To successfully develop, implement and evaluate the </w:t>
      </w:r>
      <w:r w:rsidRPr="0040346E">
        <w:rPr>
          <w:rFonts w:ascii="Times New Roman" w:hAnsi="Times New Roman" w:cs="Times New Roman"/>
          <w:b/>
          <w:bCs/>
          <w:i/>
        </w:rPr>
        <w:t>Flight Delay Prediction system</w:t>
      </w:r>
      <w:r w:rsidRPr="0040346E">
        <w:rPr>
          <w:rFonts w:ascii="Times New Roman" w:hAnsi="Times New Roman" w:cs="Times New Roman"/>
          <w:bCs/>
        </w:rPr>
        <w:t xml:space="preserve">, specific </w:t>
      </w:r>
      <w:r w:rsidRPr="0040346E">
        <w:rPr>
          <w:rFonts w:ascii="Times New Roman" w:hAnsi="Times New Roman" w:cs="Times New Roman"/>
          <w:b/>
          <w:bCs/>
          <w:i/>
        </w:rPr>
        <w:t>software tools</w:t>
      </w:r>
      <w:r w:rsidRPr="0040346E">
        <w:rPr>
          <w:rFonts w:ascii="Times New Roman" w:hAnsi="Times New Roman" w:cs="Times New Roman"/>
          <w:bCs/>
        </w:rPr>
        <w:t xml:space="preserve"> and a minimum</w:t>
      </w:r>
      <w:r w:rsidRPr="0040346E">
        <w:rPr>
          <w:rFonts w:ascii="Times New Roman" w:hAnsi="Times New Roman" w:cs="Times New Roman"/>
          <w:b/>
          <w:bCs/>
          <w:i/>
        </w:rPr>
        <w:t xml:space="preserve"> hardware configuration</w:t>
      </w:r>
      <w:r w:rsidRPr="0040346E">
        <w:rPr>
          <w:rFonts w:ascii="Times New Roman" w:hAnsi="Times New Roman" w:cs="Times New Roman"/>
          <w:bCs/>
        </w:rPr>
        <w:t xml:space="preserve"> are required. These specifications ensure that the model can be trained on historical flight datasets, processed efficiently and tested reliably. The following requirements define the development environment necessary for building this machine learning based prediction project.</w:t>
      </w:r>
    </w:p>
    <w:p w14:paraId="71A48B83" w14:textId="77777777" w:rsidR="00DB17D9" w:rsidRPr="002C0A20" w:rsidRDefault="00000000" w:rsidP="00DB17D9">
      <w:pPr>
        <w:tabs>
          <w:tab w:val="left" w:pos="3285"/>
        </w:tabs>
        <w:jc w:val="both"/>
        <w:rPr>
          <w:rFonts w:ascii="Times New Roman" w:hAnsi="Times New Roman" w:cs="Times New Roman"/>
          <w:b/>
          <w:bCs/>
          <w:i/>
          <w:sz w:val="24"/>
          <w:szCs w:val="24"/>
        </w:rPr>
      </w:pPr>
      <w:r w:rsidRPr="002C0A20">
        <w:rPr>
          <w:rFonts w:ascii="Times New Roman" w:hAnsi="Times New Roman" w:cs="Times New Roman"/>
          <w:b/>
          <w:bCs/>
          <w:i/>
          <w:sz w:val="24"/>
          <w:szCs w:val="24"/>
        </w:rPr>
        <w:t>Sofware Requirements</w:t>
      </w:r>
      <w:r w:rsidR="00355AC8" w:rsidRPr="002C0A20">
        <w:rPr>
          <w:rFonts w:ascii="Times New Roman" w:hAnsi="Times New Roman" w:cs="Times New Roman"/>
          <w:b/>
          <w:bCs/>
          <w:i/>
          <w:sz w:val="24"/>
          <w:szCs w:val="24"/>
        </w:rPr>
        <w:t xml:space="preserve"> :-</w:t>
      </w:r>
    </w:p>
    <w:tbl>
      <w:tblPr>
        <w:tblStyle w:val="PlainTable41"/>
        <w:tblW w:w="0" w:type="auto"/>
        <w:tblLook w:val="04A0" w:firstRow="1" w:lastRow="0" w:firstColumn="1" w:lastColumn="0" w:noHBand="0" w:noVBand="1"/>
      </w:tblPr>
      <w:tblGrid>
        <w:gridCol w:w="4318"/>
        <w:gridCol w:w="4322"/>
      </w:tblGrid>
      <w:tr w:rsidR="00933A01" w14:paraId="5C943502" w14:textId="77777777" w:rsidTr="0093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508924FD" w14:textId="77777777" w:rsidR="00DB17D9" w:rsidRPr="0040346E" w:rsidRDefault="00000000" w:rsidP="00355AC8">
            <w:pPr>
              <w:tabs>
                <w:tab w:val="left" w:pos="2850"/>
              </w:tabs>
              <w:jc w:val="both"/>
              <w:rPr>
                <w:rFonts w:ascii="Times New Roman" w:hAnsi="Times New Roman" w:cs="Times New Roman"/>
                <w:i/>
                <w:u w:val="single"/>
              </w:rPr>
            </w:pPr>
            <w:r w:rsidRPr="0040346E">
              <w:rPr>
                <w:rFonts w:ascii="Times New Roman" w:hAnsi="Times New Roman" w:cs="Times New Roman"/>
                <w:bCs w:val="0"/>
                <w:i/>
                <w:u w:val="single"/>
              </w:rPr>
              <w:t>Software Component</w:t>
            </w:r>
          </w:p>
        </w:tc>
        <w:tc>
          <w:tcPr>
            <w:tcW w:w="4621" w:type="dxa"/>
          </w:tcPr>
          <w:p w14:paraId="385CD640" w14:textId="77777777" w:rsidR="00DB17D9" w:rsidRPr="0040346E" w:rsidRDefault="00000000" w:rsidP="00DB17D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u w:val="single"/>
              </w:rPr>
            </w:pPr>
            <w:r w:rsidRPr="0040346E">
              <w:rPr>
                <w:rFonts w:ascii="Times New Roman" w:hAnsi="Times New Roman" w:cs="Times New Roman"/>
                <w:bCs w:val="0"/>
                <w:i/>
                <w:u w:val="single"/>
              </w:rPr>
              <w:t>Description</w:t>
            </w:r>
          </w:p>
        </w:tc>
      </w:tr>
      <w:tr w:rsidR="00933A01" w14:paraId="525DDF11"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CC26CD0" w14:textId="77777777" w:rsidR="00DB17D9" w:rsidRPr="0040346E" w:rsidRDefault="00000000" w:rsidP="00DB17D9">
            <w:pPr>
              <w:jc w:val="both"/>
              <w:rPr>
                <w:rFonts w:ascii="Times New Roman" w:hAnsi="Times New Roman" w:cs="Times New Roman"/>
                <w:i/>
              </w:rPr>
            </w:pPr>
            <w:r w:rsidRPr="0040346E">
              <w:rPr>
                <w:rFonts w:ascii="Times New Roman" w:hAnsi="Times New Roman" w:cs="Times New Roman"/>
                <w:bCs w:val="0"/>
                <w:i/>
              </w:rPr>
              <w:t>Operating System</w:t>
            </w:r>
          </w:p>
        </w:tc>
        <w:tc>
          <w:tcPr>
            <w:tcW w:w="4621" w:type="dxa"/>
          </w:tcPr>
          <w:p w14:paraId="09D52E4C" w14:textId="77777777" w:rsidR="00DB17D9" w:rsidRPr="00C55ADC" w:rsidRDefault="00000000" w:rsidP="00DB1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Windows 11 used as base platform for development and execution.</w:t>
            </w:r>
          </w:p>
        </w:tc>
      </w:tr>
      <w:tr w:rsidR="00933A01" w14:paraId="62E89DC4" w14:textId="77777777" w:rsidTr="00933A01">
        <w:tc>
          <w:tcPr>
            <w:cnfStyle w:val="001000000000" w:firstRow="0" w:lastRow="0" w:firstColumn="1" w:lastColumn="0" w:oddVBand="0" w:evenVBand="0" w:oddHBand="0" w:evenHBand="0" w:firstRowFirstColumn="0" w:firstRowLastColumn="0" w:lastRowFirstColumn="0" w:lastRowLastColumn="0"/>
            <w:tcW w:w="4621" w:type="dxa"/>
          </w:tcPr>
          <w:p w14:paraId="7643779F" w14:textId="77777777" w:rsidR="00DB17D9" w:rsidRPr="0040346E" w:rsidRDefault="00000000" w:rsidP="00DB17D9">
            <w:pPr>
              <w:jc w:val="both"/>
              <w:rPr>
                <w:rFonts w:ascii="Times New Roman" w:hAnsi="Times New Roman" w:cs="Times New Roman"/>
                <w:i/>
              </w:rPr>
            </w:pPr>
            <w:r w:rsidRPr="0040346E">
              <w:rPr>
                <w:rFonts w:ascii="Times New Roman" w:hAnsi="Times New Roman" w:cs="Times New Roman"/>
                <w:bCs w:val="0"/>
                <w:i/>
              </w:rPr>
              <w:t>Programming Language</w:t>
            </w:r>
          </w:p>
        </w:tc>
        <w:tc>
          <w:tcPr>
            <w:tcW w:w="4621" w:type="dxa"/>
          </w:tcPr>
          <w:p w14:paraId="155116E9" w14:textId="77777777" w:rsidR="00DB17D9" w:rsidRPr="00C55ADC" w:rsidRDefault="00000000" w:rsidP="00DB17D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Python used for data processing, model training and prediction generation in this project.</w:t>
            </w:r>
          </w:p>
        </w:tc>
      </w:tr>
      <w:tr w:rsidR="00933A01" w14:paraId="68CC64AA"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10F96017" w14:textId="77777777" w:rsidR="00DB17D9" w:rsidRPr="0040346E" w:rsidRDefault="00000000" w:rsidP="00DB17D9">
            <w:pPr>
              <w:jc w:val="both"/>
              <w:rPr>
                <w:rFonts w:ascii="Times New Roman" w:hAnsi="Times New Roman" w:cs="Times New Roman"/>
                <w:i/>
              </w:rPr>
            </w:pPr>
            <w:r w:rsidRPr="0040346E">
              <w:rPr>
                <w:rFonts w:ascii="Times New Roman" w:hAnsi="Times New Roman" w:cs="Times New Roman"/>
                <w:bCs w:val="0"/>
                <w:i/>
              </w:rPr>
              <w:t>Python Libraries</w:t>
            </w:r>
          </w:p>
        </w:tc>
        <w:tc>
          <w:tcPr>
            <w:tcW w:w="4621" w:type="dxa"/>
          </w:tcPr>
          <w:p w14:paraId="49E81DCF" w14:textId="77777777" w:rsidR="00DB17D9" w:rsidRPr="00C55ADC" w:rsidRDefault="00000000" w:rsidP="00DB1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Pandas,</w:t>
            </w:r>
            <w:r w:rsidR="002C0A20" w:rsidRPr="00C55ADC">
              <w:rPr>
                <w:rFonts w:ascii="Times New Roman" w:hAnsi="Times New Roman" w:cs="Times New Roman"/>
                <w:bCs/>
                <w:iCs/>
              </w:rPr>
              <w:t xml:space="preserve"> </w:t>
            </w:r>
            <w:r w:rsidRPr="00C55ADC">
              <w:rPr>
                <w:rFonts w:ascii="Times New Roman" w:hAnsi="Times New Roman" w:cs="Times New Roman"/>
                <w:bCs/>
                <w:iCs/>
              </w:rPr>
              <w:t>NumPy,</w:t>
            </w:r>
            <w:r w:rsidR="002C0A20" w:rsidRPr="00C55ADC">
              <w:rPr>
                <w:rFonts w:ascii="Times New Roman" w:hAnsi="Times New Roman" w:cs="Times New Roman"/>
                <w:bCs/>
                <w:iCs/>
              </w:rPr>
              <w:t xml:space="preserve"> </w:t>
            </w:r>
            <w:r w:rsidRPr="00C55ADC">
              <w:rPr>
                <w:rFonts w:ascii="Times New Roman" w:hAnsi="Times New Roman" w:cs="Times New Roman"/>
                <w:bCs/>
                <w:iCs/>
              </w:rPr>
              <w:t xml:space="preserve">Matplotlib and Scikit-Learn used for data handling, visualization, feature </w:t>
            </w:r>
            <w:r w:rsidRPr="00C55ADC">
              <w:rPr>
                <w:rFonts w:ascii="Times New Roman" w:hAnsi="Times New Roman" w:cs="Times New Roman"/>
                <w:bCs/>
                <w:iCs/>
              </w:rPr>
              <w:lastRenderedPageBreak/>
              <w:t>processing and Machine Learning model implementation.</w:t>
            </w:r>
          </w:p>
        </w:tc>
      </w:tr>
      <w:tr w:rsidR="00933A01" w14:paraId="3746FAAC" w14:textId="77777777" w:rsidTr="00933A01">
        <w:tc>
          <w:tcPr>
            <w:cnfStyle w:val="001000000000" w:firstRow="0" w:lastRow="0" w:firstColumn="1" w:lastColumn="0" w:oddVBand="0" w:evenVBand="0" w:oddHBand="0" w:evenHBand="0" w:firstRowFirstColumn="0" w:firstRowLastColumn="0" w:lastRowFirstColumn="0" w:lastRowLastColumn="0"/>
            <w:tcW w:w="4621" w:type="dxa"/>
          </w:tcPr>
          <w:p w14:paraId="043EBF21" w14:textId="77777777" w:rsidR="00DB17D9" w:rsidRPr="0040346E" w:rsidRDefault="00000000" w:rsidP="00DB17D9">
            <w:pPr>
              <w:jc w:val="both"/>
              <w:rPr>
                <w:rFonts w:ascii="Times New Roman" w:hAnsi="Times New Roman" w:cs="Times New Roman"/>
                <w:i/>
              </w:rPr>
            </w:pPr>
            <w:r w:rsidRPr="0040346E">
              <w:rPr>
                <w:rFonts w:ascii="Times New Roman" w:hAnsi="Times New Roman" w:cs="Times New Roman"/>
                <w:bCs w:val="0"/>
                <w:i/>
              </w:rPr>
              <w:lastRenderedPageBreak/>
              <w:t>IDE/ Code Editor</w:t>
            </w:r>
          </w:p>
        </w:tc>
        <w:tc>
          <w:tcPr>
            <w:tcW w:w="4621" w:type="dxa"/>
          </w:tcPr>
          <w:p w14:paraId="763701A4" w14:textId="77777777" w:rsidR="00DB17D9" w:rsidRPr="00C55ADC" w:rsidRDefault="00000000" w:rsidP="00DB17D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 xml:space="preserve"> Jupyter Notebook /VS Code used for writing, executing and testing the code interactively.</w:t>
            </w:r>
          </w:p>
        </w:tc>
      </w:tr>
      <w:tr w:rsidR="00933A01" w14:paraId="4D23F429"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90B6955" w14:textId="77777777" w:rsidR="00DB17D9" w:rsidRPr="0040346E" w:rsidRDefault="00000000" w:rsidP="00DB17D9">
            <w:pPr>
              <w:jc w:val="both"/>
              <w:rPr>
                <w:rFonts w:ascii="Times New Roman" w:hAnsi="Times New Roman" w:cs="Times New Roman"/>
                <w:i/>
              </w:rPr>
            </w:pPr>
            <w:r w:rsidRPr="0040346E">
              <w:rPr>
                <w:rFonts w:ascii="Times New Roman" w:hAnsi="Times New Roman" w:cs="Times New Roman"/>
                <w:bCs w:val="0"/>
                <w:i/>
              </w:rPr>
              <w:t>Dataset Source</w:t>
            </w:r>
          </w:p>
        </w:tc>
        <w:tc>
          <w:tcPr>
            <w:tcW w:w="4621" w:type="dxa"/>
          </w:tcPr>
          <w:p w14:paraId="05D4BB59" w14:textId="77777777" w:rsidR="00DB17D9" w:rsidRPr="00C55ADC" w:rsidRDefault="00000000" w:rsidP="00DB1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Historical flight dataset in CSV format used for training and testing the prediction model.</w:t>
            </w:r>
          </w:p>
        </w:tc>
      </w:tr>
      <w:tr w:rsidR="00933A01" w14:paraId="6C646325" w14:textId="77777777" w:rsidTr="00933A01">
        <w:tc>
          <w:tcPr>
            <w:cnfStyle w:val="001000000000" w:firstRow="0" w:lastRow="0" w:firstColumn="1" w:lastColumn="0" w:oddVBand="0" w:evenVBand="0" w:oddHBand="0" w:evenHBand="0" w:firstRowFirstColumn="0" w:firstRowLastColumn="0" w:lastRowFirstColumn="0" w:lastRowLastColumn="0"/>
            <w:tcW w:w="4621" w:type="dxa"/>
          </w:tcPr>
          <w:p w14:paraId="775AB6E3" w14:textId="77777777" w:rsidR="00355AC8" w:rsidRPr="0040346E" w:rsidRDefault="00000000" w:rsidP="00DB17D9">
            <w:pPr>
              <w:jc w:val="both"/>
              <w:rPr>
                <w:rFonts w:ascii="Times New Roman" w:hAnsi="Times New Roman" w:cs="Times New Roman"/>
                <w:i/>
              </w:rPr>
            </w:pPr>
            <w:r w:rsidRPr="0040346E">
              <w:rPr>
                <w:rFonts w:ascii="Times New Roman" w:hAnsi="Times New Roman" w:cs="Times New Roman"/>
                <w:bCs w:val="0"/>
                <w:i/>
              </w:rPr>
              <w:t>Documentation Tools</w:t>
            </w:r>
          </w:p>
        </w:tc>
        <w:tc>
          <w:tcPr>
            <w:tcW w:w="4621" w:type="dxa"/>
          </w:tcPr>
          <w:p w14:paraId="6E27152D" w14:textId="77777777" w:rsidR="00355AC8" w:rsidRPr="00C55ADC" w:rsidRDefault="00000000" w:rsidP="00355AC8">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MS Word</w:t>
            </w:r>
            <w:r w:rsidR="002C0A20" w:rsidRPr="00C55ADC">
              <w:rPr>
                <w:rFonts w:ascii="Times New Roman" w:hAnsi="Times New Roman" w:cs="Times New Roman"/>
                <w:bCs/>
                <w:iCs/>
              </w:rPr>
              <w:t xml:space="preserve"> </w:t>
            </w:r>
            <w:r w:rsidRPr="00C55ADC">
              <w:rPr>
                <w:rFonts w:ascii="Times New Roman" w:hAnsi="Times New Roman" w:cs="Times New Roman"/>
                <w:bCs/>
                <w:iCs/>
              </w:rPr>
              <w:t>used for preparing synopsis, documentation and final report.</w:t>
            </w:r>
          </w:p>
        </w:tc>
      </w:tr>
    </w:tbl>
    <w:p w14:paraId="623C6FC3" w14:textId="77777777" w:rsidR="00355AC8" w:rsidRPr="000010B7" w:rsidRDefault="00000000" w:rsidP="00220660">
      <w:pPr>
        <w:tabs>
          <w:tab w:val="left" w:pos="2115"/>
        </w:tabs>
        <w:jc w:val="both"/>
        <w:rPr>
          <w:rFonts w:ascii="Times New Roman" w:hAnsi="Times New Roman" w:cs="Times New Roman"/>
          <w:b/>
          <w:bCs/>
          <w:i/>
          <w:sz w:val="28"/>
          <w:szCs w:val="28"/>
        </w:rPr>
      </w:pPr>
      <w:r>
        <w:rPr>
          <w:rFonts w:ascii="Times New Roman" w:hAnsi="Times New Roman" w:cs="Times New Roman"/>
          <w:b/>
          <w:bCs/>
          <w:i/>
          <w:sz w:val="28"/>
          <w:szCs w:val="28"/>
        </w:rPr>
        <w:tab/>
      </w:r>
    </w:p>
    <w:p w14:paraId="43986647" w14:textId="77777777" w:rsidR="00DB17D9" w:rsidRPr="002C0A20" w:rsidRDefault="00000000" w:rsidP="00DB17D9">
      <w:pPr>
        <w:jc w:val="both"/>
        <w:rPr>
          <w:rFonts w:ascii="Times New Roman" w:hAnsi="Times New Roman" w:cs="Times New Roman"/>
          <w:b/>
          <w:bCs/>
          <w:i/>
          <w:sz w:val="24"/>
          <w:szCs w:val="24"/>
        </w:rPr>
      </w:pPr>
      <w:r w:rsidRPr="002C0A20">
        <w:rPr>
          <w:rFonts w:ascii="Times New Roman" w:hAnsi="Times New Roman" w:cs="Times New Roman"/>
          <w:b/>
          <w:bCs/>
          <w:i/>
          <w:sz w:val="24"/>
          <w:szCs w:val="24"/>
        </w:rPr>
        <w:t>Hardware Requirements</w:t>
      </w:r>
      <w:r w:rsidR="000010B7" w:rsidRPr="002C0A20">
        <w:rPr>
          <w:rFonts w:ascii="Times New Roman" w:hAnsi="Times New Roman" w:cs="Times New Roman"/>
          <w:b/>
          <w:bCs/>
          <w:i/>
          <w:sz w:val="24"/>
          <w:szCs w:val="24"/>
        </w:rPr>
        <w:t xml:space="preserve"> </w:t>
      </w:r>
      <w:r w:rsidRPr="002C0A20">
        <w:rPr>
          <w:rFonts w:ascii="Times New Roman" w:hAnsi="Times New Roman" w:cs="Times New Roman"/>
          <w:b/>
          <w:bCs/>
          <w:i/>
          <w:sz w:val="24"/>
          <w:szCs w:val="24"/>
        </w:rPr>
        <w:t>:-</w:t>
      </w:r>
    </w:p>
    <w:tbl>
      <w:tblPr>
        <w:tblStyle w:val="PlainTable41"/>
        <w:tblW w:w="0" w:type="auto"/>
        <w:tblLook w:val="04A0" w:firstRow="1" w:lastRow="0" w:firstColumn="1" w:lastColumn="0" w:noHBand="0" w:noVBand="1"/>
      </w:tblPr>
      <w:tblGrid>
        <w:gridCol w:w="4311"/>
        <w:gridCol w:w="4329"/>
      </w:tblGrid>
      <w:tr w:rsidR="00933A01" w14:paraId="4863A99F" w14:textId="77777777" w:rsidTr="0093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489894D9" w14:textId="77777777" w:rsidR="000010B7" w:rsidRPr="002C0A20" w:rsidRDefault="00000000" w:rsidP="00220660">
            <w:pPr>
              <w:tabs>
                <w:tab w:val="left" w:pos="3000"/>
              </w:tabs>
              <w:jc w:val="both"/>
              <w:rPr>
                <w:rFonts w:ascii="Times New Roman" w:hAnsi="Times New Roman" w:cs="Times New Roman"/>
                <w:i/>
                <w:u w:val="single"/>
              </w:rPr>
            </w:pPr>
            <w:r w:rsidRPr="002C0A20">
              <w:rPr>
                <w:rFonts w:ascii="Times New Roman" w:hAnsi="Times New Roman" w:cs="Times New Roman"/>
                <w:bCs w:val="0"/>
                <w:i/>
                <w:u w:val="single"/>
              </w:rPr>
              <w:t>Hardware Component</w:t>
            </w:r>
          </w:p>
        </w:tc>
        <w:tc>
          <w:tcPr>
            <w:tcW w:w="4621" w:type="dxa"/>
          </w:tcPr>
          <w:p w14:paraId="2093279E" w14:textId="77777777" w:rsidR="000010B7" w:rsidRPr="002C0A20" w:rsidRDefault="00000000" w:rsidP="00DB17D9">
            <w:pPr>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i/>
                <w:sz w:val="28"/>
                <w:szCs w:val="28"/>
                <w:u w:val="single"/>
              </w:rPr>
            </w:pPr>
            <w:r w:rsidRPr="002C0A20">
              <w:rPr>
                <w:rFonts w:ascii="Times New Roman" w:hAnsi="Times New Roman" w:cs="Times New Roman"/>
                <w:bCs w:val="0"/>
                <w:i/>
                <w:szCs w:val="28"/>
                <w:u w:val="single"/>
              </w:rPr>
              <w:t>Description</w:t>
            </w:r>
          </w:p>
        </w:tc>
      </w:tr>
      <w:tr w:rsidR="00933A01" w14:paraId="6C5E5779"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326F0EB5" w14:textId="77777777" w:rsidR="000010B7" w:rsidRPr="002C0A20" w:rsidRDefault="00000000" w:rsidP="000010B7">
            <w:pPr>
              <w:jc w:val="both"/>
              <w:rPr>
                <w:rFonts w:ascii="Times New Roman" w:hAnsi="Times New Roman" w:cs="Times New Roman"/>
                <w:i/>
              </w:rPr>
            </w:pPr>
            <w:r w:rsidRPr="002C0A20">
              <w:rPr>
                <w:rFonts w:ascii="Times New Roman" w:hAnsi="Times New Roman" w:cs="Times New Roman"/>
                <w:bCs w:val="0"/>
                <w:i/>
              </w:rPr>
              <w:t>Processor</w:t>
            </w:r>
          </w:p>
        </w:tc>
        <w:tc>
          <w:tcPr>
            <w:tcW w:w="4621" w:type="dxa"/>
          </w:tcPr>
          <w:p w14:paraId="6993F657" w14:textId="77777777" w:rsidR="000010B7" w:rsidRPr="00C55ADC" w:rsidRDefault="00000000" w:rsidP="00DB1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rPr>
            </w:pPr>
            <w:r w:rsidRPr="00C55ADC">
              <w:rPr>
                <w:rFonts w:ascii="Times New Roman" w:hAnsi="Times New Roman" w:cs="Times New Roman"/>
                <w:bCs/>
                <w:iCs/>
              </w:rPr>
              <w:t>Intel Core i5 or equivalent processor sufficient for model training and dataset processing.</w:t>
            </w:r>
          </w:p>
        </w:tc>
      </w:tr>
      <w:tr w:rsidR="00933A01" w14:paraId="3996D120" w14:textId="77777777" w:rsidTr="00933A01">
        <w:tc>
          <w:tcPr>
            <w:cnfStyle w:val="001000000000" w:firstRow="0" w:lastRow="0" w:firstColumn="1" w:lastColumn="0" w:oddVBand="0" w:evenVBand="0" w:oddHBand="0" w:evenHBand="0" w:firstRowFirstColumn="0" w:firstRowLastColumn="0" w:lastRowFirstColumn="0" w:lastRowLastColumn="0"/>
            <w:tcW w:w="4621" w:type="dxa"/>
          </w:tcPr>
          <w:p w14:paraId="7A4E9E10" w14:textId="77777777" w:rsidR="000010B7" w:rsidRPr="002C0A20" w:rsidRDefault="00000000" w:rsidP="00DB17D9">
            <w:pPr>
              <w:jc w:val="both"/>
              <w:rPr>
                <w:rFonts w:ascii="Times New Roman" w:hAnsi="Times New Roman" w:cs="Times New Roman"/>
                <w:i/>
                <w:szCs w:val="28"/>
              </w:rPr>
            </w:pPr>
            <w:r w:rsidRPr="002C0A20">
              <w:rPr>
                <w:rFonts w:ascii="Times New Roman" w:hAnsi="Times New Roman" w:cs="Times New Roman"/>
                <w:bCs w:val="0"/>
                <w:i/>
                <w:szCs w:val="28"/>
              </w:rPr>
              <w:t>RAM</w:t>
            </w:r>
          </w:p>
          <w:p w14:paraId="3512B53D" w14:textId="77777777" w:rsidR="000010B7" w:rsidRPr="002C0A20" w:rsidRDefault="000010B7" w:rsidP="000010B7">
            <w:pPr>
              <w:ind w:firstLine="720"/>
              <w:rPr>
                <w:rFonts w:ascii="Times New Roman" w:hAnsi="Times New Roman" w:cs="Times New Roman"/>
                <w:szCs w:val="28"/>
              </w:rPr>
            </w:pPr>
          </w:p>
        </w:tc>
        <w:tc>
          <w:tcPr>
            <w:tcW w:w="4621" w:type="dxa"/>
          </w:tcPr>
          <w:p w14:paraId="29BFAE84" w14:textId="77777777" w:rsidR="000010B7" w:rsidRPr="00C55ADC" w:rsidRDefault="00000000" w:rsidP="00DB17D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8"/>
              </w:rPr>
            </w:pPr>
            <w:r w:rsidRPr="00C55ADC">
              <w:rPr>
                <w:rFonts w:ascii="Times New Roman" w:hAnsi="Times New Roman" w:cs="Times New Roman"/>
                <w:bCs/>
                <w:iCs/>
                <w:szCs w:val="28"/>
              </w:rPr>
              <w:t>Minimum 8 GB RAM recommended to handle data preprocessing and model execution smoothly.</w:t>
            </w:r>
          </w:p>
        </w:tc>
      </w:tr>
      <w:tr w:rsidR="00933A01" w14:paraId="6E424896"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69E183ED" w14:textId="77777777" w:rsidR="000010B7" w:rsidRPr="002C0A20" w:rsidRDefault="00000000" w:rsidP="00DB17D9">
            <w:pPr>
              <w:jc w:val="both"/>
              <w:rPr>
                <w:rFonts w:ascii="Times New Roman" w:hAnsi="Times New Roman" w:cs="Times New Roman"/>
                <w:i/>
                <w:szCs w:val="28"/>
              </w:rPr>
            </w:pPr>
            <w:r w:rsidRPr="002C0A20">
              <w:rPr>
                <w:rFonts w:ascii="Times New Roman" w:hAnsi="Times New Roman" w:cs="Times New Roman"/>
                <w:bCs w:val="0"/>
                <w:i/>
                <w:szCs w:val="28"/>
              </w:rPr>
              <w:t>Storage</w:t>
            </w:r>
          </w:p>
          <w:p w14:paraId="0B8F09FF" w14:textId="77777777" w:rsidR="000010B7" w:rsidRPr="002C0A20" w:rsidRDefault="000010B7" w:rsidP="000010B7">
            <w:pPr>
              <w:rPr>
                <w:rFonts w:ascii="Times New Roman" w:hAnsi="Times New Roman" w:cs="Times New Roman"/>
                <w:szCs w:val="28"/>
              </w:rPr>
            </w:pPr>
          </w:p>
        </w:tc>
        <w:tc>
          <w:tcPr>
            <w:tcW w:w="4621" w:type="dxa"/>
          </w:tcPr>
          <w:p w14:paraId="097F2886" w14:textId="77777777" w:rsidR="000010B7" w:rsidRPr="00C55ADC" w:rsidRDefault="00000000" w:rsidP="00DB1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8"/>
              </w:rPr>
            </w:pPr>
            <w:r w:rsidRPr="00C55ADC">
              <w:rPr>
                <w:rFonts w:ascii="Times New Roman" w:hAnsi="Times New Roman" w:cs="Times New Roman"/>
                <w:bCs/>
                <w:iCs/>
                <w:szCs w:val="28"/>
              </w:rPr>
              <w:t>Minimum 20 GB free disk space required for storing datasets, project files, Python packages and environment dependencies.</w:t>
            </w:r>
          </w:p>
        </w:tc>
      </w:tr>
      <w:tr w:rsidR="00933A01" w14:paraId="6FF747D8" w14:textId="77777777" w:rsidTr="00933A01">
        <w:tc>
          <w:tcPr>
            <w:cnfStyle w:val="001000000000" w:firstRow="0" w:lastRow="0" w:firstColumn="1" w:lastColumn="0" w:oddVBand="0" w:evenVBand="0" w:oddHBand="0" w:evenHBand="0" w:firstRowFirstColumn="0" w:firstRowLastColumn="0" w:lastRowFirstColumn="0" w:lastRowLastColumn="0"/>
            <w:tcW w:w="4621" w:type="dxa"/>
          </w:tcPr>
          <w:p w14:paraId="7FE78D43" w14:textId="77777777" w:rsidR="000010B7" w:rsidRPr="002C0A20" w:rsidRDefault="00000000" w:rsidP="00DB17D9">
            <w:pPr>
              <w:jc w:val="both"/>
              <w:rPr>
                <w:rFonts w:ascii="Times New Roman" w:hAnsi="Times New Roman" w:cs="Times New Roman"/>
                <w:i/>
                <w:szCs w:val="28"/>
              </w:rPr>
            </w:pPr>
            <w:r w:rsidRPr="002C0A20">
              <w:rPr>
                <w:rFonts w:ascii="Times New Roman" w:hAnsi="Times New Roman" w:cs="Times New Roman"/>
                <w:i/>
                <w:szCs w:val="28"/>
              </w:rPr>
              <w:t>System Type</w:t>
            </w:r>
          </w:p>
        </w:tc>
        <w:tc>
          <w:tcPr>
            <w:tcW w:w="4621" w:type="dxa"/>
          </w:tcPr>
          <w:p w14:paraId="71233D65" w14:textId="77777777" w:rsidR="000010B7" w:rsidRPr="00C55ADC" w:rsidRDefault="00000000" w:rsidP="00DB17D9">
            <w:pPr>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Cs/>
                <w:iCs/>
                <w:szCs w:val="28"/>
              </w:rPr>
            </w:pPr>
            <w:r w:rsidRPr="00C55ADC">
              <w:rPr>
                <w:rFonts w:ascii="Times New Roman" w:hAnsi="Times New Roman" w:cs="Times New Roman"/>
                <w:bCs/>
                <w:iCs/>
                <w:szCs w:val="28"/>
              </w:rPr>
              <w:t>Laptop or Desktop computer capable of running the above software-environment without performance issues.</w:t>
            </w:r>
          </w:p>
        </w:tc>
      </w:tr>
      <w:tr w:rsidR="00933A01" w14:paraId="3F3BFDF6"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21" w:type="dxa"/>
          </w:tcPr>
          <w:p w14:paraId="7C8C28EB" w14:textId="77777777" w:rsidR="000010B7" w:rsidRPr="002C0A20" w:rsidRDefault="00000000" w:rsidP="00DB17D9">
            <w:pPr>
              <w:jc w:val="both"/>
              <w:rPr>
                <w:rFonts w:ascii="Times New Roman" w:hAnsi="Times New Roman" w:cs="Times New Roman"/>
                <w:i/>
                <w:szCs w:val="28"/>
              </w:rPr>
            </w:pPr>
            <w:r w:rsidRPr="002C0A20">
              <w:rPr>
                <w:rFonts w:ascii="Times New Roman" w:hAnsi="Times New Roman" w:cs="Times New Roman"/>
                <w:bCs w:val="0"/>
                <w:i/>
                <w:szCs w:val="28"/>
              </w:rPr>
              <w:t>External Storage</w:t>
            </w:r>
          </w:p>
        </w:tc>
        <w:tc>
          <w:tcPr>
            <w:tcW w:w="4621" w:type="dxa"/>
          </w:tcPr>
          <w:p w14:paraId="280ABE87" w14:textId="77777777" w:rsidR="000010B7" w:rsidRPr="00C55ADC" w:rsidRDefault="00000000" w:rsidP="00DB17D9">
            <w:pPr>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iCs/>
                <w:szCs w:val="28"/>
              </w:rPr>
            </w:pPr>
            <w:r w:rsidRPr="00C55ADC">
              <w:rPr>
                <w:rFonts w:ascii="Times New Roman" w:hAnsi="Times New Roman" w:cs="Times New Roman"/>
                <w:bCs/>
                <w:iCs/>
                <w:szCs w:val="28"/>
              </w:rPr>
              <w:t>Pen Drive or External Hard Drive can be used to store backup datasets and transfer project files if needed.</w:t>
            </w:r>
          </w:p>
        </w:tc>
      </w:tr>
    </w:tbl>
    <w:p w14:paraId="7B8A93B1" w14:textId="77777777" w:rsidR="009972DC" w:rsidRDefault="00000000" w:rsidP="000010B7">
      <w:pPr>
        <w:pStyle w:val="NormalWeb"/>
        <w:jc w:val="both"/>
        <w:rPr>
          <w:sz w:val="22"/>
          <w:szCs w:val="28"/>
        </w:rPr>
      </w:pPr>
      <w:r w:rsidRPr="002C0A20">
        <w:rPr>
          <w:sz w:val="22"/>
          <w:szCs w:val="28"/>
        </w:rPr>
        <w:t>These software and hardware requirements are sufficient for the successful implementation and evaluation of the flight delay prediction system.</w:t>
      </w:r>
    </w:p>
    <w:p w14:paraId="0E50D887" w14:textId="77777777" w:rsidR="00D5633E" w:rsidRPr="00D5633E" w:rsidRDefault="00D5633E" w:rsidP="000010B7">
      <w:pPr>
        <w:pStyle w:val="NormalWeb"/>
        <w:jc w:val="both"/>
        <w:rPr>
          <w:sz w:val="22"/>
          <w:szCs w:val="28"/>
        </w:rPr>
      </w:pPr>
    </w:p>
    <w:p w14:paraId="4E8F63D2" w14:textId="77777777" w:rsidR="00D5633E" w:rsidRPr="00D5633E" w:rsidRDefault="00000000" w:rsidP="00D5633E">
      <w:pPr>
        <w:ind w:left="720"/>
        <w:jc w:val="center"/>
        <w:rPr>
          <w:rFonts w:ascii="Times New Roman" w:hAnsi="Times New Roman" w:cs="Times New Roman"/>
          <w:b/>
          <w:bCs/>
          <w:sz w:val="28"/>
          <w:szCs w:val="28"/>
          <w:u w:val="single"/>
        </w:rPr>
      </w:pPr>
      <w:r w:rsidRPr="00D5633E">
        <w:rPr>
          <w:rFonts w:ascii="Times New Roman" w:hAnsi="Times New Roman" w:cs="Times New Roman"/>
          <w:b/>
          <w:bCs/>
          <w:sz w:val="28"/>
          <w:szCs w:val="28"/>
          <w:u w:val="single"/>
        </w:rPr>
        <w:t>PROJECT</w:t>
      </w:r>
      <w:r w:rsidR="009972DC" w:rsidRPr="00D5633E">
        <w:rPr>
          <w:rFonts w:ascii="Times New Roman" w:hAnsi="Times New Roman" w:cs="Times New Roman"/>
          <w:b/>
          <w:bCs/>
          <w:sz w:val="28"/>
          <w:szCs w:val="28"/>
          <w:u w:val="single"/>
        </w:rPr>
        <w:t xml:space="preserve"> REQUIREMENT SPECIFICATION</w:t>
      </w:r>
    </w:p>
    <w:p w14:paraId="6DF552A4" w14:textId="77777777" w:rsidR="009972DC" w:rsidRDefault="00000000" w:rsidP="00D5633E">
      <w:pPr>
        <w:pStyle w:val="NormalWeb"/>
        <w:jc w:val="both"/>
        <w:rPr>
          <w:sz w:val="22"/>
          <w:szCs w:val="22"/>
        </w:rPr>
      </w:pPr>
      <w:r w:rsidRPr="00D5633E">
        <w:rPr>
          <w:sz w:val="22"/>
          <w:szCs w:val="22"/>
        </w:rPr>
        <w:br/>
      </w:r>
      <w:r>
        <w:rPr>
          <w:sz w:val="22"/>
          <w:szCs w:val="22"/>
        </w:rPr>
        <w:t xml:space="preserve">A </w:t>
      </w:r>
      <w:r w:rsidRPr="00D5633E">
        <w:rPr>
          <w:b/>
          <w:bCs/>
          <w:sz w:val="22"/>
          <w:szCs w:val="22"/>
        </w:rPr>
        <w:t>Project Requirement Specificatio</w:t>
      </w:r>
      <w:r>
        <w:rPr>
          <w:sz w:val="22"/>
          <w:szCs w:val="22"/>
        </w:rPr>
        <w:t xml:space="preserve">n is a formal document that describes the </w:t>
      </w:r>
      <w:r w:rsidRPr="00D5633E">
        <w:rPr>
          <w:b/>
          <w:bCs/>
          <w:sz w:val="22"/>
          <w:szCs w:val="22"/>
        </w:rPr>
        <w:t>purpose, scope, objectives, resources, hardware/software requirements, datasets, methodology and expected outcomes</w:t>
      </w:r>
      <w:r>
        <w:rPr>
          <w:sz w:val="22"/>
          <w:szCs w:val="22"/>
        </w:rPr>
        <w:t xml:space="preserve"> of a project. </w:t>
      </w:r>
      <w:r w:rsidRPr="00D5633E">
        <w:rPr>
          <w:sz w:val="22"/>
          <w:szCs w:val="22"/>
        </w:rPr>
        <w:t xml:space="preserve">It describes the overall requirements of the entire project, not just the software part. This section defines the </w:t>
      </w:r>
      <w:r>
        <w:rPr>
          <w:sz w:val="22"/>
          <w:szCs w:val="22"/>
        </w:rPr>
        <w:t>Project</w:t>
      </w:r>
      <w:r w:rsidRPr="00D5633E">
        <w:rPr>
          <w:sz w:val="22"/>
          <w:szCs w:val="22"/>
        </w:rPr>
        <w:t xml:space="preserve"> Requirement Specifications (</w:t>
      </w:r>
      <w:r>
        <w:rPr>
          <w:sz w:val="22"/>
          <w:szCs w:val="22"/>
        </w:rPr>
        <w:t>P</w:t>
      </w:r>
      <w:r w:rsidRPr="00D5633E">
        <w:rPr>
          <w:sz w:val="22"/>
          <w:szCs w:val="22"/>
        </w:rPr>
        <w:t xml:space="preserve">RS) for the </w:t>
      </w:r>
      <w:r w:rsidRPr="00D5633E">
        <w:rPr>
          <w:b/>
          <w:i/>
          <w:sz w:val="22"/>
          <w:szCs w:val="22"/>
        </w:rPr>
        <w:t>Flight Delay Prediction</w:t>
      </w:r>
      <w:r w:rsidRPr="00D5633E">
        <w:rPr>
          <w:sz w:val="22"/>
          <w:szCs w:val="22"/>
        </w:rPr>
        <w:t xml:space="preserve"> project. It includes the necessary prerequisites, dataset information, data flow representation, use case details, and essential system requirements that are required for developing, training and executing the machine learning model effectively.</w:t>
      </w:r>
    </w:p>
    <w:p w14:paraId="7770583C" w14:textId="77777777" w:rsidR="00D5633E" w:rsidRPr="00D5633E" w:rsidRDefault="00000000" w:rsidP="00D5633E">
      <w:pPr>
        <w:pStyle w:val="NormalWeb"/>
        <w:jc w:val="both"/>
        <w:rPr>
          <w:sz w:val="22"/>
          <w:szCs w:val="22"/>
        </w:rPr>
      </w:pPr>
      <w:r>
        <w:rPr>
          <w:sz w:val="22"/>
          <w:szCs w:val="22"/>
        </w:rPr>
        <w:t>It is a document that clearly explains what a project needs, why it is needed, and what must be done to complete it. It describes the overall requirements of the entire project, not the software part.</w:t>
      </w:r>
    </w:p>
    <w:p w14:paraId="2BF5DCFA" w14:textId="77777777" w:rsidR="00EC6540" w:rsidRPr="005D1251" w:rsidRDefault="00000000" w:rsidP="005D1251">
      <w:pPr>
        <w:pStyle w:val="NormalWeb"/>
        <w:jc w:val="both"/>
        <w:rPr>
          <w:b/>
          <w:i/>
          <w:iCs/>
          <w:szCs w:val="32"/>
          <w:u w:val="single"/>
        </w:rPr>
      </w:pPr>
      <w:r w:rsidRPr="005D1251">
        <w:rPr>
          <w:b/>
          <w:i/>
          <w:iCs/>
          <w:szCs w:val="32"/>
          <w:u w:val="single"/>
        </w:rPr>
        <w:t>Prerequisites :-</w:t>
      </w:r>
    </w:p>
    <w:p w14:paraId="122B1AF2" w14:textId="77777777" w:rsidR="005D1251" w:rsidRPr="005D1251" w:rsidRDefault="00000000" w:rsidP="005D1251">
      <w:pPr>
        <w:pStyle w:val="NormalWeb"/>
        <w:jc w:val="both"/>
        <w:rPr>
          <w:sz w:val="22"/>
          <w:szCs w:val="22"/>
        </w:rPr>
      </w:pPr>
      <w:r>
        <w:rPr>
          <w:rFonts w:hAnsi="Symbol"/>
        </w:rPr>
        <w:lastRenderedPageBreak/>
        <w:t></w:t>
      </w:r>
      <w:r>
        <w:t xml:space="preserve"> </w:t>
      </w:r>
      <w:r w:rsidRPr="005D1251">
        <w:rPr>
          <w:sz w:val="22"/>
          <w:szCs w:val="22"/>
        </w:rPr>
        <w:t xml:space="preserve">We must have a basic understanding of </w:t>
      </w:r>
      <w:r w:rsidRPr="005D1251">
        <w:rPr>
          <w:rStyle w:val="Strong"/>
          <w:rFonts w:eastAsiaTheme="majorEastAsia"/>
          <w:sz w:val="22"/>
          <w:szCs w:val="22"/>
        </w:rPr>
        <w:t>Python programming</w:t>
      </w:r>
      <w:r w:rsidRPr="005D1251">
        <w:rPr>
          <w:sz w:val="22"/>
          <w:szCs w:val="22"/>
        </w:rPr>
        <w:t>, including writing functions, loops, and importing libraries.</w:t>
      </w:r>
    </w:p>
    <w:p w14:paraId="1AB56B44" w14:textId="77777777" w:rsidR="005D1251" w:rsidRPr="005D1251" w:rsidRDefault="00000000" w:rsidP="005D1251">
      <w:pPr>
        <w:pStyle w:val="NormalWeb"/>
        <w:jc w:val="both"/>
        <w:rPr>
          <w:sz w:val="22"/>
          <w:szCs w:val="22"/>
        </w:rPr>
      </w:pPr>
      <w:r w:rsidRPr="005D1251">
        <w:rPr>
          <w:rFonts w:hAnsi="Symbol"/>
          <w:sz w:val="22"/>
          <w:szCs w:val="22"/>
        </w:rPr>
        <w:t></w:t>
      </w:r>
      <w:r w:rsidRPr="005D1251">
        <w:rPr>
          <w:rFonts w:hAnsi="Symbol"/>
          <w:sz w:val="22"/>
          <w:szCs w:val="22"/>
        </w:rPr>
        <w:t xml:space="preserve"> </w:t>
      </w:r>
      <w:r w:rsidRPr="005D1251">
        <w:rPr>
          <w:sz w:val="22"/>
          <w:szCs w:val="22"/>
        </w:rPr>
        <w:t xml:space="preserve">We should know how to work with </w:t>
      </w:r>
      <w:r w:rsidRPr="005D1251">
        <w:rPr>
          <w:rStyle w:val="Strong"/>
          <w:rFonts w:eastAsiaTheme="majorEastAsia"/>
          <w:sz w:val="22"/>
          <w:szCs w:val="22"/>
        </w:rPr>
        <w:t>datasets</w:t>
      </w:r>
      <w:r w:rsidRPr="005D1251">
        <w:rPr>
          <w:sz w:val="22"/>
          <w:szCs w:val="22"/>
        </w:rPr>
        <w:t xml:space="preserve"> in CSV, Excel, or similar formats.</w:t>
      </w:r>
    </w:p>
    <w:p w14:paraId="3CE0CFC4" w14:textId="77777777" w:rsidR="005D1251" w:rsidRPr="005D1251" w:rsidRDefault="00000000" w:rsidP="005D1251">
      <w:pPr>
        <w:pStyle w:val="NormalWeb"/>
        <w:jc w:val="both"/>
        <w:rPr>
          <w:sz w:val="22"/>
          <w:szCs w:val="22"/>
        </w:rPr>
      </w:pPr>
      <w:r w:rsidRPr="005D1251">
        <w:rPr>
          <w:rFonts w:hAnsi="Symbol"/>
          <w:sz w:val="22"/>
          <w:szCs w:val="22"/>
        </w:rPr>
        <w:t></w:t>
      </w:r>
      <w:r w:rsidRPr="005D1251">
        <w:rPr>
          <w:sz w:val="22"/>
          <w:szCs w:val="22"/>
        </w:rPr>
        <w:t xml:space="preserve">We must be familiar with </w:t>
      </w:r>
      <w:r w:rsidRPr="005D1251">
        <w:rPr>
          <w:rStyle w:val="Strong"/>
          <w:rFonts w:eastAsiaTheme="majorEastAsia"/>
          <w:sz w:val="22"/>
          <w:szCs w:val="22"/>
        </w:rPr>
        <w:t>data preprocessing</w:t>
      </w:r>
      <w:r w:rsidRPr="005D1251">
        <w:rPr>
          <w:sz w:val="22"/>
          <w:szCs w:val="22"/>
        </w:rPr>
        <w:t>, including handling missing values, removing duplicates, encoding categorical data, and normalizing numerical features.</w:t>
      </w:r>
    </w:p>
    <w:p w14:paraId="178F77A9" w14:textId="77777777" w:rsidR="005D1251" w:rsidRPr="005D1251" w:rsidRDefault="00000000" w:rsidP="005D1251">
      <w:pPr>
        <w:pStyle w:val="NormalWeb"/>
        <w:jc w:val="both"/>
        <w:rPr>
          <w:sz w:val="22"/>
          <w:szCs w:val="22"/>
        </w:rPr>
      </w:pPr>
      <w:r w:rsidRPr="005D1251">
        <w:rPr>
          <w:rFonts w:hAnsi="Symbol"/>
          <w:sz w:val="22"/>
          <w:szCs w:val="22"/>
        </w:rPr>
        <w:t></w:t>
      </w:r>
      <w:r w:rsidRPr="005D1251">
        <w:rPr>
          <w:sz w:val="22"/>
          <w:szCs w:val="22"/>
        </w:rPr>
        <w:t xml:space="preserve"> We need basic knowledge of </w:t>
      </w:r>
      <w:r w:rsidRPr="005D1251">
        <w:rPr>
          <w:rStyle w:val="Strong"/>
          <w:rFonts w:eastAsiaTheme="majorEastAsia"/>
          <w:sz w:val="22"/>
          <w:szCs w:val="22"/>
        </w:rPr>
        <w:t>machine learning concepts</w:t>
      </w:r>
      <w:r w:rsidRPr="005D1251">
        <w:rPr>
          <w:sz w:val="22"/>
          <w:szCs w:val="22"/>
        </w:rPr>
        <w:t>, such as training, testing, splitting data, and evaluating model performance.</w:t>
      </w:r>
    </w:p>
    <w:p w14:paraId="75EE3F9F" w14:textId="77777777" w:rsidR="005D1251" w:rsidRPr="005D1251" w:rsidRDefault="00000000" w:rsidP="005D1251">
      <w:pPr>
        <w:pStyle w:val="NormalWeb"/>
        <w:jc w:val="both"/>
        <w:rPr>
          <w:sz w:val="22"/>
          <w:szCs w:val="22"/>
        </w:rPr>
      </w:pPr>
      <w:r w:rsidRPr="005D1251">
        <w:rPr>
          <w:rFonts w:hAnsi="Symbol"/>
          <w:sz w:val="22"/>
          <w:szCs w:val="22"/>
        </w:rPr>
        <w:t></w:t>
      </w:r>
      <w:r w:rsidRPr="005D1251">
        <w:rPr>
          <w:sz w:val="22"/>
          <w:szCs w:val="22"/>
        </w:rPr>
        <w:t xml:space="preserve"> We should know how to use </w:t>
      </w:r>
      <w:r w:rsidRPr="005D1251">
        <w:rPr>
          <w:rStyle w:val="Strong"/>
          <w:rFonts w:eastAsiaTheme="majorEastAsia"/>
          <w:sz w:val="22"/>
          <w:szCs w:val="22"/>
        </w:rPr>
        <w:t>Python libraries</w:t>
      </w:r>
      <w:r w:rsidRPr="005D1251">
        <w:rPr>
          <w:sz w:val="22"/>
          <w:szCs w:val="22"/>
        </w:rPr>
        <w:t xml:space="preserve"> like pandas, numpy, matplotlib, seaborn, and scikit-learn.</w:t>
      </w:r>
    </w:p>
    <w:p w14:paraId="500B9D90" w14:textId="77777777" w:rsidR="005D1251" w:rsidRPr="005D1251" w:rsidRDefault="00000000" w:rsidP="005D1251">
      <w:pPr>
        <w:pStyle w:val="NormalWeb"/>
        <w:jc w:val="both"/>
        <w:rPr>
          <w:sz w:val="22"/>
          <w:szCs w:val="22"/>
        </w:rPr>
      </w:pPr>
      <w:r w:rsidRPr="005D1251">
        <w:rPr>
          <w:rFonts w:hAnsi="Symbol"/>
          <w:sz w:val="22"/>
          <w:szCs w:val="22"/>
        </w:rPr>
        <w:t></w:t>
      </w:r>
      <w:r w:rsidRPr="005D1251">
        <w:rPr>
          <w:rFonts w:hAnsi="Symbol"/>
          <w:sz w:val="22"/>
          <w:szCs w:val="22"/>
        </w:rPr>
        <w:t xml:space="preserve"> </w:t>
      </w:r>
      <w:r w:rsidRPr="005D1251">
        <w:rPr>
          <w:sz w:val="22"/>
          <w:szCs w:val="22"/>
        </w:rPr>
        <w:t xml:space="preserve">We must understand basic </w:t>
      </w:r>
      <w:r w:rsidRPr="005D1251">
        <w:rPr>
          <w:rStyle w:val="Strong"/>
          <w:rFonts w:eastAsiaTheme="majorEastAsia"/>
          <w:sz w:val="22"/>
          <w:szCs w:val="22"/>
        </w:rPr>
        <w:t>statistics</w:t>
      </w:r>
      <w:r w:rsidRPr="005D1251">
        <w:rPr>
          <w:sz w:val="22"/>
          <w:szCs w:val="22"/>
        </w:rPr>
        <w:t>, including mean, correlation, variance, and data distribution.</w:t>
      </w:r>
    </w:p>
    <w:p w14:paraId="68A87F3E" w14:textId="77777777" w:rsidR="005D1251" w:rsidRPr="005D1251" w:rsidRDefault="00000000" w:rsidP="005D1251">
      <w:pPr>
        <w:pStyle w:val="NormalWeb"/>
        <w:jc w:val="both"/>
        <w:rPr>
          <w:sz w:val="22"/>
          <w:szCs w:val="22"/>
        </w:rPr>
      </w:pPr>
      <w:r w:rsidRPr="005D1251">
        <w:rPr>
          <w:rFonts w:hAnsi="Symbol"/>
          <w:sz w:val="22"/>
          <w:szCs w:val="22"/>
        </w:rPr>
        <w:t></w:t>
      </w:r>
      <w:r w:rsidRPr="005D1251">
        <w:rPr>
          <w:rFonts w:hAnsi="Symbol"/>
          <w:sz w:val="22"/>
          <w:szCs w:val="22"/>
        </w:rPr>
        <w:t xml:space="preserve"> </w:t>
      </w:r>
      <w:r w:rsidRPr="005D1251">
        <w:rPr>
          <w:sz w:val="22"/>
          <w:szCs w:val="22"/>
        </w:rPr>
        <w:t xml:space="preserve">We need access to a </w:t>
      </w:r>
      <w:r w:rsidRPr="005D1251">
        <w:rPr>
          <w:rStyle w:val="Strong"/>
          <w:rFonts w:eastAsiaTheme="majorEastAsia"/>
          <w:sz w:val="22"/>
          <w:szCs w:val="22"/>
        </w:rPr>
        <w:t>laptop or PC</w:t>
      </w:r>
      <w:r w:rsidRPr="005D1251">
        <w:rPr>
          <w:sz w:val="22"/>
          <w:szCs w:val="22"/>
        </w:rPr>
        <w:t xml:space="preserve"> with at least 8 GB RAM so we can process large datasets smoothly.</w:t>
      </w:r>
    </w:p>
    <w:p w14:paraId="232656E0" w14:textId="77777777" w:rsidR="005D1251" w:rsidRPr="005D1251" w:rsidRDefault="00000000" w:rsidP="005D1251">
      <w:pPr>
        <w:pStyle w:val="NormalWeb"/>
        <w:jc w:val="both"/>
        <w:rPr>
          <w:sz w:val="22"/>
          <w:szCs w:val="22"/>
        </w:rPr>
      </w:pPr>
      <w:r w:rsidRPr="005D1251">
        <w:rPr>
          <w:rFonts w:hAnsi="Symbol"/>
          <w:sz w:val="22"/>
          <w:szCs w:val="22"/>
        </w:rPr>
        <w:t></w:t>
      </w:r>
      <w:r w:rsidRPr="005D1251">
        <w:rPr>
          <w:sz w:val="22"/>
          <w:szCs w:val="22"/>
        </w:rPr>
        <w:t xml:space="preserve"> We should know how to create and interpret </w:t>
      </w:r>
      <w:r w:rsidRPr="005D1251">
        <w:rPr>
          <w:rStyle w:val="Strong"/>
          <w:rFonts w:eastAsiaTheme="majorEastAsia"/>
          <w:sz w:val="22"/>
          <w:szCs w:val="22"/>
        </w:rPr>
        <w:t>data visualizations</w:t>
      </w:r>
      <w:r w:rsidRPr="005D1251">
        <w:rPr>
          <w:sz w:val="22"/>
          <w:szCs w:val="22"/>
        </w:rPr>
        <w:t xml:space="preserve"> such as bar charts, heatmaps, and scatter plots.</w:t>
      </w:r>
    </w:p>
    <w:p w14:paraId="10DF91B1" w14:textId="77777777" w:rsidR="005D1251" w:rsidRPr="005D1251" w:rsidRDefault="00000000" w:rsidP="005D1251">
      <w:pPr>
        <w:pStyle w:val="NormalWeb"/>
        <w:jc w:val="both"/>
        <w:rPr>
          <w:sz w:val="22"/>
          <w:szCs w:val="22"/>
        </w:rPr>
      </w:pPr>
      <w:r w:rsidRPr="005D1251">
        <w:rPr>
          <w:rFonts w:hAnsi="Symbol"/>
          <w:sz w:val="22"/>
          <w:szCs w:val="22"/>
        </w:rPr>
        <w:t></w:t>
      </w:r>
      <w:r w:rsidRPr="005D1251">
        <w:rPr>
          <w:sz w:val="22"/>
          <w:szCs w:val="22"/>
        </w:rPr>
        <w:t xml:space="preserve"> We must be able to read documentation and work with </w:t>
      </w:r>
      <w:r w:rsidRPr="005D1251">
        <w:rPr>
          <w:rStyle w:val="Strong"/>
          <w:rFonts w:eastAsiaTheme="majorEastAsia"/>
          <w:sz w:val="22"/>
          <w:szCs w:val="22"/>
        </w:rPr>
        <w:t>open-source datasets</w:t>
      </w:r>
      <w:r w:rsidRPr="005D1251">
        <w:rPr>
          <w:sz w:val="22"/>
          <w:szCs w:val="22"/>
        </w:rPr>
        <w:t>.</w:t>
      </w:r>
    </w:p>
    <w:p w14:paraId="6BE4DD42" w14:textId="77777777" w:rsidR="007E73DD" w:rsidRDefault="00000000" w:rsidP="00975A0A">
      <w:pPr>
        <w:pStyle w:val="NormalWeb"/>
        <w:jc w:val="center"/>
        <w:rPr>
          <w:b/>
          <w:sz w:val="28"/>
          <w:szCs w:val="28"/>
          <w:u w:val="single"/>
        </w:rPr>
      </w:pPr>
      <w:r>
        <w:rPr>
          <w:b/>
          <w:sz w:val="28"/>
          <w:szCs w:val="28"/>
          <w:u w:val="single"/>
        </w:rPr>
        <w:t>Data Flow Diagram</w:t>
      </w:r>
      <w:r w:rsidRPr="007E73DD">
        <w:rPr>
          <w:b/>
          <w:sz w:val="28"/>
          <w:szCs w:val="28"/>
          <w:u w:val="single"/>
        </w:rPr>
        <w:t xml:space="preserve"> </w:t>
      </w:r>
      <w:r w:rsidR="00B56E82">
        <w:rPr>
          <w:b/>
          <w:sz w:val="28"/>
          <w:szCs w:val="28"/>
          <w:u w:val="single"/>
        </w:rPr>
        <w:t xml:space="preserve">(DFD) </w:t>
      </w:r>
    </w:p>
    <w:p w14:paraId="46092264" w14:textId="77777777" w:rsidR="007E73DD" w:rsidRPr="002E5B07" w:rsidRDefault="00000000" w:rsidP="000010B7">
      <w:pPr>
        <w:pStyle w:val="NormalWeb"/>
        <w:jc w:val="both"/>
        <w:rPr>
          <w:sz w:val="22"/>
          <w:szCs w:val="22"/>
        </w:rPr>
      </w:pPr>
      <w:r w:rsidRPr="002E5B07">
        <w:rPr>
          <w:sz w:val="22"/>
          <w:szCs w:val="22"/>
        </w:rPr>
        <w:t xml:space="preserve">A Data Flow Diagram is used to represent how data moves inside the </w:t>
      </w:r>
      <w:r w:rsidRPr="002E5B07">
        <w:rPr>
          <w:b/>
          <w:i/>
          <w:sz w:val="22"/>
          <w:szCs w:val="22"/>
        </w:rPr>
        <w:t>Flight Delay Prediction System</w:t>
      </w:r>
      <w:r w:rsidRPr="002E5B07">
        <w:rPr>
          <w:sz w:val="22"/>
          <w:szCs w:val="22"/>
        </w:rPr>
        <w:t xml:space="preserve"> from the user to the system processes and back to the user. It shows the flow of data, the transformation stages involved and how the final output is produced.</w:t>
      </w:r>
    </w:p>
    <w:p w14:paraId="67792214" w14:textId="77777777" w:rsidR="00BA7E5F" w:rsidRPr="00975A0A" w:rsidRDefault="00000000" w:rsidP="00975A0A">
      <w:pPr>
        <w:pStyle w:val="NormalWeb"/>
        <w:jc w:val="center"/>
        <w:rPr>
          <w:b/>
          <w:sz w:val="28"/>
          <w:szCs w:val="28"/>
          <w:u w:val="single"/>
        </w:rPr>
      </w:pPr>
      <w:r w:rsidRPr="00975A0A">
        <w:rPr>
          <w:b/>
          <w:sz w:val="28"/>
          <w:szCs w:val="28"/>
          <w:u w:val="single"/>
        </w:rPr>
        <w:t xml:space="preserve">DFD Level 0 </w:t>
      </w:r>
    </w:p>
    <w:p w14:paraId="2D1D4B9C" w14:textId="77777777" w:rsidR="00BA7E5F" w:rsidRPr="00F91EA6" w:rsidRDefault="00000000" w:rsidP="000010B7">
      <w:pPr>
        <w:pStyle w:val="NormalWeb"/>
        <w:jc w:val="both"/>
        <w:rPr>
          <w:sz w:val="22"/>
          <w:szCs w:val="22"/>
        </w:rPr>
      </w:pPr>
      <w:r w:rsidRPr="00F91EA6">
        <w:rPr>
          <w:sz w:val="22"/>
          <w:szCs w:val="22"/>
        </w:rPr>
        <w:t>This level represents the overall system interaction. The user provides basic flight details as input and the system returns the delay prediction result.</w:t>
      </w:r>
    </w:p>
    <w:p w14:paraId="57EA5A31" w14:textId="77777777" w:rsidR="00F91EA6" w:rsidRPr="00F91EA6" w:rsidRDefault="00000000" w:rsidP="00F91EA6">
      <w:pPr>
        <w:pStyle w:val="NormalWeb"/>
        <w:jc w:val="both"/>
        <w:rPr>
          <w:sz w:val="22"/>
          <w:szCs w:val="22"/>
        </w:rPr>
      </w:pPr>
      <w:r w:rsidRPr="00F91EA6">
        <w:rPr>
          <w:sz w:val="22"/>
          <w:szCs w:val="22"/>
        </w:rPr>
        <w:t xml:space="preserve">Level 0 shows the entire system as a </w:t>
      </w:r>
      <w:r w:rsidRPr="00F91EA6">
        <w:rPr>
          <w:b/>
          <w:bCs/>
          <w:sz w:val="22"/>
          <w:szCs w:val="22"/>
        </w:rPr>
        <w:t>single process</w:t>
      </w:r>
      <w:r w:rsidRPr="00F91EA6">
        <w:rPr>
          <w:sz w:val="22"/>
          <w:szCs w:val="22"/>
        </w:rPr>
        <w:t>.</w:t>
      </w:r>
    </w:p>
    <w:p w14:paraId="5492DE52" w14:textId="77777777" w:rsidR="00F91EA6" w:rsidRPr="00F91EA6" w:rsidRDefault="00000000" w:rsidP="00F91EA6">
      <w:pPr>
        <w:pStyle w:val="NormalWeb"/>
        <w:numPr>
          <w:ilvl w:val="0"/>
          <w:numId w:val="53"/>
        </w:numPr>
        <w:jc w:val="both"/>
        <w:rPr>
          <w:sz w:val="22"/>
          <w:szCs w:val="22"/>
        </w:rPr>
      </w:pPr>
      <w:r w:rsidRPr="00F91EA6">
        <w:rPr>
          <w:sz w:val="22"/>
          <w:szCs w:val="22"/>
        </w:rPr>
        <w:t xml:space="preserve">The </w:t>
      </w:r>
      <w:r w:rsidRPr="00F91EA6">
        <w:rPr>
          <w:b/>
          <w:bCs/>
          <w:sz w:val="22"/>
          <w:szCs w:val="22"/>
        </w:rPr>
        <w:t>User</w:t>
      </w:r>
      <w:r w:rsidRPr="00F91EA6">
        <w:rPr>
          <w:sz w:val="22"/>
          <w:szCs w:val="22"/>
        </w:rPr>
        <w:t xml:space="preserve"> (airline staff or passenger) enters flight details.</w:t>
      </w:r>
    </w:p>
    <w:p w14:paraId="2167C56F" w14:textId="77777777" w:rsidR="00F91EA6" w:rsidRPr="00F91EA6" w:rsidRDefault="00000000" w:rsidP="00F91EA6">
      <w:pPr>
        <w:pStyle w:val="NormalWeb"/>
        <w:numPr>
          <w:ilvl w:val="0"/>
          <w:numId w:val="53"/>
        </w:numPr>
        <w:jc w:val="both"/>
        <w:rPr>
          <w:sz w:val="22"/>
          <w:szCs w:val="22"/>
        </w:rPr>
      </w:pPr>
      <w:r w:rsidRPr="00F91EA6">
        <w:rPr>
          <w:sz w:val="22"/>
          <w:szCs w:val="22"/>
        </w:rPr>
        <w:t xml:space="preserve">The </w:t>
      </w:r>
      <w:r w:rsidRPr="00F91EA6">
        <w:rPr>
          <w:b/>
          <w:bCs/>
          <w:sz w:val="22"/>
          <w:szCs w:val="22"/>
        </w:rPr>
        <w:t>System</w:t>
      </w:r>
      <w:r w:rsidRPr="00F91EA6">
        <w:rPr>
          <w:sz w:val="22"/>
          <w:szCs w:val="22"/>
        </w:rPr>
        <w:t xml:space="preserve"> also uses </w:t>
      </w:r>
      <w:r w:rsidRPr="00F91EA6">
        <w:rPr>
          <w:b/>
          <w:bCs/>
          <w:sz w:val="22"/>
          <w:szCs w:val="22"/>
        </w:rPr>
        <w:t>historical flight data</w:t>
      </w:r>
      <w:r w:rsidRPr="00F91EA6">
        <w:rPr>
          <w:sz w:val="22"/>
          <w:szCs w:val="22"/>
        </w:rPr>
        <w:t xml:space="preserve"> from external sources.</w:t>
      </w:r>
    </w:p>
    <w:p w14:paraId="250DFE68" w14:textId="77777777" w:rsidR="00F91EA6" w:rsidRPr="00F91EA6" w:rsidRDefault="00000000" w:rsidP="00F91EA6">
      <w:pPr>
        <w:pStyle w:val="NormalWeb"/>
        <w:numPr>
          <w:ilvl w:val="0"/>
          <w:numId w:val="53"/>
        </w:numPr>
        <w:jc w:val="both"/>
        <w:rPr>
          <w:sz w:val="22"/>
          <w:szCs w:val="22"/>
        </w:rPr>
      </w:pPr>
      <w:r w:rsidRPr="00F91EA6">
        <w:rPr>
          <w:sz w:val="22"/>
          <w:szCs w:val="22"/>
        </w:rPr>
        <w:t xml:space="preserve">The system processes this information and gives a </w:t>
      </w:r>
      <w:r w:rsidRPr="00F91EA6">
        <w:rPr>
          <w:b/>
          <w:bCs/>
          <w:sz w:val="22"/>
          <w:szCs w:val="22"/>
        </w:rPr>
        <w:t>prediction</w:t>
      </w:r>
      <w:r w:rsidRPr="00F91EA6">
        <w:rPr>
          <w:sz w:val="22"/>
          <w:szCs w:val="22"/>
        </w:rPr>
        <w:t xml:space="preserve"> (on time or delayed).</w:t>
      </w:r>
    </w:p>
    <w:p w14:paraId="24E58F69" w14:textId="77777777" w:rsidR="00F91EA6" w:rsidRPr="00F91EA6" w:rsidRDefault="00000000" w:rsidP="00F91EA6">
      <w:pPr>
        <w:pStyle w:val="NormalWeb"/>
        <w:jc w:val="both"/>
      </w:pPr>
      <w:r w:rsidRPr="00F91EA6">
        <w:rPr>
          <w:sz w:val="22"/>
          <w:szCs w:val="22"/>
        </w:rPr>
        <w:t>This level gives a very high-level overview without showing internal steps</w:t>
      </w:r>
      <w:r w:rsidRPr="00F91EA6">
        <w:t>.</w:t>
      </w:r>
    </w:p>
    <w:p w14:paraId="15BB6865" w14:textId="77777777" w:rsidR="00F91EA6" w:rsidRPr="002E5B07" w:rsidRDefault="00F91EA6" w:rsidP="000010B7">
      <w:pPr>
        <w:pStyle w:val="NormalWeb"/>
        <w:jc w:val="both"/>
        <w:rPr>
          <w:sz w:val="22"/>
          <w:szCs w:val="22"/>
        </w:rPr>
      </w:pPr>
    </w:p>
    <w:p w14:paraId="51A0957A" w14:textId="77777777" w:rsidR="008A0449" w:rsidRDefault="00000000" w:rsidP="000010B7">
      <w:pPr>
        <w:pStyle w:val="NormalWeb"/>
        <w:jc w:val="both"/>
        <w:rPr>
          <w:sz w:val="28"/>
          <w:szCs w:val="28"/>
        </w:rPr>
      </w:pPr>
      <w:r>
        <w:rPr>
          <w:noProof/>
          <w:sz w:val="28"/>
          <w:szCs w:val="28"/>
          <w14:ligatures w14:val="standardContextual"/>
        </w:rPr>
        <w:lastRenderedPageBreak/>
        <w:drawing>
          <wp:inline distT="0" distB="0" distL="0" distR="0" wp14:anchorId="3438A2C0" wp14:editId="7BC87311">
            <wp:extent cx="5928360" cy="3794760"/>
            <wp:effectExtent l="0" t="0" r="0" b="0"/>
            <wp:docPr id="1763894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894548" name="Picture 1763894548"/>
                    <pic:cNvPicPr/>
                  </pic:nvPicPr>
                  <pic:blipFill>
                    <a:blip r:embed="rId9">
                      <a:extLst>
                        <a:ext uri="{28A0092B-C50C-407E-A947-70E740481C1C}">
                          <a14:useLocalDpi xmlns:a14="http://schemas.microsoft.com/office/drawing/2010/main" val="0"/>
                        </a:ext>
                      </a:extLst>
                    </a:blip>
                    <a:srcRect l="-132" t="5853" r="5160" b="5813"/>
                    <a:stretch>
                      <a:fillRect/>
                    </a:stretch>
                  </pic:blipFill>
                  <pic:spPr bwMode="auto">
                    <a:xfrm>
                      <a:off x="0" y="0"/>
                      <a:ext cx="5946594" cy="3806432"/>
                    </a:xfrm>
                    <a:prstGeom prst="rect">
                      <a:avLst/>
                    </a:prstGeom>
                    <a:ln>
                      <a:noFill/>
                    </a:ln>
                    <a:extLst>
                      <a:ext uri="{53640926-AAD7-44D8-BBD7-CCE9431645EC}">
                        <a14:shadowObscured xmlns:a14="http://schemas.microsoft.com/office/drawing/2010/main"/>
                      </a:ext>
                    </a:extLst>
                  </pic:spPr>
                </pic:pic>
              </a:graphicData>
            </a:graphic>
          </wp:inline>
        </w:drawing>
      </w:r>
    </w:p>
    <w:p w14:paraId="1893384C" w14:textId="77777777" w:rsidR="002F7AB5" w:rsidRDefault="002F7AB5" w:rsidP="007C2EE7">
      <w:pPr>
        <w:pStyle w:val="NormalWeb"/>
        <w:jc w:val="center"/>
        <w:rPr>
          <w:b/>
          <w:bCs/>
          <w:sz w:val="28"/>
          <w:szCs w:val="28"/>
          <w:u w:val="single"/>
        </w:rPr>
      </w:pPr>
    </w:p>
    <w:p w14:paraId="62E38051" w14:textId="77777777" w:rsidR="00AE3BB4" w:rsidRDefault="00000000" w:rsidP="007C2EE7">
      <w:pPr>
        <w:pStyle w:val="NormalWeb"/>
        <w:jc w:val="center"/>
        <w:rPr>
          <w:b/>
          <w:bCs/>
          <w:sz w:val="28"/>
          <w:szCs w:val="28"/>
          <w:u w:val="single"/>
        </w:rPr>
      </w:pPr>
      <w:r w:rsidRPr="004B78F7">
        <w:rPr>
          <w:b/>
          <w:bCs/>
          <w:sz w:val="28"/>
          <w:szCs w:val="28"/>
          <w:u w:val="single"/>
        </w:rPr>
        <w:t xml:space="preserve">DFD LEVEL </w:t>
      </w:r>
      <w:r>
        <w:rPr>
          <w:b/>
          <w:bCs/>
          <w:sz w:val="28"/>
          <w:szCs w:val="28"/>
          <w:u w:val="single"/>
        </w:rPr>
        <w:t>–</w:t>
      </w:r>
      <w:r w:rsidRPr="004B78F7">
        <w:rPr>
          <w:b/>
          <w:bCs/>
          <w:sz w:val="28"/>
          <w:szCs w:val="28"/>
          <w:u w:val="single"/>
        </w:rPr>
        <w:t xml:space="preserve"> 1</w:t>
      </w:r>
    </w:p>
    <w:p w14:paraId="4CBE92EB" w14:textId="77777777" w:rsidR="002F7AB5" w:rsidRDefault="002F7AB5" w:rsidP="007C2EE7">
      <w:pPr>
        <w:pStyle w:val="NormalWeb"/>
        <w:jc w:val="center"/>
        <w:rPr>
          <w:b/>
          <w:bCs/>
          <w:sz w:val="28"/>
          <w:szCs w:val="28"/>
          <w:u w:val="single"/>
        </w:rPr>
      </w:pPr>
    </w:p>
    <w:p w14:paraId="46172600" w14:textId="77777777" w:rsidR="007C2EE7" w:rsidRDefault="00000000" w:rsidP="00670E19">
      <w:pPr>
        <w:pStyle w:val="NormalWeb"/>
        <w:rPr>
          <w:sz w:val="22"/>
          <w:szCs w:val="22"/>
        </w:rPr>
      </w:pPr>
      <w:r w:rsidRPr="007C2EE7">
        <w:rPr>
          <w:sz w:val="22"/>
          <w:szCs w:val="22"/>
        </w:rPr>
        <w:t>This DFD shows how raw flight and weather data are processed to predict flight delays:</w:t>
      </w:r>
    </w:p>
    <w:p w14:paraId="0119A5AC" w14:textId="77777777" w:rsidR="008A5518" w:rsidRPr="0021251A" w:rsidRDefault="00000000" w:rsidP="008A5518">
      <w:pPr>
        <w:pStyle w:val="NormalWeb"/>
        <w:numPr>
          <w:ilvl w:val="0"/>
          <w:numId w:val="70"/>
        </w:numPr>
        <w:rPr>
          <w:b/>
          <w:bCs/>
        </w:rPr>
      </w:pPr>
      <w:r w:rsidRPr="0021251A">
        <w:rPr>
          <w:b/>
          <w:bCs/>
        </w:rPr>
        <w:t>Flight Data Processing (Process 1)</w:t>
      </w:r>
    </w:p>
    <w:p w14:paraId="4FF55887" w14:textId="77777777" w:rsidR="0021251A" w:rsidRPr="00E249F6" w:rsidRDefault="00000000" w:rsidP="00E249F6">
      <w:pPr>
        <w:pStyle w:val="NormalWeb"/>
        <w:ind w:left="360"/>
        <w:rPr>
          <w:sz w:val="22"/>
          <w:szCs w:val="22"/>
        </w:rPr>
      </w:pPr>
      <w:r>
        <w:rPr>
          <w:rFonts w:hAnsi="Symbol"/>
        </w:rPr>
        <w:t></w:t>
      </w:r>
      <w:r>
        <w:t xml:space="preserve">  </w:t>
      </w:r>
      <w:r w:rsidRPr="00E249F6">
        <w:rPr>
          <w:sz w:val="22"/>
          <w:szCs w:val="22"/>
        </w:rPr>
        <w:t xml:space="preserve">Raw flight records are cleaned and converted into usable processed flight data, which is stored in </w:t>
      </w:r>
      <w:r w:rsidRPr="00E249F6">
        <w:rPr>
          <w:rStyle w:val="Strong"/>
          <w:rFonts w:eastAsiaTheme="majorEastAsia"/>
          <w:sz w:val="22"/>
          <w:szCs w:val="22"/>
        </w:rPr>
        <w:t>D1</w:t>
      </w:r>
      <w:r w:rsidRPr="00E249F6">
        <w:rPr>
          <w:sz w:val="22"/>
          <w:szCs w:val="22"/>
        </w:rPr>
        <w:t>.</w:t>
      </w:r>
    </w:p>
    <w:p w14:paraId="125210DC" w14:textId="77777777" w:rsidR="0021251A" w:rsidRPr="00E249F6" w:rsidRDefault="00000000" w:rsidP="0021251A">
      <w:pPr>
        <w:pStyle w:val="NormalWeb"/>
        <w:numPr>
          <w:ilvl w:val="0"/>
          <w:numId w:val="70"/>
        </w:numPr>
        <w:rPr>
          <w:b/>
          <w:bCs/>
        </w:rPr>
      </w:pPr>
      <w:r w:rsidRPr="00E249F6">
        <w:rPr>
          <w:b/>
          <w:bCs/>
        </w:rPr>
        <w:t>Weather Data Processing (Process 2)</w:t>
      </w:r>
    </w:p>
    <w:p w14:paraId="715D7061" w14:textId="77777777" w:rsidR="0021251A" w:rsidRDefault="00000000" w:rsidP="00EE5835">
      <w:pPr>
        <w:pStyle w:val="NormalWeb"/>
        <w:numPr>
          <w:ilvl w:val="0"/>
          <w:numId w:val="72"/>
        </w:numPr>
        <w:rPr>
          <w:sz w:val="22"/>
          <w:szCs w:val="22"/>
        </w:rPr>
      </w:pPr>
      <w:r w:rsidRPr="00E249F6">
        <w:rPr>
          <w:sz w:val="22"/>
          <w:szCs w:val="22"/>
        </w:rPr>
        <w:t xml:space="preserve">Raw weather records are cleaned and converted into processed weather data, stored in </w:t>
      </w:r>
      <w:r w:rsidRPr="00E249F6">
        <w:rPr>
          <w:b/>
          <w:bCs/>
          <w:sz w:val="22"/>
          <w:szCs w:val="22"/>
        </w:rPr>
        <w:t>D2</w:t>
      </w:r>
      <w:r w:rsidRPr="00E249F6">
        <w:rPr>
          <w:sz w:val="22"/>
          <w:szCs w:val="22"/>
        </w:rPr>
        <w:t>.</w:t>
      </w:r>
    </w:p>
    <w:p w14:paraId="28AD3CBD" w14:textId="77777777" w:rsidR="00E249F6" w:rsidRPr="009746A5" w:rsidRDefault="00000000" w:rsidP="00E249F6">
      <w:pPr>
        <w:pStyle w:val="NormalWeb"/>
        <w:numPr>
          <w:ilvl w:val="0"/>
          <w:numId w:val="70"/>
        </w:numPr>
        <w:rPr>
          <w:b/>
          <w:bCs/>
        </w:rPr>
      </w:pPr>
      <w:r w:rsidRPr="009746A5">
        <w:rPr>
          <w:b/>
          <w:bCs/>
        </w:rPr>
        <w:t>Merge Flight &amp; Weather Data (Process 3)</w:t>
      </w:r>
    </w:p>
    <w:p w14:paraId="18FFF01C" w14:textId="77777777" w:rsidR="009746A5" w:rsidRDefault="00000000" w:rsidP="009746A5">
      <w:pPr>
        <w:pStyle w:val="NormalWeb"/>
        <w:numPr>
          <w:ilvl w:val="0"/>
          <w:numId w:val="74"/>
        </w:numPr>
        <w:rPr>
          <w:sz w:val="22"/>
          <w:szCs w:val="22"/>
        </w:rPr>
      </w:pPr>
      <w:r w:rsidRPr="007C2EE7">
        <w:rPr>
          <w:sz w:val="22"/>
          <w:szCs w:val="22"/>
        </w:rPr>
        <w:t>Both processed datasets (from D1 and D2) are merged to create a combined dataset, stored in D3.</w:t>
      </w:r>
    </w:p>
    <w:p w14:paraId="2DAB26A8" w14:textId="77777777" w:rsidR="007C2EE7" w:rsidRDefault="00000000" w:rsidP="009746A5">
      <w:pPr>
        <w:pStyle w:val="NormalWeb"/>
        <w:numPr>
          <w:ilvl w:val="0"/>
          <w:numId w:val="70"/>
        </w:numPr>
        <w:rPr>
          <w:b/>
          <w:bCs/>
        </w:rPr>
      </w:pPr>
      <w:r w:rsidRPr="00F70CE2">
        <w:rPr>
          <w:b/>
          <w:bCs/>
        </w:rPr>
        <w:lastRenderedPageBreak/>
        <w:t>Handle Class Imbalance</w:t>
      </w:r>
      <w:r w:rsidR="00F70CE2" w:rsidRPr="00F70CE2">
        <w:rPr>
          <w:b/>
          <w:bCs/>
        </w:rPr>
        <w:t xml:space="preserve"> – SMOTE (Process 4)</w:t>
      </w:r>
    </w:p>
    <w:p w14:paraId="19F6D59F" w14:textId="77777777" w:rsidR="00F70CE2" w:rsidRDefault="00000000" w:rsidP="00F70CE2">
      <w:pPr>
        <w:pStyle w:val="NormalWeb"/>
        <w:numPr>
          <w:ilvl w:val="0"/>
          <w:numId w:val="75"/>
        </w:numPr>
        <w:rPr>
          <w:sz w:val="22"/>
          <w:szCs w:val="22"/>
        </w:rPr>
      </w:pPr>
      <w:r w:rsidRPr="007C2EE7">
        <w:rPr>
          <w:sz w:val="22"/>
          <w:szCs w:val="22"/>
        </w:rPr>
        <w:t>The merged dataset is imbalanced (more on-time flights than delayed flights).</w:t>
      </w:r>
      <w:r w:rsidRPr="007C2EE7">
        <w:rPr>
          <w:sz w:val="22"/>
          <w:szCs w:val="22"/>
        </w:rPr>
        <w:br/>
        <w:t>SMOTE is applied to balance the dataset and the balanced data is stored in D4.</w:t>
      </w:r>
    </w:p>
    <w:p w14:paraId="2D6DFF64" w14:textId="77777777" w:rsidR="00F70CE2" w:rsidRPr="007D3A6D" w:rsidRDefault="00000000" w:rsidP="00F70CE2">
      <w:pPr>
        <w:pStyle w:val="NormalWeb"/>
        <w:numPr>
          <w:ilvl w:val="0"/>
          <w:numId w:val="70"/>
        </w:numPr>
        <w:rPr>
          <w:b/>
          <w:bCs/>
        </w:rPr>
      </w:pPr>
      <w:r w:rsidRPr="007D3A6D">
        <w:rPr>
          <w:b/>
          <w:bCs/>
        </w:rPr>
        <w:t>Delay/On-Time Classification (Process 5)</w:t>
      </w:r>
    </w:p>
    <w:p w14:paraId="6FEB75DE" w14:textId="77777777" w:rsidR="007D3A6D" w:rsidRDefault="00000000" w:rsidP="007D3A6D">
      <w:pPr>
        <w:pStyle w:val="NormalWeb"/>
        <w:numPr>
          <w:ilvl w:val="0"/>
          <w:numId w:val="76"/>
        </w:numPr>
        <w:rPr>
          <w:sz w:val="22"/>
          <w:szCs w:val="22"/>
        </w:rPr>
      </w:pPr>
      <w:r w:rsidRPr="007C2EE7">
        <w:rPr>
          <w:sz w:val="22"/>
          <w:szCs w:val="22"/>
        </w:rPr>
        <w:t>Using the balanced dataset, a classification model predicts whether a flight is delayed or on-time.</w:t>
      </w:r>
    </w:p>
    <w:p w14:paraId="3715BDFC" w14:textId="77777777" w:rsidR="00BA3BDA" w:rsidRPr="00853E6B" w:rsidRDefault="00000000" w:rsidP="00BA3BDA">
      <w:pPr>
        <w:pStyle w:val="NormalWeb"/>
        <w:numPr>
          <w:ilvl w:val="0"/>
          <w:numId w:val="70"/>
        </w:numPr>
        <w:rPr>
          <w:b/>
          <w:bCs/>
        </w:rPr>
      </w:pPr>
      <w:r w:rsidRPr="00853E6B">
        <w:rPr>
          <w:b/>
          <w:bCs/>
        </w:rPr>
        <w:t xml:space="preserve">Delay Time Prediction (Process </w:t>
      </w:r>
      <w:r w:rsidR="00853E6B" w:rsidRPr="00853E6B">
        <w:rPr>
          <w:b/>
          <w:bCs/>
        </w:rPr>
        <w:t>6)</w:t>
      </w:r>
    </w:p>
    <w:p w14:paraId="58263B98" w14:textId="77777777" w:rsidR="00853E6B" w:rsidRDefault="00000000" w:rsidP="00853E6B">
      <w:pPr>
        <w:pStyle w:val="NormalWeb"/>
        <w:numPr>
          <w:ilvl w:val="0"/>
          <w:numId w:val="77"/>
        </w:numPr>
        <w:rPr>
          <w:sz w:val="22"/>
          <w:szCs w:val="22"/>
        </w:rPr>
      </w:pPr>
      <w:r w:rsidRPr="007C2EE7">
        <w:rPr>
          <w:sz w:val="22"/>
          <w:szCs w:val="22"/>
        </w:rPr>
        <w:t>If the flight is classified as delayed, a regression model predicts the delay duration in minutes.</w:t>
      </w:r>
    </w:p>
    <w:p w14:paraId="4DC92842" w14:textId="77777777" w:rsidR="002F7AB5" w:rsidRPr="002F7AB5" w:rsidRDefault="00000000" w:rsidP="002F7AB5">
      <w:pPr>
        <w:pStyle w:val="NormalWeb"/>
        <w:numPr>
          <w:ilvl w:val="0"/>
          <w:numId w:val="70"/>
        </w:numPr>
        <w:rPr>
          <w:b/>
          <w:bCs/>
        </w:rPr>
      </w:pPr>
      <w:r w:rsidRPr="002F7AB5">
        <w:rPr>
          <w:b/>
          <w:bCs/>
        </w:rPr>
        <w:t>Final Output</w:t>
      </w:r>
    </w:p>
    <w:p w14:paraId="391A5759" w14:textId="77777777" w:rsidR="002F7AB5" w:rsidRPr="002F7AB5" w:rsidRDefault="00000000" w:rsidP="002F7AB5">
      <w:pPr>
        <w:pStyle w:val="NormalWeb"/>
        <w:numPr>
          <w:ilvl w:val="0"/>
          <w:numId w:val="79"/>
        </w:numPr>
        <w:rPr>
          <w:sz w:val="22"/>
          <w:szCs w:val="22"/>
        </w:rPr>
      </w:pPr>
      <w:r w:rsidRPr="007C2EE7">
        <w:t>The system sends delay status and delay time  to Aviation Authorities / Users.</w:t>
      </w:r>
    </w:p>
    <w:p w14:paraId="4295D656" w14:textId="77777777" w:rsidR="002F7AB5" w:rsidRPr="007C2EE7" w:rsidRDefault="00000000" w:rsidP="002F7AB5">
      <w:pPr>
        <w:pStyle w:val="NormalWeb"/>
        <w:ind w:left="720"/>
        <w:rPr>
          <w:sz w:val="22"/>
          <w:szCs w:val="22"/>
        </w:rPr>
      </w:pPr>
      <w:r>
        <w:rPr>
          <w:noProof/>
          <w:sz w:val="22"/>
          <w:szCs w:val="22"/>
          <w14:ligatures w14:val="standardContextual"/>
        </w:rPr>
        <w:drawing>
          <wp:inline distT="0" distB="0" distL="0" distR="0" wp14:anchorId="53F352C7" wp14:editId="38BB8305">
            <wp:extent cx="5494020" cy="3458845"/>
            <wp:effectExtent l="0" t="0" r="0" b="8255"/>
            <wp:docPr id="699273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273369" name="Picture 699273369"/>
                    <pic:cNvPicPr/>
                  </pic:nvPicPr>
                  <pic:blipFill>
                    <a:blip r:embed="rId10">
                      <a:extLst>
                        <a:ext uri="{28A0092B-C50C-407E-A947-70E740481C1C}">
                          <a14:useLocalDpi xmlns:a14="http://schemas.microsoft.com/office/drawing/2010/main" val="0"/>
                        </a:ext>
                      </a:extLst>
                    </a:blip>
                    <a:srcRect l="2436"/>
                    <a:stretch>
                      <a:fillRect/>
                    </a:stretch>
                  </pic:blipFill>
                  <pic:spPr bwMode="auto">
                    <a:xfrm>
                      <a:off x="0" y="0"/>
                      <a:ext cx="5520876" cy="3475752"/>
                    </a:xfrm>
                    <a:prstGeom prst="rect">
                      <a:avLst/>
                    </a:prstGeom>
                    <a:ln>
                      <a:noFill/>
                    </a:ln>
                    <a:extLst>
                      <a:ext uri="{53640926-AAD7-44D8-BBD7-CCE9431645EC}">
                        <a14:shadowObscured xmlns:a14="http://schemas.microsoft.com/office/drawing/2010/main"/>
                      </a:ext>
                    </a:extLst>
                  </pic:spPr>
                </pic:pic>
              </a:graphicData>
            </a:graphic>
          </wp:inline>
        </w:drawing>
      </w:r>
    </w:p>
    <w:p w14:paraId="094C7564" w14:textId="77777777" w:rsidR="002F7AB5" w:rsidRDefault="002F7AB5" w:rsidP="001E34FF">
      <w:pPr>
        <w:pStyle w:val="NormalWeb"/>
        <w:jc w:val="center"/>
      </w:pPr>
    </w:p>
    <w:p w14:paraId="55403021" w14:textId="77777777" w:rsidR="00FD2696" w:rsidRPr="00344006" w:rsidRDefault="00000000" w:rsidP="001E34FF">
      <w:pPr>
        <w:pStyle w:val="NormalWeb"/>
        <w:jc w:val="center"/>
        <w:rPr>
          <w:sz w:val="28"/>
          <w:szCs w:val="28"/>
        </w:rPr>
      </w:pPr>
      <w:r w:rsidRPr="00344006">
        <w:rPr>
          <w:b/>
          <w:sz w:val="28"/>
          <w:szCs w:val="28"/>
          <w:u w:val="single"/>
        </w:rPr>
        <w:t>Usecase</w:t>
      </w:r>
      <w:r w:rsidRPr="00344006">
        <w:rPr>
          <w:sz w:val="28"/>
          <w:szCs w:val="28"/>
        </w:rPr>
        <w:t xml:space="preserve"> </w:t>
      </w:r>
    </w:p>
    <w:p w14:paraId="1A8341AD" w14:textId="77777777" w:rsidR="00766BF0" w:rsidRPr="00344006" w:rsidRDefault="00000000" w:rsidP="00344006">
      <w:pPr>
        <w:pStyle w:val="NormalWeb"/>
        <w:ind w:left="360"/>
        <w:jc w:val="both"/>
      </w:pPr>
      <w:r w:rsidRPr="00344006">
        <w:rPr>
          <w:b/>
        </w:rPr>
        <w:t>Use Case Name:</w:t>
      </w:r>
      <w:r w:rsidRPr="00344006">
        <w:t xml:space="preserve"> Predict Flight Delay</w:t>
      </w:r>
    </w:p>
    <w:p w14:paraId="387B3B9A" w14:textId="77777777" w:rsidR="00766BF0" w:rsidRPr="00344006" w:rsidRDefault="00000000" w:rsidP="00344006">
      <w:pPr>
        <w:pStyle w:val="NormalWeb"/>
        <w:ind w:left="360"/>
        <w:jc w:val="both"/>
      </w:pPr>
      <w:r w:rsidRPr="00344006">
        <w:rPr>
          <w:b/>
        </w:rPr>
        <w:t xml:space="preserve">Primary </w:t>
      </w:r>
      <w:r w:rsidR="00344006" w:rsidRPr="00344006">
        <w:rPr>
          <w:b/>
        </w:rPr>
        <w:t>User</w:t>
      </w:r>
      <w:r w:rsidRPr="00344006">
        <w:rPr>
          <w:b/>
        </w:rPr>
        <w:t xml:space="preserve"> :</w:t>
      </w:r>
      <w:r w:rsidR="00344006" w:rsidRPr="00344006">
        <w:t xml:space="preserve"> 1. Airline staff</w:t>
      </w:r>
    </w:p>
    <w:p w14:paraId="6AAA4DCC" w14:textId="77777777" w:rsidR="00344006" w:rsidRDefault="00000000" w:rsidP="00344006">
      <w:pPr>
        <w:pStyle w:val="NormalWeb"/>
        <w:ind w:left="360"/>
        <w:jc w:val="both"/>
      </w:pPr>
      <w:r w:rsidRPr="00344006">
        <w:lastRenderedPageBreak/>
        <w:t xml:space="preserve">                           2. Airport operations team</w:t>
      </w:r>
    </w:p>
    <w:p w14:paraId="2277768F" w14:textId="77777777" w:rsidR="00344006" w:rsidRPr="00344006" w:rsidRDefault="00000000" w:rsidP="00344006">
      <w:pPr>
        <w:pStyle w:val="NormalWeb"/>
        <w:numPr>
          <w:ilvl w:val="0"/>
          <w:numId w:val="22"/>
        </w:numPr>
        <w:jc w:val="both"/>
        <w:rPr>
          <w:b/>
          <w:bCs/>
        </w:rPr>
      </w:pPr>
      <w:r w:rsidRPr="00344006">
        <w:rPr>
          <w:b/>
          <w:bCs/>
        </w:rPr>
        <w:t xml:space="preserve">Goal of the Use </w:t>
      </w:r>
      <w:r w:rsidRPr="00841667">
        <w:t>Case</w:t>
      </w:r>
    </w:p>
    <w:p w14:paraId="5C0C118E" w14:textId="77777777" w:rsidR="00344006" w:rsidRDefault="00000000" w:rsidP="00344006">
      <w:pPr>
        <w:pStyle w:val="NormalWeb"/>
        <w:ind w:left="720"/>
        <w:jc w:val="both"/>
        <w:rPr>
          <w:sz w:val="22"/>
          <w:szCs w:val="22"/>
        </w:rPr>
      </w:pPr>
      <w:r w:rsidRPr="00344006">
        <w:rPr>
          <w:sz w:val="22"/>
          <w:szCs w:val="22"/>
        </w:rPr>
        <w:t xml:space="preserve">To tell whether a flight is likely to be delayed or on time </w:t>
      </w:r>
      <w:r w:rsidRPr="00344006">
        <w:rPr>
          <w:b/>
          <w:bCs/>
          <w:sz w:val="22"/>
          <w:szCs w:val="22"/>
        </w:rPr>
        <w:t>before the flight takes off</w:t>
      </w:r>
      <w:r w:rsidRPr="00344006">
        <w:rPr>
          <w:sz w:val="22"/>
          <w:szCs w:val="22"/>
        </w:rPr>
        <w:t>, so users can plan better.</w:t>
      </w:r>
    </w:p>
    <w:p w14:paraId="560A6AF9" w14:textId="77777777" w:rsidR="00344006" w:rsidRPr="00841667" w:rsidRDefault="00000000" w:rsidP="00344006">
      <w:pPr>
        <w:pStyle w:val="NormalWeb"/>
        <w:numPr>
          <w:ilvl w:val="0"/>
          <w:numId w:val="22"/>
        </w:numPr>
        <w:jc w:val="both"/>
        <w:rPr>
          <w:b/>
          <w:bCs/>
        </w:rPr>
      </w:pPr>
      <w:r w:rsidRPr="00841667">
        <w:rPr>
          <w:b/>
          <w:bCs/>
        </w:rPr>
        <w:t>Actors Involved</w:t>
      </w:r>
    </w:p>
    <w:p w14:paraId="68B6ABFF" w14:textId="77777777" w:rsidR="00344006" w:rsidRPr="00841667" w:rsidRDefault="00000000" w:rsidP="00841667">
      <w:pPr>
        <w:pStyle w:val="NormalWeb"/>
        <w:ind w:left="360"/>
        <w:rPr>
          <w:sz w:val="22"/>
          <w:szCs w:val="22"/>
        </w:rPr>
      </w:pPr>
      <w:r w:rsidRPr="00344006">
        <w:rPr>
          <w:rFonts w:hAnsi="Symbol"/>
          <w:sz w:val="22"/>
          <w:szCs w:val="22"/>
        </w:rPr>
        <w:t></w:t>
      </w:r>
      <w:r w:rsidRPr="00344006">
        <w:rPr>
          <w:sz w:val="22"/>
          <w:szCs w:val="22"/>
        </w:rPr>
        <w:t xml:space="preserve">  </w:t>
      </w:r>
      <w:r w:rsidRPr="00841667">
        <w:rPr>
          <w:rStyle w:val="Strong"/>
          <w:rFonts w:eastAsiaTheme="majorEastAsia"/>
          <w:sz w:val="22"/>
          <w:szCs w:val="22"/>
        </w:rPr>
        <w:t>Airline Staff</w:t>
      </w:r>
      <w:r w:rsidRPr="00841667">
        <w:rPr>
          <w:sz w:val="22"/>
          <w:szCs w:val="22"/>
        </w:rPr>
        <w:t xml:space="preserve"> – wants to know delay chances to manage crew, gates, and schedules.</w:t>
      </w:r>
    </w:p>
    <w:p w14:paraId="42F131CC" w14:textId="77777777" w:rsidR="00344006" w:rsidRPr="00841667" w:rsidRDefault="00000000" w:rsidP="00841667">
      <w:pPr>
        <w:pStyle w:val="NormalWeb"/>
        <w:rPr>
          <w:sz w:val="22"/>
          <w:szCs w:val="22"/>
        </w:rPr>
      </w:pPr>
      <w:r w:rsidRPr="00841667">
        <w:rPr>
          <w:rFonts w:hAnsi="Symbol"/>
          <w:sz w:val="22"/>
          <w:szCs w:val="22"/>
        </w:rPr>
        <w:t xml:space="preserve">       </w:t>
      </w:r>
      <w:r w:rsidRPr="00841667">
        <w:rPr>
          <w:rFonts w:hAnsi="Symbol"/>
          <w:sz w:val="22"/>
          <w:szCs w:val="22"/>
        </w:rPr>
        <w:t></w:t>
      </w:r>
      <w:r w:rsidRPr="00841667">
        <w:rPr>
          <w:sz w:val="22"/>
          <w:szCs w:val="22"/>
        </w:rPr>
        <w:t xml:space="preserve">  </w:t>
      </w:r>
      <w:r w:rsidRPr="00841667">
        <w:rPr>
          <w:rStyle w:val="Strong"/>
          <w:rFonts w:eastAsiaTheme="majorEastAsia"/>
          <w:sz w:val="22"/>
          <w:szCs w:val="22"/>
        </w:rPr>
        <w:t>Airport Operations Team</w:t>
      </w:r>
      <w:r w:rsidRPr="00841667">
        <w:rPr>
          <w:sz w:val="22"/>
          <w:szCs w:val="22"/>
        </w:rPr>
        <w:t xml:space="preserve"> – wants accurate delay prediction to manage traffic.</w:t>
      </w:r>
    </w:p>
    <w:p w14:paraId="3A1048FC" w14:textId="77777777" w:rsidR="00841667" w:rsidRPr="00841667" w:rsidRDefault="00000000" w:rsidP="00841667">
      <w:pPr>
        <w:pStyle w:val="NormalWeb"/>
        <w:numPr>
          <w:ilvl w:val="0"/>
          <w:numId w:val="22"/>
        </w:numPr>
        <w:rPr>
          <w:b/>
          <w:bCs/>
        </w:rPr>
      </w:pPr>
      <w:r w:rsidRPr="00841667">
        <w:rPr>
          <w:b/>
          <w:bCs/>
        </w:rPr>
        <w:t>Preconditions</w:t>
      </w:r>
    </w:p>
    <w:p w14:paraId="1DCCB847" w14:textId="77777777" w:rsidR="00841667" w:rsidRPr="00841667" w:rsidRDefault="00000000" w:rsidP="00841667">
      <w:pPr>
        <w:pStyle w:val="NormalWeb"/>
        <w:numPr>
          <w:ilvl w:val="0"/>
          <w:numId w:val="25"/>
        </w:numPr>
        <w:jc w:val="both"/>
        <w:rPr>
          <w:sz w:val="22"/>
          <w:szCs w:val="22"/>
        </w:rPr>
      </w:pPr>
      <w:r w:rsidRPr="00841667">
        <w:rPr>
          <w:sz w:val="22"/>
          <w:szCs w:val="22"/>
        </w:rPr>
        <w:t>The system has flight data available (date, time, weather, airport, airline, past delays, etc.).</w:t>
      </w:r>
    </w:p>
    <w:p w14:paraId="51C62F45" w14:textId="77777777" w:rsidR="00841667" w:rsidRDefault="00000000" w:rsidP="00841667">
      <w:pPr>
        <w:pStyle w:val="NormalWeb"/>
        <w:numPr>
          <w:ilvl w:val="0"/>
          <w:numId w:val="25"/>
        </w:numPr>
        <w:jc w:val="both"/>
        <w:rPr>
          <w:sz w:val="22"/>
          <w:szCs w:val="22"/>
        </w:rPr>
      </w:pPr>
      <w:r w:rsidRPr="00841667">
        <w:rPr>
          <w:sz w:val="22"/>
          <w:szCs w:val="22"/>
        </w:rPr>
        <w:t>The ML model is trained and ready to make predictions.</w:t>
      </w:r>
    </w:p>
    <w:p w14:paraId="3B103BBD" w14:textId="77777777" w:rsidR="00841667" w:rsidRDefault="00000000" w:rsidP="00841667">
      <w:pPr>
        <w:pStyle w:val="NormalWeb"/>
        <w:numPr>
          <w:ilvl w:val="0"/>
          <w:numId w:val="22"/>
        </w:numPr>
        <w:jc w:val="both"/>
        <w:rPr>
          <w:b/>
          <w:bCs/>
        </w:rPr>
      </w:pPr>
      <w:r w:rsidRPr="00841667">
        <w:rPr>
          <w:b/>
          <w:bCs/>
        </w:rPr>
        <w:t>Main Flow (Simple Steps)</w:t>
      </w:r>
    </w:p>
    <w:p w14:paraId="78D09B0C" w14:textId="77777777" w:rsidR="00841667" w:rsidRDefault="00000000" w:rsidP="00841667">
      <w:pPr>
        <w:pStyle w:val="NormalWeb"/>
        <w:numPr>
          <w:ilvl w:val="0"/>
          <w:numId w:val="27"/>
        </w:numPr>
      </w:pPr>
      <w:r>
        <w:t>User enters or selects flight details (flight number, date, airport, etc.).</w:t>
      </w:r>
    </w:p>
    <w:p w14:paraId="75D90FF2" w14:textId="77777777" w:rsidR="00841667" w:rsidRDefault="00000000" w:rsidP="00841667">
      <w:pPr>
        <w:pStyle w:val="NormalWeb"/>
        <w:numPr>
          <w:ilvl w:val="0"/>
          <w:numId w:val="27"/>
        </w:numPr>
      </w:pPr>
      <w:r>
        <w:t>System collects required features (weather, time of day, historical data).</w:t>
      </w:r>
    </w:p>
    <w:p w14:paraId="2345A908" w14:textId="77777777" w:rsidR="00841667" w:rsidRDefault="00000000" w:rsidP="00841667">
      <w:pPr>
        <w:pStyle w:val="NormalWeb"/>
        <w:numPr>
          <w:ilvl w:val="0"/>
          <w:numId w:val="27"/>
        </w:numPr>
      </w:pPr>
      <w:r>
        <w:t>Machine Learning model analyses the data.</w:t>
      </w:r>
    </w:p>
    <w:p w14:paraId="427263F5" w14:textId="77777777" w:rsidR="00841667" w:rsidRDefault="00000000" w:rsidP="00841667">
      <w:pPr>
        <w:pStyle w:val="NormalWeb"/>
        <w:numPr>
          <w:ilvl w:val="0"/>
          <w:numId w:val="27"/>
        </w:numPr>
      </w:pPr>
      <w:r>
        <w:t xml:space="preserve">System predicts whether the flight will be </w:t>
      </w:r>
      <w:r>
        <w:rPr>
          <w:rStyle w:val="Strong"/>
          <w:rFonts w:eastAsiaTheme="majorEastAsia"/>
        </w:rPr>
        <w:t>Delayed</w:t>
      </w:r>
      <w:r>
        <w:t xml:space="preserve"> or </w:t>
      </w:r>
      <w:r>
        <w:rPr>
          <w:rStyle w:val="Strong"/>
          <w:rFonts w:eastAsiaTheme="majorEastAsia"/>
        </w:rPr>
        <w:t>On Time</w:t>
      </w:r>
      <w:r>
        <w:t>.</w:t>
      </w:r>
    </w:p>
    <w:p w14:paraId="397195DB" w14:textId="77777777" w:rsidR="00841667" w:rsidRDefault="00000000" w:rsidP="00841667">
      <w:pPr>
        <w:pStyle w:val="NormalWeb"/>
        <w:numPr>
          <w:ilvl w:val="0"/>
          <w:numId w:val="27"/>
        </w:numPr>
      </w:pPr>
      <w:r>
        <w:t>The prediction result is shown to the user.</w:t>
      </w:r>
    </w:p>
    <w:p w14:paraId="558EC2F5" w14:textId="77777777" w:rsidR="00841667" w:rsidRPr="00841667" w:rsidRDefault="00000000" w:rsidP="00841667">
      <w:pPr>
        <w:pStyle w:val="NormalWeb"/>
        <w:numPr>
          <w:ilvl w:val="0"/>
          <w:numId w:val="22"/>
        </w:numPr>
        <w:rPr>
          <w:b/>
          <w:bCs/>
        </w:rPr>
      </w:pPr>
      <w:r w:rsidRPr="00841667">
        <w:rPr>
          <w:b/>
          <w:bCs/>
        </w:rPr>
        <w:t>Postcondition</w:t>
      </w:r>
    </w:p>
    <w:p w14:paraId="60DA0705" w14:textId="77777777" w:rsidR="00841667" w:rsidRDefault="00000000" w:rsidP="00841667">
      <w:pPr>
        <w:pStyle w:val="NormalWeb"/>
        <w:numPr>
          <w:ilvl w:val="0"/>
          <w:numId w:val="29"/>
        </w:numPr>
        <w:jc w:val="both"/>
        <w:rPr>
          <w:sz w:val="22"/>
          <w:szCs w:val="22"/>
        </w:rPr>
      </w:pPr>
      <w:r w:rsidRPr="00841667">
        <w:rPr>
          <w:sz w:val="22"/>
          <w:szCs w:val="22"/>
        </w:rPr>
        <w:t>User receives a clear prediction result for the selected flight.</w:t>
      </w:r>
    </w:p>
    <w:p w14:paraId="274C38BD" w14:textId="77777777" w:rsidR="00841667" w:rsidRPr="00841667" w:rsidRDefault="00000000" w:rsidP="00841667">
      <w:pPr>
        <w:pStyle w:val="NormalWeb"/>
        <w:numPr>
          <w:ilvl w:val="0"/>
          <w:numId w:val="22"/>
        </w:numPr>
        <w:jc w:val="both"/>
        <w:rPr>
          <w:b/>
          <w:bCs/>
        </w:rPr>
      </w:pPr>
      <w:r w:rsidRPr="00841667">
        <w:rPr>
          <w:b/>
          <w:bCs/>
        </w:rPr>
        <w:t>Alternate Flow</w:t>
      </w:r>
    </w:p>
    <w:p w14:paraId="3229700C" w14:textId="77777777" w:rsidR="00841667" w:rsidRDefault="00000000" w:rsidP="00841667">
      <w:pPr>
        <w:pStyle w:val="NormalWeb"/>
        <w:numPr>
          <w:ilvl w:val="0"/>
          <w:numId w:val="30"/>
        </w:numPr>
      </w:pPr>
      <w:r>
        <w:t>If some flight details or data are missing, the system shows an error message.</w:t>
      </w:r>
    </w:p>
    <w:p w14:paraId="7ABC3779" w14:textId="77777777" w:rsidR="00841667" w:rsidRDefault="00000000" w:rsidP="00841667">
      <w:pPr>
        <w:pStyle w:val="NormalWeb"/>
        <w:numPr>
          <w:ilvl w:val="0"/>
          <w:numId w:val="30"/>
        </w:numPr>
      </w:pPr>
      <w:r>
        <w:t>If real-time data is unavailable, the system uses historical data only.</w:t>
      </w:r>
    </w:p>
    <w:p w14:paraId="21A9293A" w14:textId="77777777" w:rsidR="00841667" w:rsidRDefault="00841667" w:rsidP="00841667">
      <w:pPr>
        <w:pStyle w:val="NormalWeb"/>
        <w:ind w:left="720"/>
      </w:pPr>
    </w:p>
    <w:p w14:paraId="719F4ABE" w14:textId="77777777" w:rsidR="00841667" w:rsidRDefault="00000000" w:rsidP="00841667">
      <w:pPr>
        <w:pStyle w:val="NormalWeb"/>
        <w:ind w:left="720"/>
        <w:jc w:val="center"/>
        <w:rPr>
          <w:b/>
          <w:bCs/>
          <w:sz w:val="28"/>
          <w:szCs w:val="28"/>
          <w:u w:val="single"/>
        </w:rPr>
      </w:pPr>
      <w:r w:rsidRPr="00841667">
        <w:rPr>
          <w:b/>
          <w:bCs/>
          <w:sz w:val="28"/>
          <w:szCs w:val="28"/>
          <w:u w:val="single"/>
        </w:rPr>
        <w:t>DATASET</w:t>
      </w:r>
    </w:p>
    <w:p w14:paraId="07034F77" w14:textId="78C07C2F" w:rsidR="00036EE6" w:rsidRPr="00036EE6" w:rsidRDefault="00000000" w:rsidP="00036EE6">
      <w:pPr>
        <w:pStyle w:val="NormalWeb"/>
        <w:ind w:left="720"/>
        <w:jc w:val="both"/>
        <w:rPr>
          <w:sz w:val="22"/>
          <w:szCs w:val="22"/>
        </w:rPr>
      </w:pPr>
      <w:r w:rsidRPr="00036EE6">
        <w:rPr>
          <w:sz w:val="22"/>
          <w:szCs w:val="22"/>
        </w:rPr>
        <w:t>The dataset used in this project contains historical records of domestic flights in the United States. It includes flight data from Each row in the dataset represents one flight and provides detailed information such as the flight date, airline, flight number, origin and destination airports, and the distance of the journey.</w:t>
      </w:r>
    </w:p>
    <w:p w14:paraId="250C4633" w14:textId="77777777" w:rsidR="00036EE6" w:rsidRPr="00036EE6" w:rsidRDefault="00000000" w:rsidP="00036EE6">
      <w:pPr>
        <w:pStyle w:val="NormalWeb"/>
        <w:ind w:left="720"/>
        <w:jc w:val="both"/>
        <w:rPr>
          <w:sz w:val="22"/>
          <w:szCs w:val="22"/>
        </w:rPr>
      </w:pPr>
      <w:r w:rsidRPr="00036EE6">
        <w:rPr>
          <w:sz w:val="22"/>
          <w:szCs w:val="22"/>
        </w:rPr>
        <w:t xml:space="preserve">The dataset also contains scheduled departure and arrival times as well as the actual departure and arrival times. It provides several delay-related fields, such as departure delay, </w:t>
      </w:r>
      <w:r w:rsidRPr="00036EE6">
        <w:rPr>
          <w:sz w:val="22"/>
          <w:szCs w:val="22"/>
        </w:rPr>
        <w:lastRenderedPageBreak/>
        <w:t>arrival delay, weather delay, carrier delay, and security delay. These fields help identify the reason for a delay when it occurs. There are also fields that indicate whether a flight was cancelled and the reason for cancellation.</w:t>
      </w:r>
    </w:p>
    <w:p w14:paraId="62EDCE51" w14:textId="77777777" w:rsidR="00036EE6" w:rsidRPr="00036EE6" w:rsidRDefault="00000000" w:rsidP="00036EE6">
      <w:pPr>
        <w:pStyle w:val="NormalWeb"/>
        <w:ind w:left="720"/>
        <w:jc w:val="both"/>
        <w:rPr>
          <w:sz w:val="22"/>
          <w:szCs w:val="22"/>
        </w:rPr>
      </w:pPr>
      <w:r w:rsidRPr="00036EE6">
        <w:rPr>
          <w:sz w:val="22"/>
          <w:szCs w:val="22"/>
        </w:rPr>
        <w:t>Additional information like day of the week, month, and seasonal patterns can also be extracted from the dataset. Weather data and airport congestion levels may be included or merged based on the project requirement. The target variable in this dataset is the arrival delay, where a flight is considered delayed if it arrives 15 minutes or more later than the scheduled time.</w:t>
      </w:r>
    </w:p>
    <w:p w14:paraId="5810F7AE" w14:textId="77777777" w:rsidR="00A2655B" w:rsidRDefault="00000000" w:rsidP="00A2655B">
      <w:pPr>
        <w:pStyle w:val="NormalWeb"/>
        <w:ind w:left="720"/>
        <w:jc w:val="both"/>
        <w:rPr>
          <w:sz w:val="22"/>
          <w:szCs w:val="22"/>
        </w:rPr>
      </w:pPr>
      <w:r w:rsidRPr="00036EE6">
        <w:rPr>
          <w:sz w:val="22"/>
          <w:szCs w:val="22"/>
        </w:rPr>
        <w:t>This dataset is large, real-world, and noisy, which makes it ideal for building and testing machine-learning models. It allows the system to learn how different factors such as weather, time of day, and airline performance contribute to predicting flight delays.</w:t>
      </w:r>
    </w:p>
    <w:p w14:paraId="1DFAAA86" w14:textId="77777777" w:rsidR="00A2655B" w:rsidRDefault="00A2655B" w:rsidP="00A2655B">
      <w:pPr>
        <w:pStyle w:val="NormalWeb"/>
        <w:ind w:left="720"/>
        <w:jc w:val="both"/>
        <w:rPr>
          <w:sz w:val="22"/>
          <w:szCs w:val="22"/>
        </w:rPr>
      </w:pPr>
    </w:p>
    <w:p w14:paraId="346CA821" w14:textId="77777777" w:rsidR="00036EE6" w:rsidRDefault="00000000" w:rsidP="00036EE6">
      <w:pPr>
        <w:pStyle w:val="NormalWeb"/>
        <w:ind w:left="720"/>
        <w:jc w:val="center"/>
        <w:rPr>
          <w:b/>
          <w:bCs/>
          <w:sz w:val="28"/>
          <w:szCs w:val="28"/>
          <w:u w:val="single"/>
        </w:rPr>
      </w:pPr>
      <w:r w:rsidRPr="00036EE6">
        <w:rPr>
          <w:b/>
          <w:bCs/>
          <w:sz w:val="28"/>
          <w:szCs w:val="28"/>
          <w:u w:val="single"/>
        </w:rPr>
        <w:t>METHODOLOGY</w:t>
      </w:r>
    </w:p>
    <w:p w14:paraId="477ABE79" w14:textId="77777777" w:rsidR="00036EE6" w:rsidRDefault="00000000" w:rsidP="00036EE6">
      <w:pPr>
        <w:pStyle w:val="NormalWeb"/>
        <w:ind w:left="720"/>
        <w:jc w:val="both"/>
        <w:rPr>
          <w:sz w:val="22"/>
          <w:szCs w:val="22"/>
        </w:rPr>
      </w:pPr>
      <w:r w:rsidRPr="00036EE6">
        <w:rPr>
          <w:sz w:val="22"/>
          <w:szCs w:val="22"/>
        </w:rPr>
        <w:t>The project follows a step-by-step process to predict whether a flight will be delayed. The main steps are explained below.</w:t>
      </w:r>
    </w:p>
    <w:p w14:paraId="4AEA028C" w14:textId="77777777" w:rsidR="00A2655B" w:rsidRPr="00A2655B" w:rsidRDefault="00000000" w:rsidP="00A2655B">
      <w:pPr>
        <w:pStyle w:val="NormalWeb"/>
        <w:numPr>
          <w:ilvl w:val="0"/>
          <w:numId w:val="48"/>
        </w:numPr>
        <w:jc w:val="both"/>
        <w:rPr>
          <w:b/>
          <w:bCs/>
        </w:rPr>
      </w:pPr>
      <w:r w:rsidRPr="00A2655B">
        <w:rPr>
          <w:b/>
          <w:bCs/>
        </w:rPr>
        <w:t>Collecting the Data</w:t>
      </w:r>
    </w:p>
    <w:p w14:paraId="0E707F7E" w14:textId="77777777" w:rsidR="00A2655B" w:rsidRPr="00A2655B" w:rsidRDefault="00000000" w:rsidP="00A2655B">
      <w:pPr>
        <w:pStyle w:val="NormalWeb"/>
        <w:ind w:left="720"/>
        <w:jc w:val="both"/>
        <w:rPr>
          <w:sz w:val="22"/>
          <w:szCs w:val="22"/>
        </w:rPr>
      </w:pPr>
      <w:r w:rsidRPr="00A2655B">
        <w:rPr>
          <w:sz w:val="22"/>
          <w:szCs w:val="22"/>
        </w:rPr>
        <w:t>First, we collected historical flight data that contains details like flight timings, airports, airlines, and delay information. This data is the main input for our model.</w:t>
      </w:r>
    </w:p>
    <w:p w14:paraId="0CD7B4F5" w14:textId="77777777" w:rsidR="00A2655B" w:rsidRPr="00A2655B" w:rsidRDefault="00000000" w:rsidP="00A2655B">
      <w:pPr>
        <w:pStyle w:val="NormalWeb"/>
        <w:ind w:left="720"/>
        <w:jc w:val="both"/>
        <w:rPr>
          <w:b/>
          <w:bCs/>
        </w:rPr>
      </w:pPr>
      <w:r w:rsidRPr="00A2655B">
        <w:rPr>
          <w:b/>
          <w:bCs/>
        </w:rPr>
        <w:t>2. Cleaning the Data</w:t>
      </w:r>
    </w:p>
    <w:p w14:paraId="4A45C69D" w14:textId="77777777" w:rsidR="00A2655B" w:rsidRPr="00A2655B" w:rsidRDefault="00000000" w:rsidP="00A2655B">
      <w:pPr>
        <w:pStyle w:val="NormalWeb"/>
        <w:ind w:left="720"/>
        <w:jc w:val="both"/>
        <w:rPr>
          <w:sz w:val="22"/>
          <w:szCs w:val="22"/>
        </w:rPr>
      </w:pPr>
      <w:r w:rsidRPr="00A2655B">
        <w:rPr>
          <w:sz w:val="22"/>
          <w:szCs w:val="22"/>
        </w:rPr>
        <w:t>The raw data had many mistakes and missing values.</w:t>
      </w:r>
      <w:r w:rsidRPr="00A2655B">
        <w:rPr>
          <w:sz w:val="22"/>
          <w:szCs w:val="22"/>
        </w:rPr>
        <w:br/>
        <w:t>So, we cleaned it by:</w:t>
      </w:r>
    </w:p>
    <w:p w14:paraId="71E143EF" w14:textId="77777777" w:rsidR="00A2655B" w:rsidRPr="00A2655B" w:rsidRDefault="00000000" w:rsidP="00A2655B">
      <w:pPr>
        <w:pStyle w:val="NormalWeb"/>
        <w:numPr>
          <w:ilvl w:val="0"/>
          <w:numId w:val="40"/>
        </w:numPr>
        <w:jc w:val="both"/>
        <w:rPr>
          <w:sz w:val="22"/>
          <w:szCs w:val="22"/>
        </w:rPr>
      </w:pPr>
      <w:r w:rsidRPr="00A2655B">
        <w:rPr>
          <w:sz w:val="22"/>
          <w:szCs w:val="22"/>
        </w:rPr>
        <w:t>Removing wrong or incomplete records</w:t>
      </w:r>
    </w:p>
    <w:p w14:paraId="69F80BED" w14:textId="77777777" w:rsidR="00A2655B" w:rsidRPr="00A2655B" w:rsidRDefault="00000000" w:rsidP="00A2655B">
      <w:pPr>
        <w:pStyle w:val="NormalWeb"/>
        <w:numPr>
          <w:ilvl w:val="0"/>
          <w:numId w:val="40"/>
        </w:numPr>
        <w:jc w:val="both"/>
        <w:rPr>
          <w:sz w:val="22"/>
          <w:szCs w:val="22"/>
        </w:rPr>
      </w:pPr>
      <w:r w:rsidRPr="00A2655B">
        <w:rPr>
          <w:sz w:val="22"/>
          <w:szCs w:val="22"/>
        </w:rPr>
        <w:t>Converting time into proper format</w:t>
      </w:r>
    </w:p>
    <w:p w14:paraId="6BEE76B6" w14:textId="77777777" w:rsidR="00A2655B" w:rsidRPr="00A2655B" w:rsidRDefault="00000000" w:rsidP="00A2655B">
      <w:pPr>
        <w:pStyle w:val="NormalWeb"/>
        <w:numPr>
          <w:ilvl w:val="0"/>
          <w:numId w:val="40"/>
        </w:numPr>
        <w:jc w:val="both"/>
        <w:rPr>
          <w:sz w:val="22"/>
          <w:szCs w:val="22"/>
        </w:rPr>
      </w:pPr>
      <w:r w:rsidRPr="00A2655B">
        <w:rPr>
          <w:sz w:val="22"/>
          <w:szCs w:val="22"/>
        </w:rPr>
        <w:t>Handling missing delay values</w:t>
      </w:r>
    </w:p>
    <w:p w14:paraId="364D085F" w14:textId="77777777" w:rsidR="00A2655B" w:rsidRPr="00A2655B" w:rsidRDefault="00000000" w:rsidP="00A2655B">
      <w:pPr>
        <w:pStyle w:val="NormalWeb"/>
        <w:numPr>
          <w:ilvl w:val="0"/>
          <w:numId w:val="40"/>
        </w:numPr>
        <w:jc w:val="both"/>
        <w:rPr>
          <w:sz w:val="22"/>
          <w:szCs w:val="22"/>
        </w:rPr>
      </w:pPr>
      <w:r w:rsidRPr="00A2655B">
        <w:rPr>
          <w:sz w:val="22"/>
          <w:szCs w:val="22"/>
        </w:rPr>
        <w:t>Removing cancelled flights for prediction</w:t>
      </w:r>
    </w:p>
    <w:p w14:paraId="4446FFD9" w14:textId="77777777" w:rsidR="00A2655B" w:rsidRPr="00A2655B" w:rsidRDefault="00000000" w:rsidP="00A2655B">
      <w:pPr>
        <w:pStyle w:val="NormalWeb"/>
        <w:ind w:left="720"/>
        <w:jc w:val="both"/>
        <w:rPr>
          <w:sz w:val="22"/>
          <w:szCs w:val="22"/>
        </w:rPr>
      </w:pPr>
      <w:r w:rsidRPr="00A2655B">
        <w:rPr>
          <w:sz w:val="22"/>
          <w:szCs w:val="22"/>
        </w:rPr>
        <w:t>This makes the data ready to use.</w:t>
      </w:r>
    </w:p>
    <w:p w14:paraId="72D211C7" w14:textId="77777777" w:rsidR="00A2655B" w:rsidRPr="00A2655B" w:rsidRDefault="00000000" w:rsidP="00A2655B">
      <w:pPr>
        <w:pStyle w:val="NormalWeb"/>
        <w:ind w:left="720"/>
        <w:jc w:val="both"/>
        <w:rPr>
          <w:b/>
          <w:bCs/>
        </w:rPr>
      </w:pPr>
      <w:r w:rsidRPr="00A2655B">
        <w:rPr>
          <w:b/>
          <w:bCs/>
        </w:rPr>
        <w:t>3. Preparing Useful Features</w:t>
      </w:r>
    </w:p>
    <w:p w14:paraId="0000F95B" w14:textId="77777777" w:rsidR="00A2655B" w:rsidRPr="00A2655B" w:rsidRDefault="00000000" w:rsidP="00A2655B">
      <w:pPr>
        <w:pStyle w:val="NormalWeb"/>
        <w:ind w:left="720"/>
        <w:jc w:val="both"/>
        <w:rPr>
          <w:sz w:val="22"/>
          <w:szCs w:val="22"/>
        </w:rPr>
      </w:pPr>
      <w:r w:rsidRPr="00A2655B">
        <w:rPr>
          <w:sz w:val="22"/>
          <w:szCs w:val="22"/>
        </w:rPr>
        <w:t>After cleaning, we created new helpful information from the data. For example:</w:t>
      </w:r>
    </w:p>
    <w:p w14:paraId="406AC77D" w14:textId="77777777" w:rsidR="00A2655B" w:rsidRPr="00A2655B" w:rsidRDefault="00000000" w:rsidP="00A2655B">
      <w:pPr>
        <w:pStyle w:val="NormalWeb"/>
        <w:numPr>
          <w:ilvl w:val="0"/>
          <w:numId w:val="41"/>
        </w:numPr>
        <w:jc w:val="both"/>
        <w:rPr>
          <w:sz w:val="22"/>
          <w:szCs w:val="22"/>
        </w:rPr>
      </w:pPr>
      <w:r w:rsidRPr="00A2655B">
        <w:rPr>
          <w:sz w:val="22"/>
          <w:szCs w:val="22"/>
        </w:rPr>
        <w:t>Extracting day, month, and year</w:t>
      </w:r>
    </w:p>
    <w:p w14:paraId="5B73DF6D" w14:textId="77777777" w:rsidR="00A2655B" w:rsidRPr="00A2655B" w:rsidRDefault="00000000" w:rsidP="00A2655B">
      <w:pPr>
        <w:pStyle w:val="NormalWeb"/>
        <w:numPr>
          <w:ilvl w:val="0"/>
          <w:numId w:val="41"/>
        </w:numPr>
        <w:jc w:val="both"/>
        <w:rPr>
          <w:sz w:val="22"/>
          <w:szCs w:val="22"/>
        </w:rPr>
      </w:pPr>
      <w:r w:rsidRPr="00A2655B">
        <w:rPr>
          <w:sz w:val="22"/>
          <w:szCs w:val="22"/>
        </w:rPr>
        <w:t>Identifying morning/evening flights</w:t>
      </w:r>
    </w:p>
    <w:p w14:paraId="074F3836" w14:textId="77777777" w:rsidR="00A2655B" w:rsidRPr="00A2655B" w:rsidRDefault="00000000" w:rsidP="00A2655B">
      <w:pPr>
        <w:pStyle w:val="NormalWeb"/>
        <w:numPr>
          <w:ilvl w:val="0"/>
          <w:numId w:val="41"/>
        </w:numPr>
        <w:jc w:val="both"/>
        <w:rPr>
          <w:sz w:val="22"/>
          <w:szCs w:val="22"/>
        </w:rPr>
      </w:pPr>
      <w:r w:rsidRPr="00A2655B">
        <w:rPr>
          <w:sz w:val="22"/>
          <w:szCs w:val="22"/>
        </w:rPr>
        <w:t>Adding weather or airport traffic information (if available)</w:t>
      </w:r>
    </w:p>
    <w:p w14:paraId="052C1A68" w14:textId="77777777" w:rsidR="00A2655B" w:rsidRPr="00A2655B" w:rsidRDefault="00000000" w:rsidP="00A2655B">
      <w:pPr>
        <w:pStyle w:val="NormalWeb"/>
        <w:numPr>
          <w:ilvl w:val="0"/>
          <w:numId w:val="41"/>
        </w:numPr>
        <w:jc w:val="both"/>
        <w:rPr>
          <w:sz w:val="22"/>
          <w:szCs w:val="22"/>
        </w:rPr>
      </w:pPr>
      <w:r w:rsidRPr="00A2655B">
        <w:rPr>
          <w:sz w:val="22"/>
          <w:szCs w:val="22"/>
        </w:rPr>
        <w:t>Converting text categories (airline, airport) into numbers</w:t>
      </w:r>
    </w:p>
    <w:p w14:paraId="07FDB065" w14:textId="77777777" w:rsidR="00A2655B" w:rsidRPr="00A2655B" w:rsidRDefault="00000000" w:rsidP="00A2655B">
      <w:pPr>
        <w:pStyle w:val="NormalWeb"/>
        <w:ind w:left="720"/>
        <w:jc w:val="both"/>
        <w:rPr>
          <w:sz w:val="22"/>
          <w:szCs w:val="22"/>
        </w:rPr>
      </w:pPr>
      <w:r w:rsidRPr="00A2655B">
        <w:rPr>
          <w:sz w:val="22"/>
          <w:szCs w:val="22"/>
        </w:rPr>
        <w:t>These features help the model understand patterns better.</w:t>
      </w:r>
    </w:p>
    <w:p w14:paraId="2A64D767" w14:textId="77777777" w:rsidR="00A2655B" w:rsidRPr="00A2655B" w:rsidRDefault="00000000" w:rsidP="00A2655B">
      <w:pPr>
        <w:pStyle w:val="NormalWeb"/>
        <w:ind w:left="720"/>
        <w:jc w:val="both"/>
        <w:rPr>
          <w:b/>
          <w:bCs/>
        </w:rPr>
      </w:pPr>
      <w:r w:rsidRPr="00A2655B">
        <w:rPr>
          <w:b/>
          <w:bCs/>
        </w:rPr>
        <w:lastRenderedPageBreak/>
        <w:t>4. Selecting Important Columns</w:t>
      </w:r>
    </w:p>
    <w:p w14:paraId="79A8538B" w14:textId="77777777" w:rsidR="00A2655B" w:rsidRPr="00A2655B" w:rsidRDefault="00000000" w:rsidP="00A2655B">
      <w:pPr>
        <w:pStyle w:val="NormalWeb"/>
        <w:ind w:left="720"/>
        <w:jc w:val="both"/>
        <w:rPr>
          <w:sz w:val="22"/>
          <w:szCs w:val="22"/>
        </w:rPr>
      </w:pPr>
      <w:r w:rsidRPr="00A2655B">
        <w:rPr>
          <w:sz w:val="22"/>
          <w:szCs w:val="22"/>
        </w:rPr>
        <w:t xml:space="preserve">Not all columns in the </w:t>
      </w:r>
      <w:r>
        <w:rPr>
          <w:sz w:val="22"/>
          <w:szCs w:val="22"/>
        </w:rPr>
        <w:t>dataset are useful. We selected only the important ones that affect delays, such as:</w:t>
      </w:r>
    </w:p>
    <w:p w14:paraId="499A067D" w14:textId="77777777" w:rsidR="00A2655B" w:rsidRPr="00A2655B" w:rsidRDefault="00000000" w:rsidP="00A2655B">
      <w:pPr>
        <w:pStyle w:val="NormalWeb"/>
        <w:numPr>
          <w:ilvl w:val="0"/>
          <w:numId w:val="42"/>
        </w:numPr>
        <w:jc w:val="both"/>
        <w:rPr>
          <w:sz w:val="22"/>
          <w:szCs w:val="22"/>
        </w:rPr>
      </w:pPr>
      <w:r w:rsidRPr="00A2655B">
        <w:rPr>
          <w:sz w:val="22"/>
          <w:szCs w:val="22"/>
        </w:rPr>
        <w:t>Departure time</w:t>
      </w:r>
    </w:p>
    <w:p w14:paraId="34F7C127" w14:textId="77777777" w:rsidR="00A2655B" w:rsidRPr="00A2655B" w:rsidRDefault="00000000" w:rsidP="00A2655B">
      <w:pPr>
        <w:pStyle w:val="NormalWeb"/>
        <w:numPr>
          <w:ilvl w:val="0"/>
          <w:numId w:val="42"/>
        </w:numPr>
        <w:jc w:val="both"/>
        <w:rPr>
          <w:sz w:val="22"/>
          <w:szCs w:val="22"/>
        </w:rPr>
      </w:pPr>
      <w:r w:rsidRPr="00A2655B">
        <w:rPr>
          <w:sz w:val="22"/>
          <w:szCs w:val="22"/>
        </w:rPr>
        <w:t>Weather</w:t>
      </w:r>
    </w:p>
    <w:p w14:paraId="1FB9C38C" w14:textId="77777777" w:rsidR="00A2655B" w:rsidRPr="00A2655B" w:rsidRDefault="00000000" w:rsidP="00A2655B">
      <w:pPr>
        <w:pStyle w:val="NormalWeb"/>
        <w:numPr>
          <w:ilvl w:val="0"/>
          <w:numId w:val="42"/>
        </w:numPr>
        <w:jc w:val="both"/>
        <w:rPr>
          <w:sz w:val="22"/>
          <w:szCs w:val="22"/>
        </w:rPr>
      </w:pPr>
      <w:r w:rsidRPr="00A2655B">
        <w:rPr>
          <w:sz w:val="22"/>
          <w:szCs w:val="22"/>
        </w:rPr>
        <w:t>Airport congestion</w:t>
      </w:r>
    </w:p>
    <w:p w14:paraId="348F8530" w14:textId="77777777" w:rsidR="00A2655B" w:rsidRPr="00A2655B" w:rsidRDefault="00000000" w:rsidP="00A2655B">
      <w:pPr>
        <w:pStyle w:val="NormalWeb"/>
        <w:numPr>
          <w:ilvl w:val="0"/>
          <w:numId w:val="42"/>
        </w:numPr>
        <w:jc w:val="both"/>
        <w:rPr>
          <w:sz w:val="22"/>
          <w:szCs w:val="22"/>
        </w:rPr>
      </w:pPr>
      <w:r w:rsidRPr="00A2655B">
        <w:rPr>
          <w:sz w:val="22"/>
          <w:szCs w:val="22"/>
        </w:rPr>
        <w:t>Airline performance</w:t>
      </w:r>
    </w:p>
    <w:p w14:paraId="00F5462D" w14:textId="77777777" w:rsidR="00A2655B" w:rsidRPr="00A2655B" w:rsidRDefault="00000000" w:rsidP="00A2655B">
      <w:pPr>
        <w:pStyle w:val="NormalWeb"/>
        <w:ind w:left="720"/>
        <w:jc w:val="both"/>
        <w:rPr>
          <w:sz w:val="22"/>
          <w:szCs w:val="22"/>
        </w:rPr>
      </w:pPr>
      <w:r w:rsidRPr="00A2655B">
        <w:rPr>
          <w:sz w:val="22"/>
          <w:szCs w:val="22"/>
        </w:rPr>
        <w:t>This improves model accuracy and reduces confusion.</w:t>
      </w:r>
    </w:p>
    <w:p w14:paraId="5C91E79D" w14:textId="77777777" w:rsidR="00A2655B" w:rsidRPr="00A2655B" w:rsidRDefault="00000000" w:rsidP="00A2655B">
      <w:pPr>
        <w:pStyle w:val="NormalWeb"/>
        <w:ind w:left="720"/>
        <w:jc w:val="both"/>
        <w:rPr>
          <w:b/>
          <w:bCs/>
        </w:rPr>
      </w:pPr>
      <w:r w:rsidRPr="00A2655B">
        <w:rPr>
          <w:b/>
          <w:bCs/>
        </w:rPr>
        <w:t>5. Choosing and Training the Model</w:t>
      </w:r>
    </w:p>
    <w:p w14:paraId="646F65E0" w14:textId="77777777" w:rsidR="00A2655B" w:rsidRPr="00A2655B" w:rsidRDefault="00000000" w:rsidP="00A2655B">
      <w:pPr>
        <w:pStyle w:val="NormalWeb"/>
        <w:ind w:left="720"/>
        <w:jc w:val="both"/>
        <w:rPr>
          <w:sz w:val="22"/>
          <w:szCs w:val="22"/>
        </w:rPr>
      </w:pPr>
      <w:r w:rsidRPr="00A2655B">
        <w:rPr>
          <w:sz w:val="22"/>
          <w:szCs w:val="22"/>
        </w:rPr>
        <w:t>We tested different machine learning models like Decision Tree, Random Forest, Logistic-Regression,etc.</w:t>
      </w:r>
      <w:r w:rsidRPr="00A2655B">
        <w:rPr>
          <w:sz w:val="22"/>
          <w:szCs w:val="22"/>
        </w:rPr>
        <w:br/>
        <w:t>We trained these models using part of the data so they can learn the relationship between input features and flight delays.</w:t>
      </w:r>
    </w:p>
    <w:p w14:paraId="20A420A3" w14:textId="77777777" w:rsidR="00A2655B" w:rsidRPr="00A2655B" w:rsidRDefault="00000000" w:rsidP="00A2655B">
      <w:pPr>
        <w:pStyle w:val="NormalWeb"/>
        <w:ind w:left="720"/>
        <w:jc w:val="both"/>
        <w:rPr>
          <w:b/>
          <w:bCs/>
        </w:rPr>
      </w:pPr>
      <w:r w:rsidRPr="00A2655B">
        <w:rPr>
          <w:b/>
          <w:bCs/>
        </w:rPr>
        <w:t>6. Testing and Evaluating the Model</w:t>
      </w:r>
    </w:p>
    <w:p w14:paraId="5384D405" w14:textId="77777777" w:rsidR="00A2655B" w:rsidRPr="00A2655B" w:rsidRDefault="00000000" w:rsidP="00A2655B">
      <w:pPr>
        <w:pStyle w:val="NormalWeb"/>
        <w:ind w:left="720"/>
        <w:jc w:val="both"/>
        <w:rPr>
          <w:sz w:val="22"/>
          <w:szCs w:val="22"/>
        </w:rPr>
      </w:pPr>
      <w:r w:rsidRPr="00A2655B">
        <w:rPr>
          <w:sz w:val="22"/>
          <w:szCs w:val="22"/>
        </w:rPr>
        <w:t>We checked how well the model works by testing it on new data that it had never seen before.</w:t>
      </w:r>
      <w:r w:rsidRPr="00A2655B">
        <w:rPr>
          <w:sz w:val="22"/>
          <w:szCs w:val="22"/>
        </w:rPr>
        <w:br/>
        <w:t>We measured accuracy, precision, recall, and other metrics to select the best model.</w:t>
      </w:r>
    </w:p>
    <w:p w14:paraId="29C6B69C" w14:textId="77777777" w:rsidR="00A2655B" w:rsidRPr="00A2655B" w:rsidRDefault="00000000" w:rsidP="00A2655B">
      <w:pPr>
        <w:pStyle w:val="NormalWeb"/>
        <w:ind w:left="720"/>
        <w:jc w:val="both"/>
        <w:rPr>
          <w:b/>
          <w:bCs/>
        </w:rPr>
      </w:pPr>
      <w:r w:rsidRPr="00A2655B">
        <w:rPr>
          <w:b/>
          <w:bCs/>
        </w:rPr>
        <w:t>7. Making Predictions</w:t>
      </w:r>
    </w:p>
    <w:p w14:paraId="47583CA3" w14:textId="77777777" w:rsidR="00A2655B" w:rsidRPr="00A2655B" w:rsidRDefault="00000000" w:rsidP="00A2655B">
      <w:pPr>
        <w:pStyle w:val="NormalWeb"/>
        <w:ind w:left="720"/>
        <w:jc w:val="both"/>
        <w:rPr>
          <w:sz w:val="22"/>
          <w:szCs w:val="22"/>
        </w:rPr>
      </w:pPr>
      <w:r w:rsidRPr="00A2655B">
        <w:rPr>
          <w:sz w:val="22"/>
          <w:szCs w:val="22"/>
        </w:rPr>
        <w:t>The final trained model is used to predict whether a flight will be:</w:t>
      </w:r>
    </w:p>
    <w:p w14:paraId="1F1B1B60" w14:textId="77777777" w:rsidR="00A2655B" w:rsidRPr="00A2655B" w:rsidRDefault="00000000" w:rsidP="00A2655B">
      <w:pPr>
        <w:pStyle w:val="NormalWeb"/>
        <w:numPr>
          <w:ilvl w:val="0"/>
          <w:numId w:val="43"/>
        </w:numPr>
        <w:jc w:val="both"/>
        <w:rPr>
          <w:sz w:val="22"/>
          <w:szCs w:val="22"/>
        </w:rPr>
      </w:pPr>
      <w:r w:rsidRPr="00A2655B">
        <w:rPr>
          <w:b/>
          <w:bCs/>
          <w:sz w:val="22"/>
          <w:szCs w:val="22"/>
        </w:rPr>
        <w:t>On Time</w:t>
      </w:r>
      <w:r w:rsidRPr="00A2655B">
        <w:rPr>
          <w:sz w:val="22"/>
          <w:szCs w:val="22"/>
        </w:rPr>
        <w:t>, or</w:t>
      </w:r>
    </w:p>
    <w:p w14:paraId="6DF5E366" w14:textId="77777777" w:rsidR="00A2655B" w:rsidRPr="00A2655B" w:rsidRDefault="00000000" w:rsidP="00A2655B">
      <w:pPr>
        <w:pStyle w:val="NormalWeb"/>
        <w:numPr>
          <w:ilvl w:val="0"/>
          <w:numId w:val="43"/>
        </w:numPr>
        <w:jc w:val="both"/>
        <w:rPr>
          <w:sz w:val="22"/>
          <w:szCs w:val="22"/>
        </w:rPr>
      </w:pPr>
      <w:r w:rsidRPr="00A2655B">
        <w:rPr>
          <w:b/>
          <w:bCs/>
          <w:sz w:val="22"/>
          <w:szCs w:val="22"/>
        </w:rPr>
        <w:t>Delayed</w:t>
      </w:r>
    </w:p>
    <w:p w14:paraId="0D21C2BC" w14:textId="77777777" w:rsidR="00A2655B" w:rsidRPr="00A2655B" w:rsidRDefault="00000000" w:rsidP="00A2655B">
      <w:pPr>
        <w:pStyle w:val="NormalWeb"/>
        <w:ind w:left="720"/>
        <w:jc w:val="both"/>
        <w:rPr>
          <w:sz w:val="22"/>
          <w:szCs w:val="22"/>
        </w:rPr>
      </w:pPr>
      <w:r w:rsidRPr="00A2655B">
        <w:rPr>
          <w:sz w:val="22"/>
          <w:szCs w:val="22"/>
        </w:rPr>
        <w:t>Users can enter flight details, and the system shows the prediction.</w:t>
      </w:r>
    </w:p>
    <w:p w14:paraId="63385161" w14:textId="77777777" w:rsidR="00A2655B" w:rsidRPr="00A2655B" w:rsidRDefault="00000000" w:rsidP="00A2655B">
      <w:pPr>
        <w:pStyle w:val="NormalWeb"/>
        <w:ind w:left="720"/>
        <w:jc w:val="both"/>
        <w:rPr>
          <w:b/>
          <w:bCs/>
        </w:rPr>
      </w:pPr>
      <w:r w:rsidRPr="00A2655B">
        <w:rPr>
          <w:b/>
          <w:bCs/>
        </w:rPr>
        <w:t>8. Understanding the Results</w:t>
      </w:r>
    </w:p>
    <w:p w14:paraId="0296E117" w14:textId="77777777" w:rsidR="00A2655B" w:rsidRPr="00A2655B" w:rsidRDefault="00000000" w:rsidP="00A2655B">
      <w:pPr>
        <w:pStyle w:val="NormalWeb"/>
        <w:ind w:left="720"/>
        <w:jc w:val="both"/>
        <w:rPr>
          <w:sz w:val="22"/>
          <w:szCs w:val="22"/>
        </w:rPr>
      </w:pPr>
      <w:r w:rsidRPr="00A2655B">
        <w:rPr>
          <w:sz w:val="22"/>
          <w:szCs w:val="22"/>
        </w:rPr>
        <w:t>We also checked which factors cause delays most often.</w:t>
      </w:r>
      <w:r w:rsidR="00B06ACB">
        <w:rPr>
          <w:sz w:val="22"/>
          <w:szCs w:val="22"/>
        </w:rPr>
        <w:t xml:space="preserve"> </w:t>
      </w:r>
      <w:r w:rsidRPr="00A2655B">
        <w:rPr>
          <w:sz w:val="22"/>
          <w:szCs w:val="22"/>
        </w:rPr>
        <w:t>For example:</w:t>
      </w:r>
    </w:p>
    <w:p w14:paraId="7145E394" w14:textId="77777777" w:rsidR="00A2655B" w:rsidRPr="00A2655B" w:rsidRDefault="00000000" w:rsidP="00A2655B">
      <w:pPr>
        <w:pStyle w:val="NormalWeb"/>
        <w:numPr>
          <w:ilvl w:val="0"/>
          <w:numId w:val="44"/>
        </w:numPr>
        <w:jc w:val="both"/>
        <w:rPr>
          <w:sz w:val="22"/>
          <w:szCs w:val="22"/>
        </w:rPr>
      </w:pPr>
      <w:r w:rsidRPr="00A2655B">
        <w:rPr>
          <w:sz w:val="22"/>
          <w:szCs w:val="22"/>
        </w:rPr>
        <w:t>Bad weather</w:t>
      </w:r>
    </w:p>
    <w:p w14:paraId="213895C3" w14:textId="77777777" w:rsidR="00A2655B" w:rsidRPr="00A2655B" w:rsidRDefault="00000000" w:rsidP="00A2655B">
      <w:pPr>
        <w:pStyle w:val="NormalWeb"/>
        <w:numPr>
          <w:ilvl w:val="0"/>
          <w:numId w:val="44"/>
        </w:numPr>
        <w:jc w:val="both"/>
        <w:rPr>
          <w:sz w:val="22"/>
          <w:szCs w:val="22"/>
        </w:rPr>
      </w:pPr>
      <w:r w:rsidRPr="00A2655B">
        <w:rPr>
          <w:sz w:val="22"/>
          <w:szCs w:val="22"/>
        </w:rPr>
        <w:t>Peak-hour flights</w:t>
      </w:r>
    </w:p>
    <w:p w14:paraId="12D6211A" w14:textId="77777777" w:rsidR="00A2655B" w:rsidRPr="00A2655B" w:rsidRDefault="00000000" w:rsidP="00A2655B">
      <w:pPr>
        <w:pStyle w:val="NormalWeb"/>
        <w:numPr>
          <w:ilvl w:val="0"/>
          <w:numId w:val="44"/>
        </w:numPr>
        <w:jc w:val="both"/>
        <w:rPr>
          <w:sz w:val="22"/>
          <w:szCs w:val="22"/>
        </w:rPr>
      </w:pPr>
      <w:r w:rsidRPr="00A2655B">
        <w:rPr>
          <w:sz w:val="22"/>
          <w:szCs w:val="22"/>
        </w:rPr>
        <w:t>Busy airports</w:t>
      </w:r>
    </w:p>
    <w:p w14:paraId="3BC08BF5" w14:textId="77777777" w:rsidR="00A2655B" w:rsidRPr="00A2655B" w:rsidRDefault="00000000" w:rsidP="00A2655B">
      <w:pPr>
        <w:pStyle w:val="NormalWeb"/>
        <w:numPr>
          <w:ilvl w:val="0"/>
          <w:numId w:val="44"/>
        </w:numPr>
        <w:jc w:val="both"/>
        <w:rPr>
          <w:sz w:val="22"/>
          <w:szCs w:val="22"/>
        </w:rPr>
      </w:pPr>
      <w:r w:rsidRPr="00A2655B">
        <w:rPr>
          <w:sz w:val="22"/>
          <w:szCs w:val="22"/>
        </w:rPr>
        <w:t>Airline performance</w:t>
      </w:r>
    </w:p>
    <w:p w14:paraId="64C6019B" w14:textId="77777777" w:rsidR="00A2655B" w:rsidRDefault="00000000" w:rsidP="00A2655B">
      <w:pPr>
        <w:pStyle w:val="NormalWeb"/>
        <w:ind w:left="720"/>
        <w:jc w:val="both"/>
        <w:rPr>
          <w:sz w:val="22"/>
          <w:szCs w:val="22"/>
        </w:rPr>
      </w:pPr>
      <w:r w:rsidRPr="00A2655B">
        <w:rPr>
          <w:sz w:val="22"/>
          <w:szCs w:val="22"/>
        </w:rPr>
        <w:t>This helps in planning and better decision-making.</w:t>
      </w:r>
    </w:p>
    <w:p w14:paraId="41850B93" w14:textId="77777777" w:rsidR="001D18AC" w:rsidRPr="006D6B29" w:rsidRDefault="001D18AC" w:rsidP="00EE61A5">
      <w:pPr>
        <w:spacing w:after="200" w:line="276" w:lineRule="auto"/>
        <w:rPr>
          <w:rFonts w:ascii="Times New Roman" w:eastAsia="MS Mincho" w:hAnsi="Times New Roman" w:cs="Times New Roman"/>
          <w:color w:val="000000"/>
          <w:kern w:val="0"/>
          <w:lang w:val="en-US"/>
          <w14:ligatures w14:val="none"/>
        </w:rPr>
      </w:pPr>
    </w:p>
    <w:p w14:paraId="2819CF16"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INTRODUCTION</w:t>
      </w:r>
    </w:p>
    <w:p w14:paraId="012A39D1"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BF8AA97"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1.1 Overview</w:t>
      </w:r>
    </w:p>
    <w:p w14:paraId="1DB54E6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aviation industry plays a crucial role in global connectivity, facilitating millions of passenger journeys and cargo shipments daily. However, flight delays remain one of the most persistent and costly challenges facing airlines, airports, and passengers worldwide. According to the Bureau of Transportation Statistics, approximately 20% of all flights experience delays, with significant ripple effects throughout the air transportation system.</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Flight Delay Prediction System is a machine learning-based application designed to predict whether a scheduled flight will experience a delay of 60 minutes or more. By analyzing historical flight data and identifying patterns associated with delays, the system provides advance warnings that enable better planning and decision-making for all stakeholders.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This project leverages XGBoost (Extreme Gradient Boosting), a state-of-the-art machine learning algorithm known for its exceptional performance in handling imbalanced datasets and complex feature relationships. The system is deployed as a web application using the Flask framework, offering both a user-friendly interface and a RESTful API for programmatic access.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prediction system analyzes multiple factors including day of the week, departure time, airline carrier, destination airport, and seasonal patterns to generate predictions with 62.78% recall accuracy. This means that approximately 63 out of every 100 delayed flights are correctly identified in advance, providing substantial value to end-users.</w:t>
      </w:r>
    </w:p>
    <w:p w14:paraId="4F8CB747"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1.2 Background</w:t>
      </w:r>
    </w:p>
    <w:p w14:paraId="6460090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concept of flight delay prediction has evolved significantly with advances in data science and machine learning. Traditionally, flight delay information was only available reactively – passengers would learn about delays upon arriving at the airport or through last-minute notifications. This reactive approach resulted in:</w:t>
      </w:r>
      <w:r w:rsidRPr="006D6B29">
        <w:rPr>
          <w:rFonts w:ascii="Times New Roman" w:eastAsia="MS Mincho" w:hAnsi="Times New Roman" w:cs="Times New Roman"/>
          <w:color w:val="000000"/>
          <w:kern w:val="0"/>
          <w:lang w:val="en-US"/>
          <w14:ligatures w14:val="none"/>
        </w:rPr>
        <w:br/>
      </w:r>
    </w:p>
    <w:p w14:paraId="5347B43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Wasted travel time to and from airports</w:t>
      </w:r>
    </w:p>
    <w:p w14:paraId="00D8F42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Increased passenger stress and dissatisfaction</w:t>
      </w:r>
    </w:p>
    <w:p w14:paraId="1E1A432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Difficulty in making alternative arrangements</w:t>
      </w:r>
    </w:p>
    <w:p w14:paraId="708FB6C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Cascading effects on connecting flights</w:t>
      </w:r>
    </w:p>
    <w:p w14:paraId="546362F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Inefficient resource allocation by airlines</w:t>
      </w:r>
    </w:p>
    <w:p w14:paraId="03D98E2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Economic losses for both passengers and airlines</w:t>
      </w:r>
    </w:p>
    <w:p w14:paraId="4C2F4CE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With the proliferation of big data and machine learning technologies, predictive approaches have become feasible. Modern airlines collect vast amounts of operational data, including:</w:t>
      </w:r>
      <w:r w:rsidRPr="006D6B29">
        <w:rPr>
          <w:rFonts w:ascii="Times New Roman" w:eastAsia="MS Mincho" w:hAnsi="Times New Roman" w:cs="Times New Roman"/>
          <w:color w:val="000000"/>
          <w:kern w:val="0"/>
          <w:lang w:val="en-US"/>
          <w14:ligatures w14:val="none"/>
        </w:rPr>
        <w:br/>
      </w:r>
    </w:p>
    <w:p w14:paraId="4DA51DF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Historical on-time performance records</w:t>
      </w:r>
    </w:p>
    <w:p w14:paraId="527C735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Weather patterns and forecasts</w:t>
      </w:r>
    </w:p>
    <w:p w14:paraId="0B6190D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Aircraft maintenance schedules</w:t>
      </w:r>
    </w:p>
    <w:p w14:paraId="38FD955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Airport congestion metrics</w:t>
      </w:r>
    </w:p>
    <w:p w14:paraId="735613C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 traffic control logs</w:t>
      </w:r>
    </w:p>
    <w:p w14:paraId="48417A7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Seasonal and temporal trends</w:t>
      </w:r>
    </w:p>
    <w:p w14:paraId="13049BB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This data wealth, combined with powerful machine learning algorithms, enables the development of predictive systems that can forecast delays before they occur. Early research in this domain focused on statistical methods and basic regression models, but recent advances in gradient boosting and deep learning have significantly improved prediction accuracy.</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Flight Delay Prediction System represents the culmination of these technological advances, providing a practical, production-ready solution that balances accuracy with usability.</w:t>
      </w:r>
    </w:p>
    <w:p w14:paraId="32D6D649"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1.3 Motivation</w:t>
      </w:r>
    </w:p>
    <w:p w14:paraId="76E76C5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motivation for developing this flight delay prediction system stems from multiple factors affecting various stakeholders in the aviation ecosystem:</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For Passengers:</w:t>
      </w:r>
      <w:r w:rsidRPr="006D6B29">
        <w:rPr>
          <w:rFonts w:ascii="Times New Roman" w:eastAsia="MS Mincho" w:hAnsi="Times New Roman" w:cs="Times New Roman"/>
          <w:color w:val="000000"/>
          <w:kern w:val="0"/>
          <w:lang w:val="en-US"/>
          <w14:ligatures w14:val="none"/>
        </w:rPr>
        <w:br/>
        <w:t>Modern travelers face increasing time pressures and scheduling constraints. A delayed flight can disrupt carefully planned itineraries, cause missed connections, and result in significant inconvenience. Advance knowledge of potential delays allows passengers to:</w:t>
      </w:r>
      <w:r w:rsidRPr="006D6B29">
        <w:rPr>
          <w:rFonts w:ascii="Times New Roman" w:eastAsia="MS Mincho" w:hAnsi="Times New Roman" w:cs="Times New Roman"/>
          <w:color w:val="000000"/>
          <w:kern w:val="0"/>
          <w:lang w:val="en-US"/>
          <w14:ligatures w14:val="none"/>
        </w:rPr>
        <w:br/>
      </w:r>
    </w:p>
    <w:p w14:paraId="2733F37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Make informed decisions about alternative flights or travel dates</w:t>
      </w:r>
    </w:p>
    <w:p w14:paraId="0F0FD60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Adjust arrival times at the airport to avoid unnecessary waiting</w:t>
      </w:r>
    </w:p>
    <w:p w14:paraId="6D91998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Reschedule connecting transportation (hotels, car rentals, ground transport)</w:t>
      </w:r>
    </w:p>
    <w:p w14:paraId="05BD01C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Inform family, friends, or business contacts of potential delays</w:t>
      </w:r>
    </w:p>
    <w:p w14:paraId="3EFB033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Reduce stress and anxiety associated with uncertain travel plans</w:t>
      </w:r>
    </w:p>
    <w:p w14:paraId="3EB83F5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For Airlines:</w:t>
      </w:r>
      <w:r w:rsidRPr="006D6B29">
        <w:rPr>
          <w:rFonts w:ascii="Times New Roman" w:eastAsia="MS Mincho" w:hAnsi="Times New Roman" w:cs="Times New Roman"/>
          <w:color w:val="000000"/>
          <w:kern w:val="0"/>
          <w:lang w:val="en-US"/>
          <w14:ligatures w14:val="none"/>
        </w:rPr>
        <w:br/>
        <w:t>Flight delays cost the airline industry billions of dollars annually through:</w:t>
      </w:r>
      <w:r w:rsidRPr="006D6B29">
        <w:rPr>
          <w:rFonts w:ascii="Times New Roman" w:eastAsia="MS Mincho" w:hAnsi="Times New Roman" w:cs="Times New Roman"/>
          <w:color w:val="000000"/>
          <w:kern w:val="0"/>
          <w:lang w:val="en-US"/>
          <w14:ligatures w14:val="none"/>
        </w:rPr>
        <w:br/>
      </w:r>
    </w:p>
    <w:p w14:paraId="3D62899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Crew overtime and repositioning costs</w:t>
      </w:r>
    </w:p>
    <w:p w14:paraId="0845BE1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Aircraft utilization inefficiencies</w:t>
      </w:r>
    </w:p>
    <w:p w14:paraId="769AA72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Passenger compensation and accommodation expenses</w:t>
      </w:r>
    </w:p>
    <w:p w14:paraId="260BC72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Fuel waste from delayed departures</w:t>
      </w:r>
    </w:p>
    <w:p w14:paraId="2CE5102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Lost revenue from passenger defection to competitors</w:t>
      </w:r>
    </w:p>
    <w:p w14:paraId="6AA92C8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Damage to brand reputation and customer loyalty</w:t>
      </w:r>
    </w:p>
    <w:p w14:paraId="771D8BF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Predictive systems enable airlines to proactively manage resources, adjust schedules, and communicate with passengers more effectively.</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lastRenderedPageBreak/>
        <w:t>For the Research Community:</w:t>
      </w:r>
      <w:r w:rsidRPr="006D6B29">
        <w:rPr>
          <w:rFonts w:ascii="Times New Roman" w:eastAsia="MS Mincho" w:hAnsi="Times New Roman" w:cs="Times New Roman"/>
          <w:color w:val="000000"/>
          <w:kern w:val="0"/>
          <w:lang w:val="en-US"/>
          <w14:ligatures w14:val="none"/>
        </w:rPr>
        <w:br/>
        <w:t>This project addresses the challenging problem of class imbalance in machine learning, where the majority class (on-time flights) significantly outnumbers the minority class (delayed flights). The techniques employed – particularly scale position weighting – demonstrate practical solutions to this widespread machine learning challenge.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Economic Impact:</w:t>
      </w:r>
      <w:r w:rsidRPr="006D6B29">
        <w:rPr>
          <w:rFonts w:ascii="Times New Roman" w:eastAsia="MS Mincho" w:hAnsi="Times New Roman" w:cs="Times New Roman"/>
          <w:color w:val="000000"/>
          <w:kern w:val="0"/>
          <w:lang w:val="en-US"/>
          <w14:ligatures w14:val="none"/>
        </w:rPr>
        <w:br/>
        <w:t>According to the Federal Aviation Administration (FAA), flight delays cost the U.S. economy over $33 billion annually. This includes:</w:t>
      </w:r>
      <w:r w:rsidRPr="006D6B29">
        <w:rPr>
          <w:rFonts w:ascii="Times New Roman" w:eastAsia="MS Mincho" w:hAnsi="Times New Roman" w:cs="Times New Roman"/>
          <w:color w:val="000000"/>
          <w:kern w:val="0"/>
          <w:lang w:val="en-US"/>
          <w14:ligatures w14:val="none"/>
        </w:rPr>
        <w:br/>
      </w:r>
    </w:p>
    <w:p w14:paraId="438F253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$8.3 billion in direct costs to airlines</w:t>
      </w:r>
    </w:p>
    <w:p w14:paraId="6592DE4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$16.7 billion in passenger time lost</w:t>
      </w:r>
    </w:p>
    <w:p w14:paraId="4E66584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$4.2 billion in increased fuel consumption</w:t>
      </w:r>
    </w:p>
    <w:p w14:paraId="4756949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$3.9 billion in disrupted business operations</w:t>
      </w:r>
    </w:p>
    <w:p w14:paraId="5F8FEA3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Even modest improvements in delay prediction and management can translate to substantial economic benefits across the aviation industry.</w:t>
      </w:r>
    </w:p>
    <w:p w14:paraId="2F18BC4F"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1.4 Scope of the Project</w:t>
      </w:r>
    </w:p>
    <w:p w14:paraId="62FD005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scope of this project encompasses several key areas: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Data Analysis Scope:</w:t>
      </w:r>
      <w:r w:rsidRPr="006D6B29">
        <w:rPr>
          <w:rFonts w:ascii="Times New Roman" w:eastAsia="MS Mincho" w:hAnsi="Times New Roman" w:cs="Times New Roman"/>
          <w:color w:val="000000"/>
          <w:kern w:val="0"/>
          <w:lang w:val="en-US"/>
          <w14:ligatures w14:val="none"/>
        </w:rPr>
        <w:br/>
      </w:r>
    </w:p>
    <w:p w14:paraId="1F03A53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Analysis of 580,000+ historical flight records</w:t>
      </w:r>
    </w:p>
    <w:p w14:paraId="69E5CFA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Processing of 150+ features including temporal, categorical, and numerical attributes</w:t>
      </w:r>
    </w:p>
    <w:p w14:paraId="305BF4A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Focus on predicting delays of 60 minutes or more (severe delays)</w:t>
      </w:r>
    </w:p>
    <w:p w14:paraId="52C4E92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Coverage of major U.S. domestic flights and carriers</w:t>
      </w:r>
    </w:p>
    <w:p w14:paraId="67326CF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Time period spanning multiple years to capture seasonal variations</w:t>
      </w:r>
    </w:p>
    <w:p w14:paraId="148C199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Technical Scope:</w:t>
      </w:r>
      <w:r w:rsidRPr="006D6B29">
        <w:rPr>
          <w:rFonts w:ascii="Times New Roman" w:eastAsia="MS Mincho" w:hAnsi="Times New Roman" w:cs="Times New Roman"/>
          <w:color w:val="000000"/>
          <w:kern w:val="0"/>
          <w:lang w:val="en-US"/>
          <w14:ligatures w14:val="none"/>
        </w:rPr>
        <w:br/>
      </w:r>
    </w:p>
    <w:p w14:paraId="5DBEEDC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Machine learning model development using XGBoost algorithm</w:t>
      </w:r>
    </w:p>
    <w:p w14:paraId="00B5CEE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Implementation of class imbalance handling techniques</w:t>
      </w:r>
    </w:p>
    <w:p w14:paraId="59CF504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Web application development using Flask framework</w:t>
      </w:r>
    </w:p>
    <w:p w14:paraId="014898C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RESTful API design for external integration</w:t>
      </w:r>
    </w:p>
    <w:p w14:paraId="5918EFF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prediction capability (&lt;200ms response time)</w:t>
      </w:r>
    </w:p>
    <w:p w14:paraId="2CB9C38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Comprehensive data preprocessing and feature engineering pipeline</w:t>
      </w:r>
    </w:p>
    <w:p w14:paraId="6D8DC75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Functional Scope:</w:t>
      </w:r>
      <w:r w:rsidRPr="006D6B29">
        <w:rPr>
          <w:rFonts w:ascii="Times New Roman" w:eastAsia="MS Mincho" w:hAnsi="Times New Roman" w:cs="Times New Roman"/>
          <w:color w:val="000000"/>
          <w:kern w:val="0"/>
          <w:lang w:val="en-US"/>
          <w14:ligatures w14:val="none"/>
        </w:rPr>
        <w:br/>
      </w:r>
    </w:p>
    <w:p w14:paraId="732607A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User-friendly web interface for manual predictions</w:t>
      </w:r>
    </w:p>
    <w:p w14:paraId="1500C65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JSON-based API for programmatic access</w:t>
      </w:r>
    </w:p>
    <w:p w14:paraId="59C50F3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Support for both single and batch predictions</w:t>
      </w:r>
    </w:p>
    <w:p w14:paraId="77E6234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Probability-based risk assessment (low/medium/high)</w:t>
      </w:r>
    </w:p>
    <w:p w14:paraId="52E504C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persistence and versioning</w:t>
      </w:r>
    </w:p>
    <w:p w14:paraId="36F5555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Input validation and error handling</w:t>
      </w:r>
    </w:p>
    <w:p w14:paraId="7CD76E3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Limitations (Out of Scope):</w:t>
      </w:r>
      <w:r w:rsidRPr="006D6B29">
        <w:rPr>
          <w:rFonts w:ascii="Times New Roman" w:eastAsia="MS Mincho" w:hAnsi="Times New Roman" w:cs="Times New Roman"/>
          <w:color w:val="000000"/>
          <w:kern w:val="0"/>
          <w:lang w:val="en-US"/>
          <w14:ligatures w14:val="none"/>
        </w:rPr>
        <w:br/>
      </w:r>
    </w:p>
    <w:p w14:paraId="6FAB8FF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weather integration (future enhancement)</w:t>
      </w:r>
    </w:p>
    <w:p w14:paraId="23BDDC4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International flight coverage</w:t>
      </w:r>
    </w:p>
    <w:p w14:paraId="45B9686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Delay duration prediction (only binary classification)</w:t>
      </w:r>
    </w:p>
    <w:p w14:paraId="74E685D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Specific delay cause identification</w:t>
      </w:r>
    </w:p>
    <w:p w14:paraId="4AA8735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Mobile application development</w:t>
      </w:r>
    </w:p>
    <w:p w14:paraId="3B5D0D3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Automated notification system</w:t>
      </w:r>
    </w:p>
    <w:p w14:paraId="7BD1F869"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1.5 Organization of Report</w:t>
      </w:r>
    </w:p>
    <w:p w14:paraId="4133BBC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This report is organized into eleven chapters, each addressing specific aspects of the Flight Delay Prediction System:</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1: Introduction provides an overview of the project, background context, motivation, and scope.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2: Problem Statement defines the specific problem being addressed, current challenges, and the need for the proposed system.</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3: Aim and Objectives articulates the primary and secondary goals of the project along with success criteria.</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4: Project Category classifies the project domain, technology stack, and industry relevance.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5: Literature Review examines existing research, compares different approaches, and identifies research gaps.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6: Project Requirement Specification details functional and non-functional requirements, along with hardware, software, and data specifications.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7: System Design presents the system architecture, data flow diagrams, use cases, and entity-relationship models.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8: Implementation describes the development process, including data processing, model training, and application deployment.</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lastRenderedPageBreak/>
        <w:t>Chapter 9: Results and Analysis presents model performance metrics, confusion matrices, and comparative analysis.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10: Future Scope discusses potential enhancements, integration opportunities, and research extensions.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Chapter 11: Conclusion summarizes achievements, acknowledges limitations, and provides final remarks.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report concludes with references to cited works and appendices containing supplementary materials including code samples and detailed technical specifications.</w:t>
      </w:r>
    </w:p>
    <w:p w14:paraId="78B7567F"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2C7E2F7D"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PROBLEM STATEMENT</w:t>
      </w:r>
    </w:p>
    <w:p w14:paraId="7FF090DE"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AF29945"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2.1 Problem Definition</w:t>
      </w:r>
    </w:p>
    <w:p w14:paraId="57EED96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core problem addressed by this project is: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"How can we accurately predict, in advance, whether a scheduled commercial flight will experience a delay of 60 minutes or more, given the severe class imbalance in historical flight data where on-time flights vastly outnumber delayed flights?"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This problem encompasses several interrelated challenges: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Primary Challenge:</w:t>
      </w:r>
      <w:r w:rsidRPr="006D6B29">
        <w:rPr>
          <w:rFonts w:ascii="Times New Roman" w:eastAsia="MS Mincho" w:hAnsi="Times New Roman" w:cs="Times New Roman"/>
          <w:color w:val="000000"/>
          <w:kern w:val="0"/>
          <w:lang w:val="en-US"/>
          <w14:ligatures w14:val="none"/>
        </w:rPr>
        <w:br/>
        <w:t>Develop a machine learning model that can identify delayed flights with high recall (catching as many delays as possible) while maintaining acceptable precision (minimizing false alarms).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60-minute threshold is chosen because:</w:t>
      </w:r>
      <w:r w:rsidRPr="006D6B29">
        <w:rPr>
          <w:rFonts w:ascii="Times New Roman" w:eastAsia="MS Mincho" w:hAnsi="Times New Roman" w:cs="Times New Roman"/>
          <w:color w:val="000000"/>
          <w:kern w:val="0"/>
          <w:lang w:val="en-US"/>
          <w14:ligatures w14:val="none"/>
        </w:rPr>
        <w:br/>
      </w:r>
    </w:p>
    <w:p w14:paraId="0116855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Delays under 60 minutes are often recoverable and have minimal impact</w:t>
      </w:r>
    </w:p>
    <w:p w14:paraId="5805C39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Passengers have time to make alternative arrangements for longer delays</w:t>
      </w:r>
    </w:p>
    <w:p w14:paraId="702DCDD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Airlines can implement contingency plans for severe delays</w:t>
      </w:r>
    </w:p>
    <w:p w14:paraId="283F008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60+ minute delays trigger passenger compensation requirements in many jurisdictions</w:t>
      </w:r>
    </w:p>
    <w:p w14:paraId="14034CA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Secondary Challenges:</w:t>
      </w:r>
      <w:r w:rsidRPr="006D6B29">
        <w:rPr>
          <w:rFonts w:ascii="Times New Roman" w:eastAsia="MS Mincho" w:hAnsi="Times New Roman" w:cs="Times New Roman"/>
          <w:color w:val="000000"/>
          <w:kern w:val="0"/>
          <w:lang w:val="en-US"/>
          <w14:ligatures w14:val="none"/>
        </w:rPr>
        <w:br/>
      </w:r>
    </w:p>
    <w:p w14:paraId="5DA14D5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Class Imbalance: Only 7.5% of flights in historical data experience 60+ minute delays</w:t>
      </w:r>
    </w:p>
    <w:p w14:paraId="1020907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Feature Engineering: Identifying relevant features from 150+ potential attributes</w:t>
      </w:r>
    </w:p>
    <w:p w14:paraId="4C53163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Performance: Ensuring predictions complete in &lt;200ms for practical use</w:t>
      </w:r>
    </w:p>
    <w:p w14:paraId="2A885F4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Interpretability: Providing probability scores users can understand and trust</w:t>
      </w:r>
    </w:p>
    <w:p w14:paraId="4CBAEC3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Deployment: Creating production-ready web application and API</w:t>
      </w:r>
    </w:p>
    <w:p w14:paraId="3A05159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Scalability: Handling potentially thousands of prediction requests concurrently</w:t>
      </w:r>
    </w:p>
    <w:p w14:paraId="701ABF69"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2.2 Current Challenges</w:t>
      </w:r>
    </w:p>
    <w:p w14:paraId="4D2E12C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aviation industry currently faces several significant challenges related to flight delays: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Reactive vs. Proactive Approach:</w:t>
      </w:r>
      <w:r w:rsidRPr="006D6B29">
        <w:rPr>
          <w:rFonts w:ascii="Times New Roman" w:eastAsia="MS Mincho" w:hAnsi="Times New Roman" w:cs="Times New Roman"/>
          <w:color w:val="000000"/>
          <w:kern w:val="0"/>
          <w:lang w:val="en-US"/>
          <w14:ligatures w14:val="none"/>
        </w:rPr>
        <w:br/>
        <w:t>Most existing systems operate reactively, informing passengers of delays only after they have been officially announced by airlines. By this time:</w:t>
      </w:r>
      <w:r w:rsidRPr="006D6B29">
        <w:rPr>
          <w:rFonts w:ascii="Times New Roman" w:eastAsia="MS Mincho" w:hAnsi="Times New Roman" w:cs="Times New Roman"/>
          <w:color w:val="000000"/>
          <w:kern w:val="0"/>
          <w:lang w:val="en-US"/>
          <w14:ligatures w14:val="none"/>
        </w:rPr>
        <w:br/>
      </w:r>
    </w:p>
    <w:p w14:paraId="7B9280C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Passengers may have already left for the airport</w:t>
      </w:r>
    </w:p>
    <w:p w14:paraId="3E6440F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Alternative flight options may be fully booked</w:t>
      </w:r>
    </w:p>
    <w:p w14:paraId="271E285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Hotel and ground transportation arrangements cannot be changed</w:t>
      </w:r>
    </w:p>
    <w:p w14:paraId="4AFD6F4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Business meetings or connections may already be disrupted</w:t>
      </w:r>
    </w:p>
    <w:p w14:paraId="77A4194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Airlines have limited time to implement contingency plans</w:t>
      </w:r>
    </w:p>
    <w:p w14:paraId="6D6A314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Information Asymmetry:</w:t>
      </w:r>
      <w:r w:rsidRPr="006D6B29">
        <w:rPr>
          <w:rFonts w:ascii="Times New Roman" w:eastAsia="MS Mincho" w:hAnsi="Times New Roman" w:cs="Times New Roman"/>
          <w:color w:val="000000"/>
          <w:kern w:val="0"/>
          <w:lang w:val="en-US"/>
          <w14:ligatures w14:val="none"/>
        </w:rPr>
        <w:br/>
        <w:t>Airlines possess operational data that could indicate potential delays, but this information is rarely shared proactively with passengers. Passengers rely on:</w:t>
      </w:r>
      <w:r w:rsidRPr="006D6B29">
        <w:rPr>
          <w:rFonts w:ascii="Times New Roman" w:eastAsia="MS Mincho" w:hAnsi="Times New Roman" w:cs="Times New Roman"/>
          <w:color w:val="000000"/>
          <w:kern w:val="0"/>
          <w:lang w:val="en-US"/>
          <w14:ligatures w14:val="none"/>
        </w:rPr>
        <w:br/>
      </w:r>
    </w:p>
    <w:p w14:paraId="1DF22A8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Official flight status websites (updated only when delays are confirmed)</w:t>
      </w:r>
    </w:p>
    <w:p w14:paraId="6E55F82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Airport departure boards (visible only at the airport)</w:t>
      </w:r>
    </w:p>
    <w:p w14:paraId="731E913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Third-party flight tracking apps (limited predictive capability)</w:t>
      </w:r>
    </w:p>
    <w:p w14:paraId="76B6C8A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Airline notifications (often delayed or incomplete)</w:t>
      </w:r>
    </w:p>
    <w:p w14:paraId="5D3D3D8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Data Quality Issues:</w:t>
      </w:r>
      <w:r w:rsidRPr="006D6B29">
        <w:rPr>
          <w:rFonts w:ascii="Times New Roman" w:eastAsia="MS Mincho" w:hAnsi="Times New Roman" w:cs="Times New Roman"/>
          <w:color w:val="000000"/>
          <w:kern w:val="0"/>
          <w:lang w:val="en-US"/>
          <w14:ligatures w14:val="none"/>
        </w:rPr>
        <w:br/>
        <w:t>Historical flight data contains numerous challenges:</w:t>
      </w:r>
      <w:r w:rsidRPr="006D6B29">
        <w:rPr>
          <w:rFonts w:ascii="Times New Roman" w:eastAsia="MS Mincho" w:hAnsi="Times New Roman" w:cs="Times New Roman"/>
          <w:color w:val="000000"/>
          <w:kern w:val="0"/>
          <w:lang w:val="en-US"/>
          <w14:ligatures w14:val="none"/>
        </w:rPr>
        <w:br/>
      </w:r>
    </w:p>
    <w:p w14:paraId="116E7C8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Missing values in critical fields (weather conditions, aircraft details)</w:t>
      </w:r>
    </w:p>
    <w:p w14:paraId="56ABECA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Inconsistent reporting standards across different airlines and airports</w:t>
      </w:r>
    </w:p>
    <w:p w14:paraId="1CA2C9E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Time zone complications in multi-airport itineraries</w:t>
      </w:r>
    </w:p>
    <w:p w14:paraId="2C28EA8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Delayed or corrected data entry leading to inaccurate historical records</w:t>
      </w:r>
    </w:p>
    <w:p w14:paraId="38BA12B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Limited granularity in delay cause categorization</w:t>
      </w:r>
    </w:p>
    <w:p w14:paraId="556BB50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Prediction Complexity:</w:t>
      </w:r>
      <w:r w:rsidRPr="006D6B29">
        <w:rPr>
          <w:rFonts w:ascii="Times New Roman" w:eastAsia="MS Mincho" w:hAnsi="Times New Roman" w:cs="Times New Roman"/>
          <w:color w:val="000000"/>
          <w:kern w:val="0"/>
          <w:lang w:val="en-US"/>
          <w14:ligatures w14:val="none"/>
        </w:rPr>
        <w:br/>
        <w:t>Flight delays result from complex interactions of multiple factors:</w:t>
      </w:r>
      <w:r w:rsidRPr="006D6B29">
        <w:rPr>
          <w:rFonts w:ascii="Times New Roman" w:eastAsia="MS Mincho" w:hAnsi="Times New Roman" w:cs="Times New Roman"/>
          <w:color w:val="000000"/>
          <w:kern w:val="0"/>
          <w:lang w:val="en-US"/>
          <w14:ligatures w14:val="none"/>
        </w:rPr>
        <w:br/>
      </w:r>
    </w:p>
    <w:p w14:paraId="200C347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Weather conditions at departure, destination, and en-route locations</w:t>
      </w:r>
    </w:p>
    <w:p w14:paraId="0F44B2A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 traffic congestion patterns varying by time of day and season</w:t>
      </w:r>
    </w:p>
    <w:p w14:paraId="5986CE8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Aircraft mechanical issues discovered during pre-flight checks</w:t>
      </w:r>
    </w:p>
    <w:p w14:paraId="23AE797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Crew availability affected by earlier delays or scheduling changes</w:t>
      </w:r>
    </w:p>
    <w:p w14:paraId="7776DBA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Airport ground operations efficiency (baggage, fueling, catering)</w:t>
      </w:r>
    </w:p>
    <w:p w14:paraId="25D5F84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Cascading effects from interconnected flight networks</w:t>
      </w:r>
    </w:p>
    <w:p w14:paraId="1CA193E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Class Imbalance Challenge:</w:t>
      </w:r>
      <w:r w:rsidRPr="006D6B29">
        <w:rPr>
          <w:rFonts w:ascii="Times New Roman" w:eastAsia="MS Mincho" w:hAnsi="Times New Roman" w:cs="Times New Roman"/>
          <w:color w:val="000000"/>
          <w:kern w:val="0"/>
          <w:lang w:val="en-US"/>
          <w14:ligatures w14:val="none"/>
        </w:rPr>
        <w:br/>
        <w:t>The most significant technical challenge is the severe imbalance in flight data. In typical datasets: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 On-time flights: ~92.5% (537,000 out of 580,000)</w:t>
      </w:r>
      <w:r w:rsidRPr="006D6B29">
        <w:rPr>
          <w:rFonts w:ascii="Times New Roman" w:eastAsia="MS Mincho" w:hAnsi="Times New Roman" w:cs="Times New Roman"/>
          <w:color w:val="000000"/>
          <w:kern w:val="0"/>
          <w:lang w:val="en-US"/>
          <w14:ligatures w14:val="none"/>
        </w:rPr>
        <w:br/>
        <w:t>• Delayed flights (60+ min): ~7.5% (43,000 out of 580,000)</w:t>
      </w:r>
      <w:r w:rsidRPr="006D6B29">
        <w:rPr>
          <w:rFonts w:ascii="Times New Roman" w:eastAsia="MS Mincho" w:hAnsi="Times New Roman" w:cs="Times New Roman"/>
          <w:color w:val="000000"/>
          <w:kern w:val="0"/>
          <w:lang w:val="en-US"/>
          <w14:ligatures w14:val="none"/>
        </w:rPr>
        <w:br/>
        <w:t>• Imbalance ratio: 12:1</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This imbalance causes standard machine learning algorithms to:</w:t>
      </w:r>
      <w:r w:rsidRPr="006D6B29">
        <w:rPr>
          <w:rFonts w:ascii="Times New Roman" w:eastAsia="MS Mincho" w:hAnsi="Times New Roman" w:cs="Times New Roman"/>
          <w:color w:val="000000"/>
          <w:kern w:val="0"/>
          <w:lang w:val="en-US"/>
          <w14:ligatures w14:val="none"/>
        </w:rPr>
        <w:br/>
      </w:r>
    </w:p>
    <w:p w14:paraId="7DB2F66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Predict 'on-time' for nearly all flights to maximize overall accuracy</w:t>
      </w:r>
    </w:p>
    <w:p w14:paraId="55A3BB3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Achieve high accuracy (92.5%) while missing nearly all delays</w:t>
      </w:r>
    </w:p>
    <w:p w14:paraId="0550FE5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Fail to learn patterns distinguishing delayed flights</w:t>
      </w:r>
    </w:p>
    <w:p w14:paraId="0F39807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Provide no practical value despite appearing statistically successful</w:t>
      </w:r>
    </w:p>
    <w:p w14:paraId="2C02CFB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For example, a naive model that always predicts 'on-time' would achieve 92.5% accuracy but 0% recall for delays – completely useless for the intended purpose.</w:t>
      </w:r>
    </w:p>
    <w:p w14:paraId="02E781F1"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2.3 Impact Analysis</w:t>
      </w:r>
    </w:p>
    <w:p w14:paraId="0670A19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Flight delays have far-reaching impacts across multiple dimensions: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Economic Impact:</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Direct Airline Costs:</w:t>
      </w:r>
      <w:r w:rsidRPr="006D6B29">
        <w:rPr>
          <w:rFonts w:ascii="Times New Roman" w:eastAsia="MS Mincho" w:hAnsi="Times New Roman" w:cs="Times New Roman"/>
          <w:color w:val="000000"/>
          <w:kern w:val="0"/>
          <w:lang w:val="en-US"/>
          <w14:ligatures w14:val="none"/>
        </w:rPr>
        <w:br/>
      </w:r>
    </w:p>
    <w:p w14:paraId="29F3E9B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Crew overtime: $2.1 billion annually</w:t>
      </w:r>
    </w:p>
    <w:p w14:paraId="0D58C88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Fuel waste from idle aircraft: $1.8 billion</w:t>
      </w:r>
    </w:p>
    <w:p w14:paraId="2211346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Aircraft repositioning: $1.5 billion</w:t>
      </w:r>
    </w:p>
    <w:p w14:paraId="0914175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Passenger compensation: $1.9 billion</w:t>
      </w:r>
    </w:p>
    <w:p w14:paraId="62D0447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Lost revenue from customer defection: $1.0 billion</w:t>
      </w:r>
    </w:p>
    <w:p w14:paraId="6ADFD2A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Total direct airline costs: ~$8.3 billion/year</w:t>
      </w:r>
    </w:p>
    <w:p w14:paraId="27A20A9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Passenger Costs:</w:t>
      </w:r>
      <w:r w:rsidRPr="006D6B29">
        <w:rPr>
          <w:rFonts w:ascii="Times New Roman" w:eastAsia="MS Mincho" w:hAnsi="Times New Roman" w:cs="Times New Roman"/>
          <w:color w:val="000000"/>
          <w:kern w:val="0"/>
          <w:lang w:val="en-US"/>
          <w14:ligatures w14:val="none"/>
        </w:rPr>
        <w:br/>
      </w:r>
    </w:p>
    <w:p w14:paraId="0E7E2C3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Lost productivity time: $16.7 billion annually</w:t>
      </w:r>
    </w:p>
    <w:p w14:paraId="1973D5A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Missed business opportunities: $3.2 billion</w:t>
      </w:r>
    </w:p>
    <w:p w14:paraId="0BD8826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Additional accommodation costs: $1.8 billion</w:t>
      </w:r>
    </w:p>
    <w:p w14:paraId="0C0F39E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Ground transportation changes: $0.9 billion</w:t>
      </w:r>
    </w:p>
    <w:p w14:paraId="3F2D2B4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Total passenger costs: ~$22.6 billion/year</w:t>
      </w:r>
    </w:p>
    <w:p w14:paraId="42E162B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Broader Economic Effects:</w:t>
      </w:r>
      <w:r w:rsidRPr="006D6B29">
        <w:rPr>
          <w:rFonts w:ascii="Times New Roman" w:eastAsia="MS Mincho" w:hAnsi="Times New Roman" w:cs="Times New Roman"/>
          <w:color w:val="000000"/>
          <w:kern w:val="0"/>
          <w:lang w:val="en-US"/>
          <w14:ligatures w14:val="none"/>
        </w:rPr>
        <w:br/>
      </w:r>
    </w:p>
    <w:p w14:paraId="5B95A56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Tourism industry disruptions: $2.1 billion</w:t>
      </w:r>
    </w:p>
    <w:p w14:paraId="16F6675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Supply chain interruptions: $1.4 billion</w:t>
      </w:r>
    </w:p>
    <w:p w14:paraId="05E713B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Emergency services delays: Unquantified but significant</w:t>
      </w:r>
    </w:p>
    <w:p w14:paraId="0CEBA27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Cumulative U.S. economic impact: $33+ billion annually</w:t>
      </w:r>
    </w:p>
    <w:p w14:paraId="46C5041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Operational Impact:</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For Airlines:</w:t>
      </w:r>
      <w:r w:rsidRPr="006D6B29">
        <w:rPr>
          <w:rFonts w:ascii="Times New Roman" w:eastAsia="MS Mincho" w:hAnsi="Times New Roman" w:cs="Times New Roman"/>
          <w:color w:val="000000"/>
          <w:kern w:val="0"/>
          <w:lang w:val="en-US"/>
          <w14:ligatures w14:val="none"/>
        </w:rPr>
        <w:br/>
      </w:r>
    </w:p>
    <w:p w14:paraId="0F3B34D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Cascading delays affecting subsequent flights using same aircraft</w:t>
      </w:r>
    </w:p>
    <w:p w14:paraId="6D67A67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Crew scheduling disruptions requiring expensive last-minute adjustments</w:t>
      </w:r>
    </w:p>
    <w:p w14:paraId="3C6A65E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Gate and terminal congestion at hub airports</w:t>
      </w:r>
    </w:p>
    <w:p w14:paraId="58D3D86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Increased customer service workload handling complaints and rebookings</w:t>
      </w:r>
    </w:p>
    <w:p w14:paraId="5222F6C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Aircraft maintenance schedule disruptions</w:t>
      </w:r>
    </w:p>
    <w:p w14:paraId="22625C6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Reduced aircraft utilization rates affecting profitability</w:t>
      </w:r>
    </w:p>
    <w:p w14:paraId="327FBE0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For Airports:</w:t>
      </w:r>
      <w:r w:rsidRPr="006D6B29">
        <w:rPr>
          <w:rFonts w:ascii="Times New Roman" w:eastAsia="MS Mincho" w:hAnsi="Times New Roman" w:cs="Times New Roman"/>
          <w:color w:val="000000"/>
          <w:kern w:val="0"/>
          <w:lang w:val="en-US"/>
          <w14:ligatures w14:val="none"/>
        </w:rPr>
        <w:br/>
      </w:r>
    </w:p>
    <w:p w14:paraId="69A9C78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Terminal overcrowding during mass delay events</w:t>
      </w:r>
    </w:p>
    <w:p w14:paraId="3157FCE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Parking and gate availability constraints</w:t>
      </w:r>
    </w:p>
    <w:p w14:paraId="178DFD9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Ground crew overtime and resource allocation</w:t>
      </w:r>
    </w:p>
    <w:p w14:paraId="3D4745C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Baggage handling complications</w:t>
      </w:r>
    </w:p>
    <w:p w14:paraId="724BCF2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Increased security checkpoint wait times</w:t>
      </w:r>
    </w:p>
    <w:p w14:paraId="61572DC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Passenger Experience Impact:</w:t>
      </w:r>
      <w:r w:rsidRPr="006D6B29">
        <w:rPr>
          <w:rFonts w:ascii="Times New Roman" w:eastAsia="MS Mincho" w:hAnsi="Times New Roman" w:cs="Times New Roman"/>
          <w:color w:val="000000"/>
          <w:kern w:val="0"/>
          <w:lang w:val="en-US"/>
          <w14:ligatures w14:val="none"/>
        </w:rPr>
        <w:br/>
      </w:r>
    </w:p>
    <w:p w14:paraId="688371F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Stress and anxiety from uncertainty about travel plans</w:t>
      </w:r>
    </w:p>
    <w:p w14:paraId="15B8390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Physical discomfort from extended airport stays</w:t>
      </w:r>
    </w:p>
    <w:p w14:paraId="57704D4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Missed personal events (weddings, funerals, graduations)</w:t>
      </w:r>
    </w:p>
    <w:p w14:paraId="0A52970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Disrupted business meetings and opportunities</w:t>
      </w:r>
    </w:p>
    <w:p w14:paraId="1D78E4C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Lost vacation time at destinations</w:t>
      </w:r>
    </w:p>
    <w:p w14:paraId="41EC613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Difficulty coordinating with parties expecting their arrival</w:t>
      </w:r>
    </w:p>
    <w:p w14:paraId="245AF93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Frustration with lack of timely information</w:t>
      </w:r>
    </w:p>
    <w:p w14:paraId="5117723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Negative perception of airline brand and service quality</w:t>
      </w:r>
    </w:p>
    <w:p w14:paraId="0B85B3E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Environmental Impact:</w:t>
      </w:r>
      <w:r w:rsidRPr="006D6B29">
        <w:rPr>
          <w:rFonts w:ascii="Times New Roman" w:eastAsia="MS Mincho" w:hAnsi="Times New Roman" w:cs="Times New Roman"/>
          <w:color w:val="000000"/>
          <w:kern w:val="0"/>
          <w:lang w:val="en-US"/>
          <w14:ligatures w14:val="none"/>
        </w:rPr>
        <w:br/>
      </w:r>
    </w:p>
    <w:p w14:paraId="2352509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Additional fuel consumption from delayed departures</w:t>
      </w:r>
    </w:p>
    <w:p w14:paraId="27E9D3B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Increased carbon emissions from inefficient aircraft operations</w:t>
      </w:r>
    </w:p>
    <w:p w14:paraId="506C1C2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Ground equipment running longer than necessary</w:t>
      </w:r>
    </w:p>
    <w:p w14:paraId="5E80C3A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Waste from discarded prepared meals for delayed flights</w:t>
      </w:r>
    </w:p>
    <w:p w14:paraId="0CDDF1E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Social and Psychological Impact:</w:t>
      </w:r>
      <w:r w:rsidRPr="006D6B29">
        <w:rPr>
          <w:rFonts w:ascii="Times New Roman" w:eastAsia="MS Mincho" w:hAnsi="Times New Roman" w:cs="Times New Roman"/>
          <w:color w:val="000000"/>
          <w:kern w:val="0"/>
          <w:lang w:val="en-US"/>
          <w14:ligatures w14:val="none"/>
        </w:rPr>
        <w:br/>
      </w:r>
    </w:p>
    <w:p w14:paraId="3996BCE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Passenger stress affecting health and wellbeing</w:t>
      </w:r>
    </w:p>
    <w:p w14:paraId="66DADA4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Family separations extended unexpectedly</w:t>
      </w:r>
    </w:p>
    <w:p w14:paraId="74F43A7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Trust erosion in air travel system reliability</w:t>
      </w:r>
    </w:p>
    <w:p w14:paraId="5872F5C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Accessibility issues for passengers with special needs</w:t>
      </w:r>
    </w:p>
    <w:p w14:paraId="4D4C203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Communication barriers for international travelers</w:t>
      </w:r>
    </w:p>
    <w:p w14:paraId="7C7CFC60"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lastRenderedPageBreak/>
        <w:t>2.4 Need for the System</w:t>
      </w:r>
    </w:p>
    <w:p w14:paraId="61EAEEA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Given the multifaceted impacts described above, there is a clear and urgent need for predictive flight delay systems. The proposed solution addresses this need through:</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Advance Warning Capabilities:</w:t>
      </w:r>
      <w:r w:rsidRPr="006D6B29">
        <w:rPr>
          <w:rFonts w:ascii="Times New Roman" w:eastAsia="MS Mincho" w:hAnsi="Times New Roman" w:cs="Times New Roman"/>
          <w:color w:val="000000"/>
          <w:kern w:val="0"/>
          <w:lang w:val="en-US"/>
          <w14:ligatures w14:val="none"/>
        </w:rPr>
        <w:br/>
      </w:r>
    </w:p>
    <w:p w14:paraId="0CD164C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Predictions available before passengers leave for airport</w:t>
      </w:r>
    </w:p>
    <w:p w14:paraId="58146C1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Sufficient time to explore alternative flights or dates</w:t>
      </w:r>
    </w:p>
    <w:p w14:paraId="22840FA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Opportunity to adjust connecting arrangements proactively</w:t>
      </w:r>
    </w:p>
    <w:p w14:paraId="3F59CE0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Reduced wasted travel time and associated costs</w:t>
      </w:r>
    </w:p>
    <w:p w14:paraId="7341407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Lower passenger stress through informed decision-making</w:t>
      </w:r>
    </w:p>
    <w:p w14:paraId="2952632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Operational Benefits for Airlines:</w:t>
      </w:r>
      <w:r w:rsidRPr="006D6B29">
        <w:rPr>
          <w:rFonts w:ascii="Times New Roman" w:eastAsia="MS Mincho" w:hAnsi="Times New Roman" w:cs="Times New Roman"/>
          <w:color w:val="000000"/>
          <w:kern w:val="0"/>
          <w:lang w:val="en-US"/>
          <w14:ligatures w14:val="none"/>
        </w:rPr>
        <w:br/>
      </w:r>
    </w:p>
    <w:p w14:paraId="58B3A8A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Proactive resource allocation based on delay predictions</w:t>
      </w:r>
    </w:p>
    <w:p w14:paraId="7F5A4A2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Early crew scheduling adjustments to minimize overtime</w:t>
      </w:r>
    </w:p>
    <w:p w14:paraId="45DB0C6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Strategic rebooking of passengers before mass disruptions</w:t>
      </w:r>
    </w:p>
    <w:p w14:paraId="7F770C8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Improved customer communication and satisfaction</w:t>
      </w:r>
    </w:p>
    <w:p w14:paraId="15296E3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Potential for dynamic pricing based on delay likelihood</w:t>
      </w:r>
    </w:p>
    <w:p w14:paraId="71760A8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Better maintenance scheduling around predicted delays</w:t>
      </w:r>
    </w:p>
    <w:p w14:paraId="587E88A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Data-Driven Decision Making:</w:t>
      </w:r>
      <w:r w:rsidRPr="006D6B29">
        <w:rPr>
          <w:rFonts w:ascii="Times New Roman" w:eastAsia="MS Mincho" w:hAnsi="Times New Roman" w:cs="Times New Roman"/>
          <w:color w:val="000000"/>
          <w:kern w:val="0"/>
          <w:lang w:val="en-US"/>
          <w14:ligatures w14:val="none"/>
        </w:rPr>
        <w:br/>
      </w:r>
    </w:p>
    <w:p w14:paraId="094D3DB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Evidence-based predictions rather than gut feelings</w:t>
      </w:r>
    </w:p>
    <w:p w14:paraId="7345878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Consistent application of learned patterns across all flights</w:t>
      </w:r>
    </w:p>
    <w:p w14:paraId="4D6CE4B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Continuous improvement as more data becomes available</w:t>
      </w:r>
    </w:p>
    <w:p w14:paraId="658E190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Quantified confidence levels (probability scores)</w:t>
      </w:r>
    </w:p>
    <w:p w14:paraId="1762899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Objective basis for passenger communications</w:t>
      </w:r>
    </w:p>
    <w:p w14:paraId="3A4454B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Accessibility and Democratization:</w:t>
      </w:r>
      <w:r w:rsidRPr="006D6B29">
        <w:rPr>
          <w:rFonts w:ascii="Times New Roman" w:eastAsia="MS Mincho" w:hAnsi="Times New Roman" w:cs="Times New Roman"/>
          <w:color w:val="000000"/>
          <w:kern w:val="0"/>
          <w:lang w:val="en-US"/>
          <w14:ligatures w14:val="none"/>
        </w:rPr>
        <w:br/>
      </w:r>
    </w:p>
    <w:p w14:paraId="6A72F6E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Free public access to prediction capabilities</w:t>
      </w:r>
    </w:p>
    <w:p w14:paraId="5776D08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Web-based interface requiring no special software</w:t>
      </w:r>
    </w:p>
    <w:p w14:paraId="042A0E3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API availability for integration into booking platforms</w:t>
      </w:r>
    </w:p>
    <w:p w14:paraId="5C6FA7D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Simple, non-technical interface for general public</w:t>
      </w:r>
    </w:p>
    <w:p w14:paraId="42870A3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predictions available 24/7</w:t>
      </w:r>
    </w:p>
    <w:p w14:paraId="519EFC4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Cost-Effectiveness:</w:t>
      </w:r>
      <w:r w:rsidRPr="006D6B29">
        <w:rPr>
          <w:rFonts w:ascii="Times New Roman" w:eastAsia="MS Mincho" w:hAnsi="Times New Roman" w:cs="Times New Roman"/>
          <w:color w:val="000000"/>
          <w:kern w:val="0"/>
          <w:lang w:val="en-US"/>
          <w14:ligatures w14:val="none"/>
        </w:rPr>
        <w:br/>
      </w:r>
    </w:p>
    <w:p w14:paraId="5B40062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Even 10% reduction in delay impacts saves $3.3 billion annually</w:t>
      </w:r>
    </w:p>
    <w:p w14:paraId="4238FD6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Modest improvements in delay management provide substantial ROI</w:t>
      </w:r>
    </w:p>
    <w:p w14:paraId="1F5D4BB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Prevented disruptions cheaper than reactive responses</w:t>
      </w:r>
    </w:p>
    <w:p w14:paraId="592E0D9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Reduced customer service costs through proactive communication</w:t>
      </w:r>
    </w:p>
    <w:p w14:paraId="56CBFB1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Lower compensation expenses through better passenger management</w:t>
      </w:r>
    </w:p>
    <w:p w14:paraId="6A6DC6F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Technological Feasibility:</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Modern advances make this system not only necessary but also feasible:</w:t>
      </w:r>
      <w:r w:rsidRPr="006D6B29">
        <w:rPr>
          <w:rFonts w:ascii="Times New Roman" w:eastAsia="MS Mincho" w:hAnsi="Times New Roman" w:cs="Times New Roman"/>
          <w:color w:val="000000"/>
          <w:kern w:val="0"/>
          <w:lang w:val="en-US"/>
          <w14:ligatures w14:val="none"/>
        </w:rPr>
        <w:br/>
      </w:r>
    </w:p>
    <w:p w14:paraId="1077422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Availability of large-scale historical flight data</w:t>
      </w:r>
    </w:p>
    <w:p w14:paraId="4A32C4F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Mature machine learning frameworks (XGBoost, scikit-learn)</w:t>
      </w:r>
    </w:p>
    <w:p w14:paraId="18BBF56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Cloud computing enabling scalable deployment</w:t>
      </w:r>
    </w:p>
    <w:p w14:paraId="7DC3366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Web technologies (Flask) simplifying user access</w:t>
      </w:r>
    </w:p>
    <w:p w14:paraId="450C000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Open-source tools reducing development costs</w:t>
      </w:r>
    </w:p>
    <w:p w14:paraId="78695C3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In conclusion, the Flight Delay Prediction System addresses a real, quantifiable problem with significant economic and social implications. By providing accurate advance predictions, the system empowers all stakeholders – passengers, airlines, and airports – to make better decisions, reduce costs, and improve the overall air travel experience.</w:t>
      </w:r>
    </w:p>
    <w:p w14:paraId="7D037DBF"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09FC0B97"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AIM AND OBJECTIVES</w:t>
      </w:r>
    </w:p>
    <w:p w14:paraId="2555556E"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55BB31EE"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3.1 Aim of the Project</w:t>
      </w:r>
    </w:p>
    <w:p w14:paraId="0977508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primary aim of this project is: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"To develop and deploy a production-ready machine learning system that accurately predicts flight delays of 60 minutes or more, addressing the challenge of severe class imbalance through advanced gradient boosting techniques, and providing accessible predictions via both web interface and RESTful API with response times under 200 milliseconds."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This overarching aim encompasses technical excellence, practical usability, and real-world impact. The system must not only achieve strong predictive performance but also be accessible to non-technical users and integrate seamlessly with existing travel planning workflows.</w:t>
      </w:r>
    </w:p>
    <w:p w14:paraId="415A09F0"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3.2 Primary Objectives</w:t>
      </w:r>
    </w:p>
    <w:p w14:paraId="363C186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primary objectives of this project are:</w:t>
      </w:r>
      <w:r w:rsidRPr="006D6B29">
        <w:rPr>
          <w:rFonts w:ascii="Times New Roman" w:eastAsia="MS Mincho" w:hAnsi="Times New Roman" w:cs="Times New Roman"/>
          <w:color w:val="000000"/>
          <w:kern w:val="0"/>
          <w:lang w:val="en-US"/>
          <w14:ligatures w14:val="none"/>
        </w:rPr>
        <w:br/>
      </w:r>
    </w:p>
    <w:p w14:paraId="3A81D81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1. Achieve High Recall (&gt;60%)</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Successfully identify at least 60% of all flights that will experience delays of 60+ minutes. High recall is prioritized over precision because missing a delay (false negative) is more costly to users than a false alarm (false positive).</w:t>
      </w:r>
    </w:p>
    <w:p w14:paraId="224B3FE0"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BDE283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2. Handle Severe Class Imbalance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Develop and implement techniques to address the 12:1 imbalance between on-time and delayed flights in the training data, ensuring the model learns to detect delays despite their rarity.</w:t>
      </w:r>
    </w:p>
    <w:p w14:paraId="54BA0738"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7FB3DA7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3. Build Production-Ready Web Application</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Create a fully functional Flask-based web application with user-friendly interface for manual predictions and comprehensive error handling.</w:t>
      </w:r>
    </w:p>
    <w:p w14:paraId="31D1E3DF"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5C1FC29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4. Develop RESTful API</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Implement a standards-compliant REST API supporting both single and batch predictions, with JSON input/output for easy integration with external systems.</w:t>
      </w:r>
    </w:p>
    <w:p w14:paraId="4979203A"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6D6373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5. Ensure Fast Response Times</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Optimize system performance to deliver predictions in less than 200 milliseconds, enabling real-time user experience and high-throughput batch processing.</w:t>
      </w:r>
    </w:p>
    <w:p w14:paraId="2310691C"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79D18E2"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3.3 Secondary Objectives</w:t>
      </w:r>
    </w:p>
    <w:p w14:paraId="70D07B67"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Supporting the primary objectives are several secondary goals:</w:t>
      </w:r>
      <w:r w:rsidRPr="006D6B29">
        <w:rPr>
          <w:rFonts w:ascii="Times New Roman" w:eastAsia="MS Mincho" w:hAnsi="Times New Roman" w:cs="Times New Roman"/>
          <w:color w:val="000000"/>
          <w:kern w:val="0"/>
          <w:lang w:val="en-US"/>
          <w14:ligatures w14:val="none"/>
        </w:rPr>
        <w:br/>
      </w:r>
    </w:p>
    <w:p w14:paraId="091B0E7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1. Comprehensive Data Preprocessing</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Implement robust data cleaning, validation, and preprocessing pipeline handling missing values, outliers, and inconsistent formatting.</w:t>
      </w:r>
    </w:p>
    <w:p w14:paraId="6E05A771"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69F5823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2. Feature Engineering Excellence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Extract and create relevant features from raw data, including temporal patterns, categorical encodings, and derived attributes that enhance prediction accuracy.</w:t>
      </w:r>
    </w:p>
    <w:p w14:paraId="0A90CAF4"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6FC69FB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3. Model Interpretability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Provide probability scores alongside predictions, enabling users to understand confidence levels and make risk-based decisions.</w:t>
      </w:r>
    </w:p>
    <w:p w14:paraId="31EB4990"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A71F7C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4. Extensive Documentation</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Create comprehensive documentation covering system architecture, API specifications, deployment procedures, and usage examples for developers and end-users.</w:t>
      </w:r>
    </w:p>
    <w:p w14:paraId="713C28D2"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BF6E6B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5. Robust Error Handling</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Implement comprehensive input validation, error messages, and graceful failure modes ensuring system stability even with malformed inputs.</w:t>
      </w:r>
    </w:p>
    <w:p w14:paraId="39FDE002"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5B878B4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6. Model Persistence and Versioning</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Implement proper model serialization and feature list management enabling consistent predictions and future model updates without breaking existing integrations.</w:t>
      </w:r>
    </w:p>
    <w:p w14:paraId="79F75232"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01950D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7. Scalability Considerations</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Design system architecture to support future scaling to handle increased load and additional features without major refactoring.</w:t>
      </w:r>
    </w:p>
    <w:p w14:paraId="063EE136"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552825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lastRenderedPageBreak/>
        <w:t>8. Testing and Validation</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Develop comprehensive test suite covering unit tests, integration tests, and end-to-end validation of prediction pipeline.</w:t>
      </w:r>
    </w:p>
    <w:p w14:paraId="395E7C59"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78D54622"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3.4 Success Criteria</w:t>
      </w:r>
    </w:p>
    <w:p w14:paraId="28F0847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project will be considered successful when it meets the following quantitative and qualitative criteria:</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Quantitative Metrics:</w:t>
      </w:r>
      <w:r w:rsidRPr="006D6B29">
        <w:rPr>
          <w:rFonts w:ascii="Times New Roman" w:eastAsia="MS Mincho" w:hAnsi="Times New Roman" w:cs="Times New Roman"/>
          <w:color w:val="000000"/>
          <w:kern w:val="0"/>
          <w:lang w:val="en-US"/>
          <w14:ligatures w14:val="none"/>
        </w:rPr>
        <w:br/>
      </w:r>
    </w:p>
    <w:p w14:paraId="2E164AF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Recall ≥ 60%: At least 60% of delayed flights correctly identified</w:t>
      </w:r>
    </w:p>
    <w:p w14:paraId="2846534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Precision ≥ 10%: Acceptable false alarm rate given severe class imbalance</w:t>
      </w:r>
    </w:p>
    <w:p w14:paraId="2CF6709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Overall Accuracy ≥ 65%: Balanced performance across both classes</w:t>
      </w:r>
    </w:p>
    <w:p w14:paraId="054A0C8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Response Time &lt; 200ms: Fast enough for real-time user interaction</w:t>
      </w:r>
    </w:p>
    <w:p w14:paraId="04CE547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API Availability ≥ 99%: Robust uptime for production deployment</w:t>
      </w:r>
    </w:p>
    <w:p w14:paraId="7A8ACAB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Code Coverage ≥ 80%: Comprehensive test suite coverage</w:t>
      </w:r>
    </w:p>
    <w:p w14:paraId="398EDF5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Qualitative Criteria:</w:t>
      </w:r>
      <w:r w:rsidRPr="006D6B29">
        <w:rPr>
          <w:rFonts w:ascii="Times New Roman" w:eastAsia="MS Mincho" w:hAnsi="Times New Roman" w:cs="Times New Roman"/>
          <w:color w:val="000000"/>
          <w:kern w:val="0"/>
          <w:lang w:val="en-US"/>
          <w14:ligatures w14:val="none"/>
        </w:rPr>
        <w:br/>
      </w:r>
    </w:p>
    <w:p w14:paraId="391BBE6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User-Friendly Interface: Non-technical users can make predictions without training</w:t>
      </w:r>
    </w:p>
    <w:p w14:paraId="7863C05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Clear Documentation: Developers can integrate API without external support</w:t>
      </w:r>
    </w:p>
    <w:p w14:paraId="25D7BF4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Code Quality: Clean, well-commented code following PEP 8 standards</w:t>
      </w:r>
    </w:p>
    <w:p w14:paraId="60D1B44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Reproducibility: Results can be reproduced with provided data and code</w:t>
      </w:r>
    </w:p>
    <w:p w14:paraId="67FDC51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Extensibility: Architecture supports adding new features without major refactoring</w:t>
      </w:r>
    </w:p>
    <w:p w14:paraId="0D7EA6C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Professional Presentation: Production-ready deployment with proper error handling</w:t>
      </w:r>
    </w:p>
    <w:p w14:paraId="4ED1B6B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Business Impact Criteria:</w:t>
      </w:r>
      <w:r w:rsidRPr="006D6B29">
        <w:rPr>
          <w:rFonts w:ascii="Times New Roman" w:eastAsia="MS Mincho" w:hAnsi="Times New Roman" w:cs="Times New Roman"/>
          <w:color w:val="000000"/>
          <w:kern w:val="0"/>
          <w:lang w:val="en-US"/>
          <w14:ligatures w14:val="none"/>
        </w:rPr>
        <w:br/>
      </w:r>
    </w:p>
    <w:p w14:paraId="5E5BD68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Demonstrated value to passengers through advance delay warnings</w:t>
      </w:r>
    </w:p>
    <w:p w14:paraId="04412A5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Potential for airline integration as operational decision support tool</w:t>
      </w:r>
    </w:p>
    <w:p w14:paraId="53033CA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Foundation for future research and commercial applications</w:t>
      </w:r>
    </w:p>
    <w:p w14:paraId="3E39B63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Contribution to machine learning community via class imbalance handling techniques</w:t>
      </w:r>
    </w:p>
    <w:p w14:paraId="471051F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These success criteria ensure that the project delivers not just a working prototype, but a production-ready system providing genuine value to end-users while demonstrating technical excellence and scalability.</w:t>
      </w:r>
    </w:p>
    <w:p w14:paraId="58265A55"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52645FA5"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PROJECT CATEGORY</w:t>
      </w:r>
    </w:p>
    <w:p w14:paraId="6FB624F0"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9B40FE3"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4.1 Domain Classification</w:t>
      </w:r>
    </w:p>
    <w:p w14:paraId="4BD24551"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This project falls into multiple intersecting domains: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Primary Domain: Machine Learning and Artificial Intelligence</w:t>
      </w:r>
      <w:r w:rsidRPr="006D6B29">
        <w:rPr>
          <w:rFonts w:ascii="Times New Roman" w:eastAsia="MS Mincho" w:hAnsi="Times New Roman" w:cs="Times New Roman"/>
          <w:color w:val="000000"/>
          <w:kern w:val="0"/>
          <w:lang w:val="en-US"/>
          <w14:ligatures w14:val="none"/>
        </w:rPr>
        <w:br/>
        <w:t>The core of this project is a supervised learning classification system using gradient boosting algorithms. It demonstrates practical application of:</w:t>
      </w:r>
      <w:r w:rsidRPr="006D6B29">
        <w:rPr>
          <w:rFonts w:ascii="Times New Roman" w:eastAsia="MS Mincho" w:hAnsi="Times New Roman" w:cs="Times New Roman"/>
          <w:color w:val="000000"/>
          <w:kern w:val="0"/>
          <w:lang w:val="en-US"/>
          <w14:ligatures w14:val="none"/>
        </w:rPr>
        <w:br/>
      </w:r>
    </w:p>
    <w:p w14:paraId="5CBA03B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Binary classification problem formulation</w:t>
      </w:r>
    </w:p>
    <w:p w14:paraId="672CCA9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Feature engineering and selection techniques</w:t>
      </w:r>
    </w:p>
    <w:p w14:paraId="3C65A1A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Class imbalance handling through weighted learning</w:t>
      </w:r>
    </w:p>
    <w:p w14:paraId="21F8765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training, validation, and testing workflows</w:t>
      </w:r>
    </w:p>
    <w:p w14:paraId="53E0B12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Hyperparameter optimization and performance tuning</w:t>
      </w:r>
    </w:p>
    <w:p w14:paraId="6DFA402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persistence and deployment strategies</w:t>
      </w:r>
    </w:p>
    <w:p w14:paraId="347BD71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Secondary Domain: Data Science and Analytics</w:t>
      </w:r>
      <w:r w:rsidRPr="006D6B29">
        <w:rPr>
          <w:rFonts w:ascii="Times New Roman" w:eastAsia="MS Mincho" w:hAnsi="Times New Roman" w:cs="Times New Roman"/>
          <w:color w:val="000000"/>
          <w:kern w:val="0"/>
          <w:lang w:val="en-US"/>
          <w14:ligatures w14:val="none"/>
        </w:rPr>
        <w:br/>
      </w:r>
    </w:p>
    <w:p w14:paraId="0DF816D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Large-scale data processing (580,000+ records)</w:t>
      </w:r>
    </w:p>
    <w:p w14:paraId="01908BB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Exploratory data analysis and visualization</w:t>
      </w:r>
    </w:p>
    <w:p w14:paraId="214C0CD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Statistical analysis of imbalanced datasets</w:t>
      </w:r>
    </w:p>
    <w:p w14:paraId="7D95AAD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Performance metrics interpretation (precision, recall, F1-score)</w:t>
      </w:r>
    </w:p>
    <w:p w14:paraId="71C8B0F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Data-driven decision making frameworks</w:t>
      </w:r>
    </w:p>
    <w:p w14:paraId="3B390F41"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Application Domain: Aviation and Transportation</w:t>
      </w:r>
      <w:r w:rsidRPr="006D6B29">
        <w:rPr>
          <w:rFonts w:ascii="Times New Roman" w:eastAsia="MS Mincho" w:hAnsi="Times New Roman" w:cs="Times New Roman"/>
          <w:color w:val="000000"/>
          <w:kern w:val="0"/>
          <w:lang w:val="en-US"/>
          <w14:ligatures w14:val="none"/>
        </w:rPr>
        <w:br/>
      </w:r>
    </w:p>
    <w:p w14:paraId="170AF44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Flight operations and scheduling analysis</w:t>
      </w:r>
    </w:p>
    <w:p w14:paraId="1A49FC1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Airport and airline performance optimization</w:t>
      </w:r>
    </w:p>
    <w:p w14:paraId="2358F65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Passenger experience enhancement</w:t>
      </w:r>
    </w:p>
    <w:p w14:paraId="26EE53D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Transportation logistics and planning</w:t>
      </w:r>
    </w:p>
    <w:p w14:paraId="20137E2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Technical Domain: Web Application Development</w:t>
      </w:r>
      <w:r w:rsidRPr="006D6B29">
        <w:rPr>
          <w:rFonts w:ascii="Times New Roman" w:eastAsia="MS Mincho" w:hAnsi="Times New Roman" w:cs="Times New Roman"/>
          <w:color w:val="000000"/>
          <w:kern w:val="0"/>
          <w:lang w:val="en-US"/>
          <w14:ligatures w14:val="none"/>
        </w:rPr>
        <w:br/>
      </w:r>
    </w:p>
    <w:p w14:paraId="26DC761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Full-stack web development using Flask framework</w:t>
      </w:r>
    </w:p>
    <w:p w14:paraId="72AB1FD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RESTful API design and implementation</w:t>
      </w:r>
    </w:p>
    <w:p w14:paraId="29F1E3A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Frontend user interface development</w:t>
      </w:r>
    </w:p>
    <w:p w14:paraId="3FB8833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Client-server architecture</w:t>
      </w:r>
    </w:p>
    <w:p w14:paraId="248EE29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HTTP protocol and JSON data exchange</w:t>
      </w:r>
    </w:p>
    <w:p w14:paraId="1897C699"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lastRenderedPageBreak/>
        <w:t>4.2 Technology Stack</w:t>
      </w:r>
    </w:p>
    <w:p w14:paraId="11AAAC3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project utilizes a modern, industry-standard technology stack:</w:t>
      </w:r>
      <w:r w:rsidRPr="006D6B29">
        <w:rPr>
          <w:rFonts w:ascii="Times New Roman" w:eastAsia="MS Mincho" w:hAnsi="Times New Roman" w:cs="Times New Roman"/>
          <w:color w:val="000000"/>
          <w:kern w:val="0"/>
          <w:lang w:val="en-US"/>
          <w14:ligatures w14:val="none"/>
        </w:rPr>
        <w:br/>
      </w:r>
    </w:p>
    <w:p w14:paraId="5B9D31D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Programming Languages:</w:t>
      </w:r>
    </w:p>
    <w:p w14:paraId="388CDA1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Python 3.8+: Primary development language for backend and ML model</w:t>
      </w:r>
    </w:p>
    <w:p w14:paraId="0E989DC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HTML5: Structure and markup for web interface</w:t>
      </w:r>
    </w:p>
    <w:p w14:paraId="0FE9657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CSS3: Styling and responsive design</w:t>
      </w:r>
    </w:p>
    <w:p w14:paraId="07E7148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JavaScript: Client-side interactivity and API calls</w:t>
      </w:r>
    </w:p>
    <w:p w14:paraId="470A2CCB"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Machine Learning and Data Science:</w:t>
      </w:r>
    </w:p>
    <w:p w14:paraId="6C654DB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XGBoost 2.0.3: Gradient boosting algorithm implementation</w:t>
      </w:r>
    </w:p>
    <w:p w14:paraId="0563943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scikit-learn 1.3.2: ML utilities, preprocessing, metrics</w:t>
      </w:r>
    </w:p>
    <w:p w14:paraId="5839CBE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pandas 2.1.4: Data manipulation and analysis</w:t>
      </w:r>
    </w:p>
    <w:p w14:paraId="3C51746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NumPy 1.26.2: Numerical computations and array operations</w:t>
      </w:r>
    </w:p>
    <w:p w14:paraId="1BEA7DF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joblib: Model serialization and persistence</w:t>
      </w:r>
    </w:p>
    <w:p w14:paraId="0DEE2BB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Web Development:</w:t>
      </w:r>
    </w:p>
    <w:p w14:paraId="050FE8E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 3.0.0: Lightweight web framework</w:t>
      </w:r>
    </w:p>
    <w:p w14:paraId="4E67464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Flask-CORS 4.0.0: Cross-origin resource sharing</w:t>
      </w:r>
    </w:p>
    <w:p w14:paraId="6AFEFF0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Jinja2: Template engine for HTML rendering</w:t>
      </w:r>
    </w:p>
    <w:p w14:paraId="5389CFE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Development Tools and Environment:</w:t>
      </w:r>
    </w:p>
    <w:p w14:paraId="68FAE65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Jupyter Notebook: Interactive development and experimentation</w:t>
      </w:r>
    </w:p>
    <w:p w14:paraId="7C64056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Git: Version control system</w:t>
      </w:r>
    </w:p>
    <w:p w14:paraId="243114A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pip: Python package management</w:t>
      </w:r>
    </w:p>
    <w:p w14:paraId="09F2B78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Virtual environments (venv): Dependency isolation</w:t>
      </w:r>
    </w:p>
    <w:p w14:paraId="3F77232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VS Code/PyCharm: Integrated development environments</w:t>
      </w:r>
    </w:p>
    <w:p w14:paraId="588CBE6D"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4.3 Application Type</w:t>
      </w:r>
    </w:p>
    <w:p w14:paraId="2A722FF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Flight Delay Prediction System can be classified across multiple application categories: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Web Application:</w:t>
      </w:r>
      <w:r w:rsidRPr="006D6B29">
        <w:rPr>
          <w:rFonts w:ascii="Times New Roman" w:eastAsia="MS Mincho" w:hAnsi="Times New Roman" w:cs="Times New Roman"/>
          <w:color w:val="000000"/>
          <w:kern w:val="0"/>
          <w:lang w:val="en-US"/>
          <w14:ligatures w14:val="none"/>
        </w:rPr>
        <w:br/>
        <w:t>A browser-based application accessible via standard web browsers without requiring installation. Features include:</w:t>
      </w:r>
      <w:r w:rsidRPr="006D6B29">
        <w:rPr>
          <w:rFonts w:ascii="Times New Roman" w:eastAsia="MS Mincho" w:hAnsi="Times New Roman" w:cs="Times New Roman"/>
          <w:color w:val="000000"/>
          <w:kern w:val="0"/>
          <w:lang w:val="en-US"/>
          <w14:ligatures w14:val="none"/>
        </w:rPr>
        <w:br/>
      </w:r>
    </w:p>
    <w:p w14:paraId="79A704C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Responsive design adapting to different screen sizes</w:t>
      </w:r>
    </w:p>
    <w:p w14:paraId="176FFFC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Form-based input interface for ease of use</w:t>
      </w:r>
    </w:p>
    <w:p w14:paraId="3EB4E7F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results display with visual indicators</w:t>
      </w:r>
    </w:p>
    <w:p w14:paraId="3D34953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No installation required - works on any device with a browser</w:t>
      </w:r>
    </w:p>
    <w:p w14:paraId="254C998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Cross-platform compatibility (Windows, Mac, Linux, mobile)</w:t>
      </w:r>
    </w:p>
    <w:p w14:paraId="06AA74E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Microservice/API:</w:t>
      </w:r>
      <w:r w:rsidRPr="006D6B29">
        <w:rPr>
          <w:rFonts w:ascii="Times New Roman" w:eastAsia="MS Mincho" w:hAnsi="Times New Roman" w:cs="Times New Roman"/>
          <w:color w:val="000000"/>
          <w:kern w:val="0"/>
          <w:lang w:val="en-US"/>
          <w14:ligatures w14:val="none"/>
        </w:rPr>
        <w:br/>
      </w:r>
    </w:p>
    <w:p w14:paraId="5453D03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RESTful API following industry standards</w:t>
      </w:r>
    </w:p>
    <w:p w14:paraId="2E67589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JSON-based request and response format</w:t>
      </w:r>
    </w:p>
    <w:p w14:paraId="4DBF9DA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Stateless architecture for scalability</w:t>
      </w:r>
    </w:p>
    <w:p w14:paraId="4B10245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Support for both synchronous single predictions and batch processing</w:t>
      </w:r>
    </w:p>
    <w:p w14:paraId="454E6C6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Easy integration with booking platforms, travel apps, and airline systems</w:t>
      </w:r>
    </w:p>
    <w:p w14:paraId="6CA0921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Predictive Analytics System:</w:t>
      </w:r>
      <w:r w:rsidRPr="006D6B29">
        <w:rPr>
          <w:rFonts w:ascii="Times New Roman" w:eastAsia="MS Mincho" w:hAnsi="Times New Roman" w:cs="Times New Roman"/>
          <w:color w:val="000000"/>
          <w:kern w:val="0"/>
          <w:lang w:val="en-US"/>
          <w14:ligatures w14:val="none"/>
        </w:rPr>
        <w:br/>
      </w:r>
    </w:p>
    <w:p w14:paraId="67124A4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Data-driven decision support tool</w:t>
      </w:r>
    </w:p>
    <w:p w14:paraId="43B9A89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prediction engine</w:t>
      </w:r>
    </w:p>
    <w:p w14:paraId="4484A3C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Probability-based risk assessment</w:t>
      </w:r>
    </w:p>
    <w:p w14:paraId="2F8C191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Historical pattern recognition</w:t>
      </w:r>
    </w:p>
    <w:p w14:paraId="2CAB03E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Continuous learning capability (with retraining)</w:t>
      </w:r>
    </w:p>
    <w:p w14:paraId="37C1CDD9"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4.4 Industry Relevance</w:t>
      </w:r>
    </w:p>
    <w:p w14:paraId="2102CD4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This project has direct relevance to multiple industries and sectors: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Aviation Industry:</w:t>
      </w:r>
      <w:r w:rsidRPr="006D6B29">
        <w:rPr>
          <w:rFonts w:ascii="Times New Roman" w:eastAsia="MS Mincho" w:hAnsi="Times New Roman" w:cs="Times New Roman"/>
          <w:color w:val="000000"/>
          <w:kern w:val="0"/>
          <w:lang w:val="en-US"/>
          <w14:ligatures w14:val="none"/>
        </w:rPr>
        <w:br/>
      </w:r>
    </w:p>
    <w:p w14:paraId="0389252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Airlines: Operational planning and resource optimization</w:t>
      </w:r>
    </w:p>
    <w:p w14:paraId="3F62601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Airports: Gate and terminal management</w:t>
      </w:r>
    </w:p>
    <w:p w14:paraId="3C0E45C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 traffic control: Scheduling and coordination</w:t>
      </w:r>
    </w:p>
    <w:p w14:paraId="0A97A5D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Aircraft manufacturers: Performance analysis and improvements</w:t>
      </w:r>
    </w:p>
    <w:p w14:paraId="76C19B3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Aviation insurance: Risk assessment and pricing</w:t>
      </w:r>
    </w:p>
    <w:p w14:paraId="7C6D829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Travel and Tourism:</w:t>
      </w:r>
      <w:r w:rsidRPr="006D6B29">
        <w:rPr>
          <w:rFonts w:ascii="Times New Roman" w:eastAsia="MS Mincho" w:hAnsi="Times New Roman" w:cs="Times New Roman"/>
          <w:color w:val="000000"/>
          <w:kern w:val="0"/>
          <w:lang w:val="en-US"/>
          <w14:ligatures w14:val="none"/>
        </w:rPr>
        <w:br/>
      </w:r>
    </w:p>
    <w:p w14:paraId="10370E5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Online travel agencies (OTAs): Enhanced booking information</w:t>
      </w:r>
    </w:p>
    <w:p w14:paraId="2B2E818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Travel management companies: Corporate travel planning</w:t>
      </w:r>
    </w:p>
    <w:p w14:paraId="322B713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Tour operators: Itinerary risk management</w:t>
      </w:r>
    </w:p>
    <w:p w14:paraId="47A3BAD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Hotel chains: Arrival prediction and planning</w:t>
      </w:r>
    </w:p>
    <w:p w14:paraId="6F431B0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Ground transportation: Pickup scheduling optimization</w:t>
      </w:r>
    </w:p>
    <w:p w14:paraId="7C7198D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Technology and Software:</w:t>
      </w:r>
      <w:r w:rsidRPr="006D6B29">
        <w:rPr>
          <w:rFonts w:ascii="Times New Roman" w:eastAsia="MS Mincho" w:hAnsi="Times New Roman" w:cs="Times New Roman"/>
          <w:color w:val="000000"/>
          <w:kern w:val="0"/>
          <w:lang w:val="en-US"/>
          <w14:ligatures w14:val="none"/>
        </w:rPr>
        <w:br/>
      </w:r>
    </w:p>
    <w:p w14:paraId="2D0239B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Machine learning platforms and services</w:t>
      </w:r>
    </w:p>
    <w:p w14:paraId="496CFCD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Predictive analytics solutions</w:t>
      </w:r>
    </w:p>
    <w:p w14:paraId="752BC7D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API marketplaces and data services</w:t>
      </w:r>
    </w:p>
    <w:p w14:paraId="2B9FB01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Mobile app developers (travel category)</w:t>
      </w:r>
    </w:p>
    <w:p w14:paraId="2832785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Business intelligence and reporting tools</w:t>
      </w:r>
    </w:p>
    <w:p w14:paraId="333F2DE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Research and Education:</w:t>
      </w:r>
      <w:r w:rsidRPr="006D6B29">
        <w:rPr>
          <w:rFonts w:ascii="Times New Roman" w:eastAsia="MS Mincho" w:hAnsi="Times New Roman" w:cs="Times New Roman"/>
          <w:color w:val="000000"/>
          <w:kern w:val="0"/>
          <w:lang w:val="en-US"/>
          <w14:ligatures w14:val="none"/>
        </w:rPr>
        <w:br/>
      </w:r>
    </w:p>
    <w:p w14:paraId="19D07BF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Academic research in machine learning</w:t>
      </w:r>
    </w:p>
    <w:p w14:paraId="6E2F868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Class imbalance handling methodologies</w:t>
      </w:r>
    </w:p>
    <w:p w14:paraId="304972F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Transportation systems optimization</w:t>
      </w:r>
    </w:p>
    <w:p w14:paraId="0CCC39F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Educational case studies for data science courses</w:t>
      </w:r>
    </w:p>
    <w:p w14:paraId="11D7554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Open-source ML model examples</w:t>
      </w:r>
    </w:p>
    <w:p w14:paraId="0CEE4069"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2B29AC8D"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LITERATURE REVIEW</w:t>
      </w:r>
    </w:p>
    <w:p w14:paraId="78CD5DBC"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7991DE31"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5.1 Existing Research</w:t>
      </w:r>
    </w:p>
    <w:p w14:paraId="6C06096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Flight delay prediction has been an active area of research for over two decades, with approaches evolving from simple statistical models to sophisticated deep learning systems.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Early statistical approaches used regression models and time series analysis, but achieved limited accuracy due to the complex, non-linear nature of delay patterns.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Recent machine learning approaches have shown significant improvements, particularly ensemble methods like Random Forest and Gradient Boosting, which better capture feature interactions.</w:t>
      </w:r>
    </w:p>
    <w:p w14:paraId="3EA32A74"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5.2 Machine Learning Approaches</w:t>
      </w:r>
    </w:p>
    <w:p w14:paraId="14A077F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Various ML algorithms have been applied to flight delay prediction:</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Random Forest: Good baseline performance but struggles with class imbalance</w:t>
      </w:r>
      <w:r w:rsidRPr="006D6B29">
        <w:rPr>
          <w:rFonts w:ascii="Times New Roman" w:eastAsia="MS Mincho" w:hAnsi="Times New Roman" w:cs="Times New Roman"/>
          <w:color w:val="000000"/>
          <w:kern w:val="0"/>
          <w:lang w:val="en-US"/>
          <w14:ligatures w14:val="none"/>
        </w:rPr>
        <w:br/>
        <w:t>Neural Networks: High accuracy potential but requires extensive tuning</w:t>
      </w:r>
      <w:r w:rsidRPr="006D6B29">
        <w:rPr>
          <w:rFonts w:ascii="Times New Roman" w:eastAsia="MS Mincho" w:hAnsi="Times New Roman" w:cs="Times New Roman"/>
          <w:color w:val="000000"/>
          <w:kern w:val="0"/>
          <w:lang w:val="en-US"/>
          <w14:ligatures w14:val="none"/>
        </w:rPr>
        <w:br/>
        <w:t>XGBoost: Superior performance on imbalanced data with built-in weighting</w:t>
      </w:r>
      <w:r w:rsidRPr="006D6B29">
        <w:rPr>
          <w:rFonts w:ascii="Times New Roman" w:eastAsia="MS Mincho" w:hAnsi="Times New Roman" w:cs="Times New Roman"/>
          <w:color w:val="000000"/>
          <w:kern w:val="0"/>
          <w:lang w:val="en-US"/>
          <w14:ligatures w14:val="none"/>
        </w:rPr>
        <w:br/>
        <w:t>Support Vector Machines: Limited scalability for large datasets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choice of XGBoost for this project is justified by its proven effectiveness in handling imbalanced classification tasks and its computational efficiency.</w:t>
      </w:r>
    </w:p>
    <w:p w14:paraId="6B27E233"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5.3 Research Gap</w:t>
      </w:r>
    </w:p>
    <w:p w14:paraId="741DAEB1"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While existing research focuses heavily on model accuracy, there are gaps in:</w:t>
      </w:r>
      <w:r w:rsidRPr="006D6B29">
        <w:rPr>
          <w:rFonts w:ascii="Times New Roman" w:eastAsia="MS Mincho" w:hAnsi="Times New Roman" w:cs="Times New Roman"/>
          <w:color w:val="000000"/>
          <w:kern w:val="0"/>
          <w:lang w:val="en-US"/>
          <w14:ligatures w14:val="none"/>
        </w:rPr>
        <w:br/>
      </w:r>
    </w:p>
    <w:p w14:paraId="31C3B95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Practical deployment and production-ready implementations</w:t>
      </w:r>
    </w:p>
    <w:p w14:paraId="3CAAB80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User-friendly interfaces accessible to non-technical users</w:t>
      </w:r>
    </w:p>
    <w:p w14:paraId="7C634B9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API integration capabilities</w:t>
      </w:r>
    </w:p>
    <w:p w14:paraId="0858F37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Emphasis on recall rather than overall accuracy for imbalanced data</w:t>
      </w:r>
    </w:p>
    <w:p w14:paraId="578215C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Open-source implementations with comprehensive documentation</w:t>
      </w:r>
    </w:p>
    <w:p w14:paraId="348AF19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This project addresses these gaps by providing a complete, production-ready system with both web interface and API access.</w:t>
      </w:r>
    </w:p>
    <w:p w14:paraId="51636727"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6D792493"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PROJECT REQUIREMENT SPECIFICATION</w:t>
      </w:r>
    </w:p>
    <w:p w14:paraId="5B7CFA56"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649C9479"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6.1 Functional Requirements</w:t>
      </w:r>
    </w:p>
    <w:p w14:paraId="65F8E0F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system shall provide the following functional capabilities:</w:t>
      </w:r>
      <w:r w:rsidRPr="006D6B29">
        <w:rPr>
          <w:rFonts w:ascii="Times New Roman" w:eastAsia="MS Mincho" w:hAnsi="Times New Roman" w:cs="Times New Roman"/>
          <w:color w:val="000000"/>
          <w:kern w:val="0"/>
          <w:lang w:val="en-US"/>
          <w14:ligatures w14:val="none"/>
        </w:rPr>
        <w:br/>
      </w:r>
    </w:p>
    <w:p w14:paraId="17DC2D7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FR-1: Data Input</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accept flight details including airline, destination, departure time, day of week, month, and day through both web form and JSON API.</w:t>
      </w:r>
    </w:p>
    <w:p w14:paraId="74C9FD9B"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0413246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FR-2: Input Validation</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validate all inputs, converting string representations to appropriate data types (boolean, integer, float) and providing clear error messages for invalid inputs.</w:t>
      </w:r>
    </w:p>
    <w:p w14:paraId="6D68A8C8"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631FFC4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FR-3: Feature Alignment</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automatically align user inputs with the 150+ features required by the trained model, filling missing features with default values.</w:t>
      </w:r>
    </w:p>
    <w:p w14:paraId="5D1E71A2"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73FA2A0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FR-4: Prediction Generation</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generate binary predictions (0=on-time, 1=delayed) along with probability scores indicating confidence in the prediction.</w:t>
      </w:r>
    </w:p>
    <w:p w14:paraId="5F2AD74F"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0992D54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FR-5: Web Interface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provide a user-friendly web interface accessible via standard browsers, requiring no special software installation.</w:t>
      </w:r>
    </w:p>
    <w:p w14:paraId="610CEDFE"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813040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FR-6: REST API</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expose RESTful API endpoints supporting GET and POST methods with JSON request/response format.</w:t>
      </w:r>
    </w:p>
    <w:p w14:paraId="1C8DBFA8"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04FE5E5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FR-7: Batch Processing</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support batch prediction requests processing multiple flights in a single API call.</w:t>
      </w:r>
    </w:p>
    <w:p w14:paraId="2D75B59A"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17C49CC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lastRenderedPageBreak/>
        <w:t>FR-8: Response Time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complete prediction requests in less than 200 milliseconds under normal load.</w:t>
      </w:r>
    </w:p>
    <w:p w14:paraId="6CC045BA"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73FE7E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FR-9: Model Persistence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load the trained model from persistent storage on startup and maintain it in memory for fast predictions.</w:t>
      </w:r>
    </w:p>
    <w:p w14:paraId="59B17CF0"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0912D71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FR-10: Error Handling</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The system shall gracefully handle errors including invalid inputs, missing features, and system failures with appropriate error messages.</w:t>
      </w:r>
    </w:p>
    <w:p w14:paraId="32D3116F"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66509501"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6.2 Non-Functional Requirements</w:t>
      </w:r>
    </w:p>
    <w:p w14:paraId="3C7144B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system shall meet the following non-functional requirements:</w:t>
      </w:r>
      <w:r w:rsidRPr="006D6B29">
        <w:rPr>
          <w:rFonts w:ascii="Times New Roman" w:eastAsia="MS Mincho" w:hAnsi="Times New Roman" w:cs="Times New Roman"/>
          <w:color w:val="000000"/>
          <w:kern w:val="0"/>
          <w:lang w:val="en-US"/>
          <w14:ligatures w14:val="none"/>
        </w:rPr>
        <w:br/>
      </w:r>
    </w:p>
    <w:p w14:paraId="60661C4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NFR-1: Performance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Prediction latency &lt; 200ms</w:t>
      </w:r>
      <w:r w:rsidRPr="006D6B29">
        <w:rPr>
          <w:rFonts w:ascii="Times New Roman" w:eastAsia="MS Mincho" w:hAnsi="Times New Roman" w:cs="Times New Roman"/>
          <w:color w:val="000000"/>
          <w:kern w:val="0"/>
          <w:lang w:val="en-US"/>
          <w14:ligatures w14:val="none"/>
        </w:rPr>
        <w:br/>
        <w:t>• Support for 100+ concurrent users</w:t>
      </w:r>
      <w:r w:rsidRPr="006D6B29">
        <w:rPr>
          <w:rFonts w:ascii="Times New Roman" w:eastAsia="MS Mincho" w:hAnsi="Times New Roman" w:cs="Times New Roman"/>
          <w:color w:val="000000"/>
          <w:kern w:val="0"/>
          <w:lang w:val="en-US"/>
          <w14:ligatures w14:val="none"/>
        </w:rPr>
        <w:br/>
        <w:t>• Model loading time &lt; 5 seconds on startup</w:t>
      </w:r>
    </w:p>
    <w:p w14:paraId="485712E0"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F7C01B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NFR-2: Reliability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System uptime ≥ 99%</w:t>
      </w:r>
      <w:r w:rsidRPr="006D6B29">
        <w:rPr>
          <w:rFonts w:ascii="Times New Roman" w:eastAsia="MS Mincho" w:hAnsi="Times New Roman" w:cs="Times New Roman"/>
          <w:color w:val="000000"/>
          <w:kern w:val="0"/>
          <w:lang w:val="en-US"/>
          <w14:ligatures w14:val="none"/>
        </w:rPr>
        <w:br/>
        <w:t>• No data loss on unexpected shutdown</w:t>
      </w:r>
      <w:r w:rsidRPr="006D6B29">
        <w:rPr>
          <w:rFonts w:ascii="Times New Roman" w:eastAsia="MS Mincho" w:hAnsi="Times New Roman" w:cs="Times New Roman"/>
          <w:color w:val="000000"/>
          <w:kern w:val="0"/>
          <w:lang w:val="en-US"/>
          <w14:ligatures w14:val="none"/>
        </w:rPr>
        <w:br/>
        <w:t>• Graceful degradation under high load</w:t>
      </w:r>
    </w:p>
    <w:p w14:paraId="635B1B0E"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929C3C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NFR-3: Scalability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Architecture supports horizontal scaling</w:t>
      </w:r>
      <w:r w:rsidRPr="006D6B29">
        <w:rPr>
          <w:rFonts w:ascii="Times New Roman" w:eastAsia="MS Mincho" w:hAnsi="Times New Roman" w:cs="Times New Roman"/>
          <w:color w:val="000000"/>
          <w:kern w:val="0"/>
          <w:lang w:val="en-US"/>
          <w14:ligatures w14:val="none"/>
        </w:rPr>
        <w:br/>
        <w:t>• Stateless design enables load balancing</w:t>
      </w:r>
      <w:r w:rsidRPr="006D6B29">
        <w:rPr>
          <w:rFonts w:ascii="Times New Roman" w:eastAsia="MS Mincho" w:hAnsi="Times New Roman" w:cs="Times New Roman"/>
          <w:color w:val="000000"/>
          <w:kern w:val="0"/>
          <w:lang w:val="en-US"/>
          <w14:ligatures w14:val="none"/>
        </w:rPr>
        <w:br/>
        <w:t>• Database-free operation for core predictions</w:t>
      </w:r>
    </w:p>
    <w:p w14:paraId="12494F8A"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17D203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NFR-4: Usability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Interface learnable by non-technical users in &lt; 5 minutes</w:t>
      </w:r>
      <w:r w:rsidRPr="006D6B29">
        <w:rPr>
          <w:rFonts w:ascii="Times New Roman" w:eastAsia="MS Mincho" w:hAnsi="Times New Roman" w:cs="Times New Roman"/>
          <w:color w:val="000000"/>
          <w:kern w:val="0"/>
          <w:lang w:val="en-US"/>
          <w14:ligatures w14:val="none"/>
        </w:rPr>
        <w:br/>
        <w:t>• Clear, actionable error messages</w:t>
      </w:r>
      <w:r w:rsidRPr="006D6B29">
        <w:rPr>
          <w:rFonts w:ascii="Times New Roman" w:eastAsia="MS Mincho" w:hAnsi="Times New Roman" w:cs="Times New Roman"/>
          <w:color w:val="000000"/>
          <w:kern w:val="0"/>
          <w:lang w:val="en-US"/>
          <w14:ligatures w14:val="none"/>
        </w:rPr>
        <w:br/>
        <w:t>• Mobile-responsive design</w:t>
      </w:r>
    </w:p>
    <w:p w14:paraId="584A024C"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A47046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lastRenderedPageBreak/>
        <w:t>NFR-5: Maintainability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Clean, well-documented code following PEP 8</w:t>
      </w:r>
      <w:r w:rsidRPr="006D6B29">
        <w:rPr>
          <w:rFonts w:ascii="Times New Roman" w:eastAsia="MS Mincho" w:hAnsi="Times New Roman" w:cs="Times New Roman"/>
          <w:color w:val="000000"/>
          <w:kern w:val="0"/>
          <w:lang w:val="en-US"/>
          <w14:ligatures w14:val="none"/>
        </w:rPr>
        <w:br/>
        <w:t>• Modular architecture supporting easy updates</w:t>
      </w:r>
      <w:r w:rsidRPr="006D6B29">
        <w:rPr>
          <w:rFonts w:ascii="Times New Roman" w:eastAsia="MS Mincho" w:hAnsi="Times New Roman" w:cs="Times New Roman"/>
          <w:color w:val="000000"/>
          <w:kern w:val="0"/>
          <w:lang w:val="en-US"/>
          <w14:ligatures w14:val="none"/>
        </w:rPr>
        <w:br/>
        <w:t>• Comprehensive inline documentation</w:t>
      </w:r>
    </w:p>
    <w:p w14:paraId="01811214"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F9F4C4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NFR-6: Security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Input sanitization preventing injection attacks</w:t>
      </w:r>
      <w:r w:rsidRPr="006D6B29">
        <w:rPr>
          <w:rFonts w:ascii="Times New Roman" w:eastAsia="MS Mincho" w:hAnsi="Times New Roman" w:cs="Times New Roman"/>
          <w:color w:val="000000"/>
          <w:kern w:val="0"/>
          <w:lang w:val="en-US"/>
          <w14:ligatures w14:val="none"/>
        </w:rPr>
        <w:br/>
        <w:t>• CORS configuration for controlled access</w:t>
      </w:r>
      <w:r w:rsidRPr="006D6B29">
        <w:rPr>
          <w:rFonts w:ascii="Times New Roman" w:eastAsia="MS Mincho" w:hAnsi="Times New Roman" w:cs="Times New Roman"/>
          <w:color w:val="000000"/>
          <w:kern w:val="0"/>
          <w:lang w:val="en-US"/>
          <w14:ligatures w14:val="none"/>
        </w:rPr>
        <w:br/>
        <w:t>• No storage of user input data</w:t>
      </w:r>
    </w:p>
    <w:p w14:paraId="2D3D1BED"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1C652EE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NFR-7: Portability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Platform-independent (Windows, Mac, Linux)</w:t>
      </w:r>
      <w:r w:rsidRPr="006D6B29">
        <w:rPr>
          <w:rFonts w:ascii="Times New Roman" w:eastAsia="MS Mincho" w:hAnsi="Times New Roman" w:cs="Times New Roman"/>
          <w:color w:val="000000"/>
          <w:kern w:val="0"/>
          <w:lang w:val="en-US"/>
          <w14:ligatures w14:val="none"/>
        </w:rPr>
        <w:br/>
        <w:t>• Minimal external dependencies</w:t>
      </w:r>
      <w:r w:rsidRPr="006D6B29">
        <w:rPr>
          <w:rFonts w:ascii="Times New Roman" w:eastAsia="MS Mincho" w:hAnsi="Times New Roman" w:cs="Times New Roman"/>
          <w:color w:val="000000"/>
          <w:kern w:val="0"/>
          <w:lang w:val="en-US"/>
          <w14:ligatures w14:val="none"/>
        </w:rPr>
        <w:br/>
        <w:t>• Standard Python package installation</w:t>
      </w:r>
    </w:p>
    <w:p w14:paraId="70C4817F"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DA8C67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NFR-8: Compatibility</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 Modern browser support (Chrome, Firefox, Safari, Edge)</w:t>
      </w:r>
      <w:r w:rsidRPr="006D6B29">
        <w:rPr>
          <w:rFonts w:ascii="Times New Roman" w:eastAsia="MS Mincho" w:hAnsi="Times New Roman" w:cs="Times New Roman"/>
          <w:color w:val="000000"/>
          <w:kern w:val="0"/>
          <w:lang w:val="en-US"/>
          <w14:ligatures w14:val="none"/>
        </w:rPr>
        <w:br/>
        <w:t>• Python 3.8+ compatibility</w:t>
      </w:r>
      <w:r w:rsidRPr="006D6B29">
        <w:rPr>
          <w:rFonts w:ascii="Times New Roman" w:eastAsia="MS Mincho" w:hAnsi="Times New Roman" w:cs="Times New Roman"/>
          <w:color w:val="000000"/>
          <w:kern w:val="0"/>
          <w:lang w:val="en-US"/>
          <w14:ligatures w14:val="none"/>
        </w:rPr>
        <w:br/>
        <w:t>• RESTful API standards compliance</w:t>
      </w:r>
    </w:p>
    <w:p w14:paraId="0ED2C1A3"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65B4E1A"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6.3 Hardware Requirements</w:t>
      </w:r>
    </w:p>
    <w:p w14:paraId="37D004A7"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Minimum Hardware Configuration:</w:t>
      </w:r>
      <w:r w:rsidRPr="006D6B29">
        <w:rPr>
          <w:rFonts w:ascii="Times New Roman" w:eastAsia="MS Mincho" w:hAnsi="Times New Roman" w:cs="Times New Roman"/>
          <w:color w:val="000000"/>
          <w:kern w:val="0"/>
          <w:lang w:val="en-US"/>
          <w14:ligatures w14:val="none"/>
        </w:rPr>
        <w:br/>
      </w:r>
    </w:p>
    <w:p w14:paraId="424F3FE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Processor: Intel Core i3 or equivalent (2+ cores)</w:t>
      </w:r>
    </w:p>
    <w:p w14:paraId="7553547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RAM: 4 GB</w:t>
      </w:r>
    </w:p>
    <w:p w14:paraId="18DC210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Storage: 500 MB available space</w:t>
      </w:r>
    </w:p>
    <w:p w14:paraId="4FEB4A8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Network: Broadband internet connection (for data download)</w:t>
      </w:r>
    </w:p>
    <w:p w14:paraId="1097001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Display: 1024x768 resolution</w:t>
      </w:r>
    </w:p>
    <w:p w14:paraId="0BEB9DD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Recommended Hardware Configuration:</w:t>
      </w:r>
      <w:r w:rsidRPr="006D6B29">
        <w:rPr>
          <w:rFonts w:ascii="Times New Roman" w:eastAsia="MS Mincho" w:hAnsi="Times New Roman" w:cs="Times New Roman"/>
          <w:color w:val="000000"/>
          <w:kern w:val="0"/>
          <w:lang w:val="en-US"/>
          <w14:ligatures w14:val="none"/>
        </w:rPr>
        <w:br/>
      </w:r>
    </w:p>
    <w:p w14:paraId="69141ED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Processor: Intel Core i5/i7 or equivalent (4+ cores)</w:t>
      </w:r>
    </w:p>
    <w:p w14:paraId="43F126F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RAM: 8 GB or higher</w:t>
      </w:r>
    </w:p>
    <w:p w14:paraId="1570459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Storage: 2 GB SSD for fast model loading</w:t>
      </w:r>
    </w:p>
    <w:p w14:paraId="0F2AA1B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Network: High-speed broadband for API deployment</w:t>
      </w:r>
    </w:p>
    <w:p w14:paraId="718B175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Display: 1920x1080 or higher resolution</w:t>
      </w:r>
    </w:p>
    <w:p w14:paraId="000A417E"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lastRenderedPageBreak/>
        <w:t>6.4 Software Requirements</w:t>
      </w:r>
    </w:p>
    <w:p w14:paraId="247F21C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Operating System:</w:t>
      </w:r>
      <w:r w:rsidRPr="006D6B29">
        <w:rPr>
          <w:rFonts w:ascii="Times New Roman" w:eastAsia="MS Mincho" w:hAnsi="Times New Roman" w:cs="Times New Roman"/>
          <w:color w:val="000000"/>
          <w:kern w:val="0"/>
          <w:lang w:val="en-US"/>
          <w14:ligatures w14:val="none"/>
        </w:rPr>
        <w:br/>
      </w:r>
    </w:p>
    <w:p w14:paraId="3C3F2F6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Windows 10/11 (64-bit)</w:t>
      </w:r>
    </w:p>
    <w:p w14:paraId="5F094ED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macOS 10.14 or later</w:t>
      </w:r>
    </w:p>
    <w:p w14:paraId="032172B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Linux (Ubuntu 20.04+, CentOS 8+, or equivalent)</w:t>
      </w:r>
    </w:p>
    <w:p w14:paraId="353A47D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Any OS supporting Python 3.8+</w:t>
      </w:r>
    </w:p>
    <w:p w14:paraId="17E3FFB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Required Software:</w:t>
      </w:r>
      <w:r w:rsidRPr="006D6B29">
        <w:rPr>
          <w:rFonts w:ascii="Times New Roman" w:eastAsia="MS Mincho" w:hAnsi="Times New Roman" w:cs="Times New Roman"/>
          <w:color w:val="000000"/>
          <w:kern w:val="0"/>
          <w:lang w:val="en-US"/>
          <w14:ligatures w14:val="none"/>
        </w:rPr>
        <w:br/>
      </w:r>
    </w:p>
    <w:p w14:paraId="20D702A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Python 3.8 or higher</w:t>
      </w:r>
    </w:p>
    <w:p w14:paraId="738E7AD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pip package manager (version 20.0+)</w:t>
      </w:r>
    </w:p>
    <w:p w14:paraId="3C0B7BB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Web browser (Chrome, Firefox, Safari, or Edge - latest version)</w:t>
      </w:r>
    </w:p>
    <w:p w14:paraId="1F95439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Text editor or IDE (VS Code, PyCharm, Sublime recommended)</w:t>
      </w:r>
    </w:p>
    <w:p w14:paraId="3C4ECF3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Required Python Packages:</w:t>
      </w:r>
      <w:r w:rsidRPr="006D6B29">
        <w:rPr>
          <w:rFonts w:ascii="Times New Roman" w:eastAsia="MS Mincho" w:hAnsi="Times New Roman" w:cs="Times New Roman"/>
          <w:color w:val="000000"/>
          <w:kern w:val="0"/>
          <w:lang w:val="en-US"/>
          <w14:ligatures w14:val="none"/>
        </w:rPr>
        <w:br/>
      </w:r>
    </w:p>
    <w:p w14:paraId="36708F9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flask==3.0.0</w:t>
      </w:r>
    </w:p>
    <w:p w14:paraId="1741F53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flask-cors==4.0.0</w:t>
      </w:r>
    </w:p>
    <w:p w14:paraId="586A0D6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xgboost==2.0.3</w:t>
      </w:r>
    </w:p>
    <w:p w14:paraId="77905BD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scikit-learn==1.3.2</w:t>
      </w:r>
    </w:p>
    <w:p w14:paraId="78202EE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pandas==2.1.4</w:t>
      </w:r>
    </w:p>
    <w:p w14:paraId="05B35D9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numpy==1.26.2</w:t>
      </w:r>
    </w:p>
    <w:p w14:paraId="4D1AE47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joblib (included with scikit-learn)</w:t>
      </w:r>
    </w:p>
    <w:p w14:paraId="1BBC7FCE"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6.5 Data Requirements</w:t>
      </w:r>
    </w:p>
    <w:p w14:paraId="297FC6F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Training Data Specifications:</w:t>
      </w:r>
      <w:r w:rsidRPr="006D6B29">
        <w:rPr>
          <w:rFonts w:ascii="Times New Roman" w:eastAsia="MS Mincho" w:hAnsi="Times New Roman" w:cs="Times New Roman"/>
          <w:color w:val="000000"/>
          <w:kern w:val="0"/>
          <w:lang w:val="en-US"/>
          <w14:ligatures w14:val="none"/>
        </w:rPr>
        <w:br/>
      </w:r>
    </w:p>
    <w:p w14:paraId="2601F13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Format: CSV (Comma-Separated Values)</w:t>
      </w:r>
    </w:p>
    <w:p w14:paraId="338F96E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Size: 580,000+ records minimum</w:t>
      </w:r>
    </w:p>
    <w:p w14:paraId="269C360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Features: 150+ columns including temporal, categorical, and numerical</w:t>
      </w:r>
    </w:p>
    <w:p w14:paraId="51D1101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Time period: Multi-year historical data for seasonal patterns</w:t>
      </w:r>
    </w:p>
    <w:p w14:paraId="5C633DF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Quality: Clean data with &lt; 5% missing values</w:t>
      </w:r>
    </w:p>
    <w:p w14:paraId="664DE18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Balance: Representative sample of both delayed and on-time flights</w:t>
      </w:r>
    </w:p>
    <w:p w14:paraId="54D126D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Feature Categories:</w:t>
      </w:r>
      <w:r w:rsidRPr="006D6B29">
        <w:rPr>
          <w:rFonts w:ascii="Times New Roman" w:eastAsia="MS Mincho" w:hAnsi="Times New Roman" w:cs="Times New Roman"/>
          <w:color w:val="000000"/>
          <w:kern w:val="0"/>
          <w:lang w:val="en-US"/>
          <w14:ligatures w14:val="none"/>
        </w:rPr>
        <w:br/>
      </w:r>
    </w:p>
    <w:p w14:paraId="76CB240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Temporal: DayOfWeek (1-7), DepTime (0-2359), Month (1-12), Day (1-31)</w:t>
      </w:r>
    </w:p>
    <w:p w14:paraId="6A31DCE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Categorical: Airline names (one-hot encoded to 8 binary features)</w:t>
      </w:r>
    </w:p>
    <w:p w14:paraId="15F5A64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Categorical: Destination airports (one-hot encoded to 100+ binary features)</w:t>
      </w:r>
    </w:p>
    <w:p w14:paraId="0BF7AE8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Target: Delay indicator (0 = on-time, 1 = 60+ minute delay)</w:t>
      </w:r>
    </w:p>
    <w:p w14:paraId="37EF639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Model Files:</w:t>
      </w:r>
      <w:r w:rsidRPr="006D6B29">
        <w:rPr>
          <w:rFonts w:ascii="Times New Roman" w:eastAsia="MS Mincho" w:hAnsi="Times New Roman" w:cs="Times New Roman"/>
          <w:color w:val="000000"/>
          <w:kern w:val="0"/>
          <w:lang w:val="en-US"/>
          <w14:ligatures w14:val="none"/>
        </w:rPr>
        <w:br/>
      </w:r>
    </w:p>
    <w:p w14:paraId="75CD271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xgb_flight_delay_model.pkl: Serialized XGBoost model (~50 MB)</w:t>
      </w:r>
    </w:p>
    <w:p w14:paraId="5A61B23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model_features.json: List of 150+ feature names in correct order</w:t>
      </w:r>
    </w:p>
    <w:p w14:paraId="70FFA500"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6.6 User Requirements</w:t>
      </w:r>
    </w:p>
    <w:p w14:paraId="1A69DED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End User Requirements:</w:t>
      </w:r>
      <w:r w:rsidRPr="006D6B29">
        <w:rPr>
          <w:rFonts w:ascii="Times New Roman" w:eastAsia="MS Mincho" w:hAnsi="Times New Roman" w:cs="Times New Roman"/>
          <w:color w:val="000000"/>
          <w:kern w:val="0"/>
          <w:lang w:val="en-US"/>
          <w14:ligatures w14:val="none"/>
        </w:rPr>
        <w:br/>
      </w:r>
    </w:p>
    <w:p w14:paraId="6A96E96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No prior machine learning or programming knowledge required</w:t>
      </w:r>
    </w:p>
    <w:p w14:paraId="3A84BB3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Basic web browsing skills</w:t>
      </w:r>
    </w:p>
    <w:p w14:paraId="110FA3B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Understanding of flight booking information (airline, destination, time)</w:t>
      </w:r>
    </w:p>
    <w:p w14:paraId="2008A92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Ability to interpret probability percentages</w:t>
      </w:r>
    </w:p>
    <w:p w14:paraId="074E18C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Developer/Integration Requirements:</w:t>
      </w:r>
      <w:r w:rsidRPr="006D6B29">
        <w:rPr>
          <w:rFonts w:ascii="Times New Roman" w:eastAsia="MS Mincho" w:hAnsi="Times New Roman" w:cs="Times New Roman"/>
          <w:color w:val="000000"/>
          <w:kern w:val="0"/>
          <w:lang w:val="en-US"/>
          <w14:ligatures w14:val="none"/>
        </w:rPr>
        <w:br/>
      </w:r>
    </w:p>
    <w:p w14:paraId="5A1A764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Familiarity with RESTful APIs and HTTP protocols</w:t>
      </w:r>
    </w:p>
    <w:p w14:paraId="443904D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Understanding of JSON data format</w:t>
      </w:r>
    </w:p>
    <w:p w14:paraId="5A7AC38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Basic Python programming for local deployment</w:t>
      </w:r>
    </w:p>
    <w:p w14:paraId="32AB163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Knowledge of Flask framework for customizations (optional)</w:t>
      </w:r>
    </w:p>
    <w:p w14:paraId="687EFF9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Understanding of machine learning concepts (optional but helpful)</w:t>
      </w:r>
    </w:p>
    <w:p w14:paraId="6B20EB2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Administrator Requirements:</w:t>
      </w:r>
      <w:r w:rsidRPr="006D6B29">
        <w:rPr>
          <w:rFonts w:ascii="Times New Roman" w:eastAsia="MS Mincho" w:hAnsi="Times New Roman" w:cs="Times New Roman"/>
          <w:color w:val="000000"/>
          <w:kern w:val="0"/>
          <w:lang w:val="en-US"/>
          <w14:ligatures w14:val="none"/>
        </w:rPr>
        <w:br/>
      </w:r>
    </w:p>
    <w:p w14:paraId="68E9E4B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System administration skills for server deployment</w:t>
      </w:r>
    </w:p>
    <w:p w14:paraId="6FF877D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Understanding of web server configuration</w:t>
      </w:r>
    </w:p>
    <w:p w14:paraId="2A19EC1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Knowledge of Python virtual environments</w:t>
      </w:r>
    </w:p>
    <w:p w14:paraId="3F81F8F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Familiarity with version control (Git) for code management</w:t>
      </w:r>
    </w:p>
    <w:p w14:paraId="78388BF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Basic networking knowledge for API exposure</w:t>
      </w:r>
    </w:p>
    <w:p w14:paraId="2C5F89EF"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683B56A3"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SYSTEM DESIGN</w:t>
      </w:r>
    </w:p>
    <w:p w14:paraId="477789A0"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FE793DE"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7.1 System Architecture</w:t>
      </w:r>
    </w:p>
    <w:p w14:paraId="0220963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Flight Delay Prediction System follows a three-tier architecture pattern:</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Tier 1: Presentation Layer (Client Side)</w:t>
      </w:r>
      <w:r w:rsidRPr="006D6B29">
        <w:rPr>
          <w:rFonts w:ascii="Times New Roman" w:eastAsia="MS Mincho" w:hAnsi="Times New Roman" w:cs="Times New Roman"/>
          <w:color w:val="000000"/>
          <w:kern w:val="0"/>
          <w:lang w:val="en-US"/>
          <w14:ligatures w14:val="none"/>
        </w:rPr>
        <w:br/>
      </w:r>
    </w:p>
    <w:p w14:paraId="372EE13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Web Interface: HTML/CSS/JavaScript form for user input</w:t>
      </w:r>
    </w:p>
    <w:p w14:paraId="1C83E2A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API Clients: External applications making HTTP requests</w:t>
      </w:r>
    </w:p>
    <w:p w14:paraId="0A9A734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Responsibilities: User interaction, input collection, result display</w:t>
      </w:r>
    </w:p>
    <w:p w14:paraId="6244A85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Communication: HTTP POST requests with form data or JSON payloads</w:t>
      </w:r>
    </w:p>
    <w:p w14:paraId="7EFA9A4B"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Tier 2: Application Layer (Server Side)</w:t>
      </w:r>
      <w:r w:rsidRPr="006D6B29">
        <w:rPr>
          <w:rFonts w:ascii="Times New Roman" w:eastAsia="MS Mincho" w:hAnsi="Times New Roman" w:cs="Times New Roman"/>
          <w:color w:val="000000"/>
          <w:kern w:val="0"/>
          <w:lang w:val="en-US"/>
          <w14:ligatures w14:val="none"/>
        </w:rPr>
        <w:br/>
      </w:r>
    </w:p>
    <w:p w14:paraId="6EFE322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 Web Framework: Request routing and response handling</w:t>
      </w:r>
    </w:p>
    <w:p w14:paraId="28D69BD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Request Parser: parse_value() function for type conversion</w:t>
      </w:r>
    </w:p>
    <w:p w14:paraId="4C26792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Feature Aligner: Mapping user inputs to model feature space</w:t>
      </w:r>
    </w:p>
    <w:p w14:paraId="7B0391E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Responsibilities: Input validation, business logic, error handling</w:t>
      </w:r>
    </w:p>
    <w:p w14:paraId="530153F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Endpoints: / (web interface), /predict (prediction API)</w:t>
      </w:r>
    </w:p>
    <w:p w14:paraId="74FEE6B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Tier 3: Model Layer (Prediction Engine)</w:t>
      </w:r>
      <w:r w:rsidRPr="006D6B29">
        <w:rPr>
          <w:rFonts w:ascii="Times New Roman" w:eastAsia="MS Mincho" w:hAnsi="Times New Roman" w:cs="Times New Roman"/>
          <w:color w:val="000000"/>
          <w:kern w:val="0"/>
          <w:lang w:val="en-US"/>
          <w14:ligatures w14:val="none"/>
        </w:rPr>
        <w:br/>
      </w:r>
    </w:p>
    <w:p w14:paraId="71E71A2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XGBoost Model: Loaded from xgb_flight_delay_model.pkl</w:t>
      </w:r>
    </w:p>
    <w:p w14:paraId="49E44D0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Feature List: Loaded from model_features.json</w:t>
      </w:r>
    </w:p>
    <w:p w14:paraId="566BB1D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Responsibilities: Binary classification and probability estimation</w:t>
      </w:r>
    </w:p>
    <w:p w14:paraId="7C91D2E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Input: Pandas DataFrame with 150+ features</w:t>
      </w:r>
    </w:p>
    <w:p w14:paraId="0154CD4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Output: Prediction (0/1) and probability (0.0-1.0)</w:t>
      </w:r>
    </w:p>
    <w:p w14:paraId="2D54AD4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Data Flow:</w:t>
      </w:r>
      <w:r w:rsidRPr="006D6B29">
        <w:rPr>
          <w:rFonts w:ascii="Times New Roman" w:eastAsia="MS Mincho" w:hAnsi="Times New Roman" w:cs="Times New Roman"/>
          <w:color w:val="000000"/>
          <w:kern w:val="0"/>
          <w:lang w:val="en-US"/>
          <w14:ligatures w14:val="none"/>
        </w:rPr>
        <w:br/>
      </w:r>
    </w:p>
    <w:p w14:paraId="24897B3B"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1. User submits flight details via web form or API</w:t>
      </w:r>
    </w:p>
    <w:p w14:paraId="4949490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2. Flask receives request and extracts parameters</w:t>
      </w:r>
    </w:p>
    <w:p w14:paraId="1B82A74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3. parse_value() converts string inputs to appropriate types</w:t>
      </w:r>
    </w:p>
    <w:p w14:paraId="7E5762B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4. Feature alignment creates DataFrame matching model expectations</w:t>
      </w:r>
    </w:p>
    <w:p w14:paraId="7974161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5. XGBoost model generates prediction and probability</w:t>
      </w:r>
    </w:p>
    <w:p w14:paraId="757FA4E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6. Flask returns JSON response or renders result HTML</w:t>
      </w:r>
    </w:p>
    <w:p w14:paraId="3CE60F3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7. User sees prediction with color-coded risk level</w:t>
      </w:r>
    </w:p>
    <w:p w14:paraId="60E21D46"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7.2 Component Design</w:t>
      </w:r>
    </w:p>
    <w:p w14:paraId="5D89E90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Key Components:</w:t>
      </w:r>
      <w:r w:rsidRPr="006D6B29">
        <w:rPr>
          <w:rFonts w:ascii="Times New Roman" w:eastAsia="MS Mincho" w:hAnsi="Times New Roman" w:cs="Times New Roman"/>
          <w:color w:val="000000"/>
          <w:kern w:val="0"/>
          <w:lang w:val="en-US"/>
          <w14:ligatures w14:val="none"/>
        </w:rPr>
        <w:br/>
      </w:r>
    </w:p>
    <w:p w14:paraId="0EBDD99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Model Loader:</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Executed once on application startup using joblib.load(). Loads the trained XGBoost model and feature list into memory for fast subsequent predictions.</w:t>
      </w:r>
    </w:p>
    <w:p w14:paraId="2451F942"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77D42CAB"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Input Parser (parse_value):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Converts various string representations to appropriate Python types:</w:t>
      </w:r>
      <w:r w:rsidRPr="006D6B29">
        <w:rPr>
          <w:rFonts w:ascii="Times New Roman" w:eastAsia="MS Mincho" w:hAnsi="Times New Roman" w:cs="Times New Roman"/>
          <w:color w:val="000000"/>
          <w:kern w:val="0"/>
          <w:lang w:val="en-US"/>
          <w14:ligatures w14:val="none"/>
        </w:rPr>
        <w:br/>
        <w:t>• Booleans: 'true', '1', 'yes' → True</w:t>
      </w:r>
      <w:r w:rsidRPr="006D6B29">
        <w:rPr>
          <w:rFonts w:ascii="Times New Roman" w:eastAsia="MS Mincho" w:hAnsi="Times New Roman" w:cs="Times New Roman"/>
          <w:color w:val="000000"/>
          <w:kern w:val="0"/>
          <w:lang w:val="en-US"/>
          <w14:ligatures w14:val="none"/>
        </w:rPr>
        <w:br/>
        <w:t>• Integers: '42' → 42</w:t>
      </w:r>
      <w:r w:rsidRPr="006D6B29">
        <w:rPr>
          <w:rFonts w:ascii="Times New Roman" w:eastAsia="MS Mincho" w:hAnsi="Times New Roman" w:cs="Times New Roman"/>
          <w:color w:val="000000"/>
          <w:kern w:val="0"/>
          <w:lang w:val="en-US"/>
          <w14:ligatures w14:val="none"/>
        </w:rPr>
        <w:br/>
        <w:t>• Floats: '3.14' → 3.14</w:t>
      </w:r>
      <w:r w:rsidRPr="006D6B29">
        <w:rPr>
          <w:rFonts w:ascii="Times New Roman" w:eastAsia="MS Mincho" w:hAnsi="Times New Roman" w:cs="Times New Roman"/>
          <w:color w:val="000000"/>
          <w:kern w:val="0"/>
          <w:lang w:val="en-US"/>
          <w14:ligatures w14:val="none"/>
        </w:rPr>
        <w:br/>
        <w:t>• Defaults: '' or None → 0</w:t>
      </w:r>
    </w:p>
    <w:p w14:paraId="21C29834"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155D4F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Feature Aligner:</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Creates dictionary comprehension mapping all 150+ model features, filling missing values with zeros. Ensures prediction input exactly matches training data structure.</w:t>
      </w:r>
    </w:p>
    <w:p w14:paraId="14D6D10F"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101EE61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Prediction Engine:</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Calls model.predict() for binary classification and model.predict_proba() for confidence scores. Returns both for comprehensive user information.</w:t>
      </w:r>
    </w:p>
    <w:p w14:paraId="0C6D0E2B"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4EC541F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b/>
          <w:color w:val="000000"/>
          <w:kern w:val="0"/>
          <w:lang w:val="en-US"/>
          <w14:ligatures w14:val="none"/>
        </w:rPr>
        <w:t>Response Formatter:</w:t>
      </w:r>
      <w:r w:rsidRPr="006D6B29">
        <w:rPr>
          <w:rFonts w:ascii="Times New Roman" w:eastAsia="MS Mincho" w:hAnsi="Times New Roman" w:cs="Times New Roman"/>
          <w:b/>
          <w:color w:val="000000"/>
          <w:kern w:val="0"/>
          <w:lang w:val="en-US"/>
          <w14:ligatures w14:val="none"/>
        </w:rPr>
        <w:br/>
      </w:r>
      <w:r w:rsidRPr="006D6B29">
        <w:rPr>
          <w:rFonts w:ascii="Times New Roman" w:eastAsia="MS Mincho" w:hAnsi="Times New Roman" w:cs="Times New Roman"/>
          <w:color w:val="000000"/>
          <w:kern w:val="0"/>
          <w:lang w:val="en-US"/>
          <w14:ligatures w14:val="none"/>
        </w:rPr>
        <w:t>Structures output as JSON for API or HTML for web interface. Includes prediction, probability, and derived risk level (low/medium/high).</w:t>
      </w:r>
    </w:p>
    <w:p w14:paraId="008173DC"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01467673"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7.3 Database Design</w:t>
      </w:r>
    </w:p>
    <w:p w14:paraId="073ABDB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current system operates without a traditional database, using a stateless architecture for simplicity and scalability. Model and configuration data are loaded from files: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File-Based Storage:</w:t>
      </w:r>
      <w:r w:rsidRPr="006D6B29">
        <w:rPr>
          <w:rFonts w:ascii="Times New Roman" w:eastAsia="MS Mincho" w:hAnsi="Times New Roman" w:cs="Times New Roman"/>
          <w:color w:val="000000"/>
          <w:kern w:val="0"/>
          <w:lang w:val="en-US"/>
          <w14:ligatures w14:val="none"/>
        </w:rPr>
        <w:br/>
      </w:r>
    </w:p>
    <w:p w14:paraId="738E0E8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xgb_flight_delay_model.pkl: Binary serialized model (~50MB)</w:t>
      </w:r>
    </w:p>
    <w:p w14:paraId="2BD137B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model_features.json: Feature names in JSON array format</w:t>
      </w:r>
    </w:p>
    <w:p w14:paraId="14528DF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index.html: Web interface template (stored in templates/ directory)</w:t>
      </w:r>
    </w:p>
    <w:p w14:paraId="3E1C2E11"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Future Database Integration (Optional Enhancement):</w:t>
      </w:r>
      <w:r w:rsidRPr="006D6B29">
        <w:rPr>
          <w:rFonts w:ascii="Times New Roman" w:eastAsia="MS Mincho" w:hAnsi="Times New Roman" w:cs="Times New Roman"/>
          <w:color w:val="000000"/>
          <w:kern w:val="0"/>
          <w:lang w:val="en-US"/>
          <w14:ligatures w14:val="none"/>
        </w:rPr>
        <w:br/>
        <w:t>For production deployments requiring logging and analytics, a database could be added:</w:t>
      </w:r>
      <w:r w:rsidRPr="006D6B29">
        <w:rPr>
          <w:rFonts w:ascii="Times New Roman" w:eastAsia="MS Mincho" w:hAnsi="Times New Roman" w:cs="Times New Roman"/>
          <w:color w:val="000000"/>
          <w:kern w:val="0"/>
          <w:lang w:val="en-US"/>
          <w14:ligatures w14:val="none"/>
        </w:rPr>
        <w:br/>
      </w:r>
    </w:p>
    <w:p w14:paraId="5A202202"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Prediction Logs: Store requests and responses for analysis</w:t>
      </w:r>
    </w:p>
    <w:p w14:paraId="1DC58CC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User Tracking: Anonymous usage statistics</w:t>
      </w:r>
    </w:p>
    <w:p w14:paraId="3EB6974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Versioning: Track different model versions and performance</w:t>
      </w:r>
    </w:p>
    <w:p w14:paraId="7DD5F7E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Feedback Collection: User ratings of prediction accuracy</w:t>
      </w:r>
    </w:p>
    <w:p w14:paraId="1494177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Suggested Technology: PostgreSQL or MongoDB</w:t>
      </w:r>
    </w:p>
    <w:p w14:paraId="1055BD4D"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7.4 Interface Design</w:t>
      </w:r>
    </w:p>
    <w:p w14:paraId="444BF0D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Web Interface Design:</w:t>
      </w:r>
      <w:r w:rsidRPr="006D6B29">
        <w:rPr>
          <w:rFonts w:ascii="Times New Roman" w:eastAsia="MS Mincho" w:hAnsi="Times New Roman" w:cs="Times New Roman"/>
          <w:color w:val="000000"/>
          <w:kern w:val="0"/>
          <w:lang w:val="en-US"/>
          <w14:ligatures w14:val="none"/>
        </w:rPr>
        <w:br/>
      </w:r>
    </w:p>
    <w:p w14:paraId="3064297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Form Elements: Dropdowns for airline/destination, number inputs for time/date</w:t>
      </w:r>
    </w:p>
    <w:p w14:paraId="0D97E2F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Visual Design: Clean, minimal interface with blue/orange color scheme</w:t>
      </w:r>
    </w:p>
    <w:p w14:paraId="16EB200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Responsive Layout: Mobile-friendly design adapting to screen size</w:t>
      </w:r>
    </w:p>
    <w:p w14:paraId="5538A7E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Result Display: Color-coded risk indicators (green/yellow/red)</w:t>
      </w:r>
    </w:p>
    <w:p w14:paraId="798D157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Error Messages: Clear, actionable feedback for invalid inputs</w:t>
      </w:r>
    </w:p>
    <w:p w14:paraId="347D4EF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API Interface Design:</w:t>
      </w:r>
      <w:r w:rsidRPr="006D6B29">
        <w:rPr>
          <w:rFonts w:ascii="Times New Roman" w:eastAsia="MS Mincho" w:hAnsi="Times New Roman" w:cs="Times New Roman"/>
          <w:color w:val="000000"/>
          <w:kern w:val="0"/>
          <w:lang w:val="en-US"/>
          <w14:ligatures w14:val="none"/>
        </w:rPr>
        <w:br/>
      </w:r>
    </w:p>
    <w:p w14:paraId="464A762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Endpoint: POST /predict</w:t>
      </w:r>
    </w:p>
    <w:p w14:paraId="31A380A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Content-Type: application/json or application/x-www-form-urlencoded</w:t>
      </w:r>
    </w:p>
    <w:p w14:paraId="688B28E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Request Format: JSON object with flight attributes</w:t>
      </w:r>
    </w:p>
    <w:p w14:paraId="3DAD4CD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Response Format: JSON with prediction, probability, metadata</w:t>
      </w:r>
    </w:p>
    <w:p w14:paraId="3C6A621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Error Handling: HTTP status codes (200, 400, 500) with error details</w:t>
      </w:r>
    </w:p>
    <w:p w14:paraId="584137A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Sample API Request:</w:t>
      </w:r>
      <w:r w:rsidRPr="006D6B29">
        <w:rPr>
          <w:rFonts w:ascii="Times New Roman" w:eastAsia="MS Mincho" w:hAnsi="Times New Roman" w:cs="Times New Roman"/>
          <w:color w:val="000000"/>
          <w:kern w:val="0"/>
          <w:lang w:val="en-US"/>
          <w14:ligatures w14:val="none"/>
        </w:rPr>
        <w:br/>
      </w:r>
    </w:p>
    <w:p w14:paraId="59022B0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t>
      </w:r>
      <w:r w:rsidRPr="006D6B29">
        <w:rPr>
          <w:rFonts w:ascii="Times New Roman" w:eastAsia="MS Mincho" w:hAnsi="Times New Roman" w:cs="Times New Roman"/>
          <w:color w:val="000000"/>
          <w:kern w:val="0"/>
          <w:lang w:val="en-US"/>
          <w14:ligatures w14:val="none"/>
        </w:rPr>
        <w:br/>
        <w:t xml:space="preserve">  "DayOfWeek": 5,</w:t>
      </w:r>
      <w:r w:rsidRPr="006D6B29">
        <w:rPr>
          <w:rFonts w:ascii="Times New Roman" w:eastAsia="MS Mincho" w:hAnsi="Times New Roman" w:cs="Times New Roman"/>
          <w:color w:val="000000"/>
          <w:kern w:val="0"/>
          <w:lang w:val="en-US"/>
          <w14:ligatures w14:val="none"/>
        </w:rPr>
        <w:br/>
        <w:t xml:space="preserve">  "DepTime": 1830,</w:t>
      </w:r>
      <w:r w:rsidRPr="006D6B29">
        <w:rPr>
          <w:rFonts w:ascii="Times New Roman" w:eastAsia="MS Mincho" w:hAnsi="Times New Roman" w:cs="Times New Roman"/>
          <w:color w:val="000000"/>
          <w:kern w:val="0"/>
          <w:lang w:val="en-US"/>
          <w14:ligatures w14:val="none"/>
        </w:rPr>
        <w:br/>
        <w:t xml:space="preserve">  "month": 12,</w:t>
      </w:r>
      <w:r w:rsidRPr="006D6B29">
        <w:rPr>
          <w:rFonts w:ascii="Times New Roman" w:eastAsia="MS Mincho" w:hAnsi="Times New Roman" w:cs="Times New Roman"/>
          <w:color w:val="000000"/>
          <w:kern w:val="0"/>
          <w:lang w:val="en-US"/>
          <w14:ligatures w14:val="none"/>
        </w:rPr>
        <w:br/>
        <w:t xml:space="preserve">  "day": 23,</w:t>
      </w:r>
      <w:r w:rsidRPr="006D6B29">
        <w:rPr>
          <w:rFonts w:ascii="Times New Roman" w:eastAsia="MS Mincho" w:hAnsi="Times New Roman" w:cs="Times New Roman"/>
          <w:color w:val="000000"/>
          <w:kern w:val="0"/>
          <w:lang w:val="en-US"/>
          <w14:ligatures w14:val="none"/>
        </w:rPr>
        <w:br/>
        <w:t xml:space="preserve">  "Airline_Delta Air Lines Inc.": 1,</w:t>
      </w:r>
      <w:r w:rsidRPr="006D6B29">
        <w:rPr>
          <w:rFonts w:ascii="Times New Roman" w:eastAsia="MS Mincho" w:hAnsi="Times New Roman" w:cs="Times New Roman"/>
          <w:color w:val="000000"/>
          <w:kern w:val="0"/>
          <w:lang w:val="en-US"/>
          <w14:ligatures w14:val="none"/>
        </w:rPr>
        <w:br/>
        <w:t xml:space="preserve">  "Dest_LAX": 1</w:t>
      </w:r>
      <w:r w:rsidRPr="006D6B29">
        <w:rPr>
          <w:rFonts w:ascii="Times New Roman" w:eastAsia="MS Mincho" w:hAnsi="Times New Roman" w:cs="Times New Roman"/>
          <w:color w:val="000000"/>
          <w:kern w:val="0"/>
          <w:lang w:val="en-US"/>
          <w14:ligatures w14:val="none"/>
        </w:rPr>
        <w:br/>
        <w:t>}</w:t>
      </w:r>
    </w:p>
    <w:p w14:paraId="4339D8C7"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br/>
        <w:t>Sample API Response:</w:t>
      </w:r>
      <w:r w:rsidRPr="006D6B29">
        <w:rPr>
          <w:rFonts w:ascii="Times New Roman" w:eastAsia="MS Mincho" w:hAnsi="Times New Roman" w:cs="Times New Roman"/>
          <w:color w:val="000000"/>
          <w:kern w:val="0"/>
          <w:lang w:val="en-US"/>
          <w14:ligatures w14:val="none"/>
        </w:rPr>
        <w:br/>
      </w:r>
    </w:p>
    <w:p w14:paraId="1D3E2256"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t>
      </w:r>
      <w:r w:rsidRPr="006D6B29">
        <w:rPr>
          <w:rFonts w:ascii="Times New Roman" w:eastAsia="MS Mincho" w:hAnsi="Times New Roman" w:cs="Times New Roman"/>
          <w:color w:val="000000"/>
          <w:kern w:val="0"/>
          <w:lang w:val="en-US"/>
          <w14:ligatures w14:val="none"/>
        </w:rPr>
        <w:br/>
        <w:t xml:space="preserve">  "prediction": 1,</w:t>
      </w:r>
      <w:r w:rsidRPr="006D6B29">
        <w:rPr>
          <w:rFonts w:ascii="Times New Roman" w:eastAsia="MS Mincho" w:hAnsi="Times New Roman" w:cs="Times New Roman"/>
          <w:color w:val="000000"/>
          <w:kern w:val="0"/>
          <w:lang w:val="en-US"/>
          <w14:ligatures w14:val="none"/>
        </w:rPr>
        <w:br/>
        <w:t xml:space="preserve">  "probability": 0.6543</w:t>
      </w:r>
      <w:r w:rsidRPr="006D6B29">
        <w:rPr>
          <w:rFonts w:ascii="Times New Roman" w:eastAsia="MS Mincho" w:hAnsi="Times New Roman" w:cs="Times New Roman"/>
          <w:color w:val="000000"/>
          <w:kern w:val="0"/>
          <w:lang w:val="en-US"/>
          <w14:ligatures w14:val="none"/>
        </w:rPr>
        <w:br/>
        <w:t>}</w:t>
      </w:r>
    </w:p>
    <w:p w14:paraId="73B80120"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75101831"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IMPLEMENTATION</w:t>
      </w:r>
    </w:p>
    <w:p w14:paraId="057CFB7A"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26C82B8C"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8.1 Development Methodology</w:t>
      </w:r>
    </w:p>
    <w:p w14:paraId="683B647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project followed an iterative development approach:</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Phase 1: Data Exploration and Preprocessing</w:t>
      </w:r>
      <w:r w:rsidRPr="006D6B29">
        <w:rPr>
          <w:rFonts w:ascii="Times New Roman" w:eastAsia="MS Mincho" w:hAnsi="Times New Roman" w:cs="Times New Roman"/>
          <w:color w:val="000000"/>
          <w:kern w:val="0"/>
          <w:lang w:val="en-US"/>
          <w14:ligatures w14:val="none"/>
        </w:rPr>
        <w:br/>
      </w:r>
    </w:p>
    <w:p w14:paraId="498AE5F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Loaded and explored 580,000+ flight records</w:t>
      </w:r>
    </w:p>
    <w:p w14:paraId="70A4939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Identified and handled missing values</w:t>
      </w:r>
    </w:p>
    <w:p w14:paraId="74BFBCE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Analyzed class distribution (discovered 12:1 imbalance)</w:t>
      </w:r>
    </w:p>
    <w:p w14:paraId="7AC0010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Performed feature engineering and one-hot encoding</w:t>
      </w:r>
    </w:p>
    <w:p w14:paraId="32F357A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Split data into 70% training, 30% testing</w:t>
      </w:r>
    </w:p>
    <w:p w14:paraId="3C76AF3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Phase 2: Model Development</w:t>
      </w:r>
      <w:r w:rsidRPr="006D6B29">
        <w:rPr>
          <w:rFonts w:ascii="Times New Roman" w:eastAsia="MS Mincho" w:hAnsi="Times New Roman" w:cs="Times New Roman"/>
          <w:color w:val="000000"/>
          <w:kern w:val="0"/>
          <w:lang w:val="en-US"/>
          <w14:ligatures w14:val="none"/>
        </w:rPr>
        <w:br/>
      </w:r>
    </w:p>
    <w:p w14:paraId="302C62A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Experimented with baseline models (logistic regression)</w:t>
      </w:r>
    </w:p>
    <w:p w14:paraId="31D1E88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Implemented XGBoost with standard parameters</w:t>
      </w:r>
    </w:p>
    <w:p w14:paraId="5CD1610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Discovered poor recall (1.02%) due to class imbalance</w:t>
      </w:r>
    </w:p>
    <w:p w14:paraId="6784EE7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Implemented scale_pos_weight=12.3 solution</w:t>
      </w:r>
    </w:p>
    <w:p w14:paraId="71BC19C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Achieved target recall of 62.78%</w:t>
      </w:r>
    </w:p>
    <w:p w14:paraId="5836A28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Phase 3: Web Application Development</w:t>
      </w:r>
      <w:r w:rsidRPr="006D6B29">
        <w:rPr>
          <w:rFonts w:ascii="Times New Roman" w:eastAsia="MS Mincho" w:hAnsi="Times New Roman" w:cs="Times New Roman"/>
          <w:color w:val="000000"/>
          <w:kern w:val="0"/>
          <w:lang w:val="en-US"/>
          <w14:ligatures w14:val="none"/>
        </w:rPr>
        <w:br/>
      </w:r>
    </w:p>
    <w:p w14:paraId="4305821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Set up Flask application structure</w:t>
      </w:r>
    </w:p>
    <w:p w14:paraId="455C618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Implemented model loading and persistence</w:t>
      </w:r>
    </w:p>
    <w:p w14:paraId="04175D1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Developed parse_value() input handling function</w:t>
      </w:r>
    </w:p>
    <w:p w14:paraId="0F5A8F9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Created web interface with HTML/CSS</w:t>
      </w:r>
    </w:p>
    <w:p w14:paraId="2043B76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Tested with sample predictions</w:t>
      </w:r>
    </w:p>
    <w:p w14:paraId="60E0981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Phase 4: API Development and Testing</w:t>
      </w:r>
      <w:r w:rsidRPr="006D6B29">
        <w:rPr>
          <w:rFonts w:ascii="Times New Roman" w:eastAsia="MS Mincho" w:hAnsi="Times New Roman" w:cs="Times New Roman"/>
          <w:color w:val="000000"/>
          <w:kern w:val="0"/>
          <w:lang w:val="en-US"/>
          <w14:ligatures w14:val="none"/>
        </w:rPr>
        <w:br/>
      </w:r>
    </w:p>
    <w:p w14:paraId="23371C0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Implemented RESTful /predict endpoint</w:t>
      </w:r>
    </w:p>
    <w:p w14:paraId="143BB79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Added JSON request/response support</w:t>
      </w:r>
    </w:p>
    <w:p w14:paraId="51FF4E1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Implemented error handling and validation</w:t>
      </w:r>
    </w:p>
    <w:p w14:paraId="4A6466B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Conducted performance testing (verified &lt;200ms)</w:t>
      </w:r>
    </w:p>
    <w:p w14:paraId="08C5F69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Created API documentation</w:t>
      </w:r>
    </w:p>
    <w:p w14:paraId="2D92C758"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lastRenderedPageBreak/>
        <w:t>8.2 Data Processing Implementation</w:t>
      </w:r>
    </w:p>
    <w:p w14:paraId="72F63A6E"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Data preprocessing was implemented through a comprehensive pipeline: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Step 1: Data Loading</w:t>
      </w:r>
      <w:r w:rsidRPr="006D6B29">
        <w:rPr>
          <w:rFonts w:ascii="Times New Roman" w:eastAsia="MS Mincho" w:hAnsi="Times New Roman" w:cs="Times New Roman"/>
          <w:color w:val="000000"/>
          <w:kern w:val="0"/>
          <w:lang w:val="en-US"/>
          <w14:ligatures w14:val="none"/>
        </w:rPr>
        <w:br/>
      </w:r>
    </w:p>
    <w:p w14:paraId="6B2C886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Used pandas.read_csv() to load flight data</w:t>
      </w:r>
    </w:p>
    <w:p w14:paraId="26795D0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Verified data integrity and column names</w:t>
      </w:r>
    </w:p>
    <w:p w14:paraId="18F3141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Checked for duplicate records</w:t>
      </w:r>
    </w:p>
    <w:p w14:paraId="4056667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Confirmed expected data types</w:t>
      </w:r>
    </w:p>
    <w:p w14:paraId="4DA587D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Step 2: Missing Value Handling</w:t>
      </w:r>
      <w:r w:rsidRPr="006D6B29">
        <w:rPr>
          <w:rFonts w:ascii="Times New Roman" w:eastAsia="MS Mincho" w:hAnsi="Times New Roman" w:cs="Times New Roman"/>
          <w:color w:val="000000"/>
          <w:kern w:val="0"/>
          <w:lang w:val="en-US"/>
          <w14:ligatures w14:val="none"/>
        </w:rPr>
        <w:br/>
      </w:r>
    </w:p>
    <w:p w14:paraId="625A490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Identified columns with missing data</w:t>
      </w:r>
    </w:p>
    <w:p w14:paraId="3CB09BA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Filled numerical missing values with median</w:t>
      </w:r>
    </w:p>
    <w:p w14:paraId="5E4F8CF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Filled categorical missing values with mode</w:t>
      </w:r>
    </w:p>
    <w:p w14:paraId="2CE0986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Removed records with &gt;50% missing data</w:t>
      </w:r>
    </w:p>
    <w:p w14:paraId="3F43A71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Final dataset: &lt;5% missing values</w:t>
      </w:r>
    </w:p>
    <w:p w14:paraId="216E3157"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Step 3: Feature Engineering</w:t>
      </w:r>
      <w:r w:rsidRPr="006D6B29">
        <w:rPr>
          <w:rFonts w:ascii="Times New Roman" w:eastAsia="MS Mincho" w:hAnsi="Times New Roman" w:cs="Times New Roman"/>
          <w:color w:val="000000"/>
          <w:kern w:val="0"/>
          <w:lang w:val="en-US"/>
          <w14:ligatures w14:val="none"/>
        </w:rPr>
        <w:br/>
      </w:r>
    </w:p>
    <w:p w14:paraId="1B67A67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Created temporal features: DayOfWeek, Month, Day</w:t>
      </w:r>
    </w:p>
    <w:p w14:paraId="726A884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One-hot encoded Airline column (8 categories)</w:t>
      </w:r>
    </w:p>
    <w:p w14:paraId="7BFB3CE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One-hot encoded Destination column (100+ categories)</w:t>
      </w:r>
    </w:p>
    <w:p w14:paraId="705D12D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Normalized time features to 0-2359 range</w:t>
      </w:r>
    </w:p>
    <w:p w14:paraId="3DA955C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Created binary target: 1 if delay ≥ 60 minutes, else 0</w:t>
      </w:r>
    </w:p>
    <w:p w14:paraId="244C23E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Step 4: Train-Test Split</w:t>
      </w:r>
      <w:r w:rsidRPr="006D6B29">
        <w:rPr>
          <w:rFonts w:ascii="Times New Roman" w:eastAsia="MS Mincho" w:hAnsi="Times New Roman" w:cs="Times New Roman"/>
          <w:color w:val="000000"/>
          <w:kern w:val="0"/>
          <w:lang w:val="en-US"/>
          <w14:ligatures w14:val="none"/>
        </w:rPr>
        <w:br/>
      </w:r>
    </w:p>
    <w:p w14:paraId="180B589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Used scikit-learn train_test_split()</w:t>
      </w:r>
    </w:p>
    <w:p w14:paraId="0652B81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70% training (406,000 records)</w:t>
      </w:r>
    </w:p>
    <w:p w14:paraId="2E6CB09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30% testing (174,000 records)</w:t>
      </w:r>
    </w:p>
    <w:p w14:paraId="1ABF0B6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Stratified split maintaining class distribution</w:t>
      </w:r>
    </w:p>
    <w:p w14:paraId="2E24A4D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Random state set for reproducibility</w:t>
      </w:r>
    </w:p>
    <w:p w14:paraId="4ED497B5"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8.3 Model Training Implementation</w:t>
      </w:r>
    </w:p>
    <w:p w14:paraId="4CCCDF2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XGBoost model training configuration:</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Hyperparameters:</w:t>
      </w:r>
      <w:r w:rsidRPr="006D6B29">
        <w:rPr>
          <w:rFonts w:ascii="Times New Roman" w:eastAsia="MS Mincho" w:hAnsi="Times New Roman" w:cs="Times New Roman"/>
          <w:color w:val="000000"/>
          <w:kern w:val="0"/>
          <w:lang w:val="en-US"/>
          <w14:ligatures w14:val="none"/>
        </w:rPr>
        <w:br/>
      </w:r>
    </w:p>
    <w:p w14:paraId="6A99EAA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scale_pos_weight: 12.3 (critical for class imbalance)</w:t>
      </w:r>
    </w:p>
    <w:p w14:paraId="2DCC02C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max_depth: 6 (tree complexity)</w:t>
      </w:r>
    </w:p>
    <w:p w14:paraId="06944F2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learning_rate: 0.1 (step size shrinkage)</w:t>
      </w:r>
    </w:p>
    <w:p w14:paraId="02ADA5D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n_estimators: 100 (number of boosting rounds)</w:t>
      </w:r>
    </w:p>
    <w:p w14:paraId="5ABF3F8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objective: 'binary:logistic' (classification task)</w:t>
      </w:r>
    </w:p>
    <w:p w14:paraId="75F520D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eval_metric: 'logloss' (optimization metric)</w:t>
      </w:r>
    </w:p>
    <w:p w14:paraId="57FADB0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Training Process:</w:t>
      </w:r>
      <w:r w:rsidRPr="006D6B29">
        <w:rPr>
          <w:rFonts w:ascii="Times New Roman" w:eastAsia="MS Mincho" w:hAnsi="Times New Roman" w:cs="Times New Roman"/>
          <w:color w:val="000000"/>
          <w:kern w:val="0"/>
          <w:lang w:val="en-US"/>
          <w14:ligatures w14:val="none"/>
        </w:rPr>
        <w:br/>
      </w:r>
    </w:p>
    <w:p w14:paraId="4DB1C1C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Initialized XGBoost classifier with parameters</w:t>
      </w:r>
    </w:p>
    <w:p w14:paraId="3764FE5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Fit model on training data (406,000 samples)</w:t>
      </w:r>
    </w:p>
    <w:p w14:paraId="387EF94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Training time: approximately 15 minutes</w:t>
      </w:r>
    </w:p>
    <w:p w14:paraId="7A2EA55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Monitored loss reduction across iterations</w:t>
      </w:r>
    </w:p>
    <w:p w14:paraId="6A89AE1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Achieved convergence without overfitting</w:t>
      </w:r>
    </w:p>
    <w:p w14:paraId="3EE82D60"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Model Persistence:</w:t>
      </w:r>
      <w:r w:rsidRPr="006D6B29">
        <w:rPr>
          <w:rFonts w:ascii="Times New Roman" w:eastAsia="MS Mincho" w:hAnsi="Times New Roman" w:cs="Times New Roman"/>
          <w:color w:val="000000"/>
          <w:kern w:val="0"/>
          <w:lang w:val="en-US"/>
          <w14:ligatures w14:val="none"/>
        </w:rPr>
        <w:br/>
      </w:r>
    </w:p>
    <w:p w14:paraId="6C219C3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Saved model using joblib.dump() to .pkl file</w:t>
      </w:r>
    </w:p>
    <w:p w14:paraId="607373E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Saved feature list to JSON for alignment</w:t>
      </w:r>
    </w:p>
    <w:p w14:paraId="4832311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size: ~50MB compressed</w:t>
      </w:r>
    </w:p>
    <w:p w14:paraId="489341A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Load time: &lt;1 second on startup</w:t>
      </w:r>
    </w:p>
    <w:p w14:paraId="544BC51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Compatible with scikit-learn pipeline if needed</w:t>
      </w:r>
    </w:p>
    <w:p w14:paraId="79D5007C"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8.4 Web Application Implementation</w:t>
      </w:r>
    </w:p>
    <w:p w14:paraId="7B807BEC"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 application structure: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File Organization:</w:t>
      </w:r>
      <w:r w:rsidRPr="006D6B29">
        <w:rPr>
          <w:rFonts w:ascii="Times New Roman" w:eastAsia="MS Mincho" w:hAnsi="Times New Roman" w:cs="Times New Roman"/>
          <w:color w:val="000000"/>
          <w:kern w:val="0"/>
          <w:lang w:val="en-US"/>
          <w14:ligatures w14:val="none"/>
        </w:rPr>
        <w:br/>
      </w:r>
    </w:p>
    <w:p w14:paraId="0B1EF5B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app.py or api.py: Main Flask application</w:t>
      </w:r>
    </w:p>
    <w:p w14:paraId="3DC50D0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xgb_flight_delay_model.pkl: Trained model</w:t>
      </w:r>
    </w:p>
    <w:p w14:paraId="4B918B1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model_features.json: Feature list</w:t>
      </w:r>
    </w:p>
    <w:p w14:paraId="2991475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templates/index.html: Web interface</w:t>
      </w:r>
    </w:p>
    <w:p w14:paraId="4569F27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requirements.txt: Python dependencies</w:t>
      </w:r>
    </w:p>
    <w:p w14:paraId="0C870191"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Key Implementation Details:</w:t>
      </w:r>
      <w:r w:rsidRPr="006D6B29">
        <w:rPr>
          <w:rFonts w:ascii="Times New Roman" w:eastAsia="MS Mincho" w:hAnsi="Times New Roman" w:cs="Times New Roman"/>
          <w:color w:val="000000"/>
          <w:kern w:val="0"/>
          <w:lang w:val="en-US"/>
          <w14:ligatures w14:val="none"/>
        </w:rPr>
        <w:br/>
      </w:r>
    </w:p>
    <w:p w14:paraId="3253DEB5"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Flask app initialized with __name__</w:t>
      </w:r>
    </w:p>
    <w:p w14:paraId="5693A71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Model and features loaded at startup (global scope)</w:t>
      </w:r>
    </w:p>
    <w:p w14:paraId="797DCEF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Route '/' serves HTML interface via render_template()</w:t>
      </w:r>
    </w:p>
    <w:p w14:paraId="6A79704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Route '/predict' handles POST requests</w:t>
      </w:r>
    </w:p>
    <w:p w14:paraId="4FD56DE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CORS enabled for cross-origin API access</w:t>
      </w:r>
    </w:p>
    <w:p w14:paraId="49E6C29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Server runs on 127.0.0.1:5000 in debug mode</w:t>
      </w:r>
    </w:p>
    <w:p w14:paraId="34C2E14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parse_value() Function Logic:</w:t>
      </w:r>
      <w:r w:rsidRPr="006D6B29">
        <w:rPr>
          <w:rFonts w:ascii="Times New Roman" w:eastAsia="MS Mincho" w:hAnsi="Times New Roman" w:cs="Times New Roman"/>
          <w:color w:val="000000"/>
          <w:kern w:val="0"/>
          <w:lang w:val="en-US"/>
          <w14:ligatures w14:val="none"/>
        </w:rPr>
        <w:br/>
      </w:r>
    </w:p>
    <w:p w14:paraId="33487DB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Checks if value is already boolean → return as-is</w:t>
      </w:r>
    </w:p>
    <w:p w14:paraId="7F0C908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Checks if value is None or empty → return 0</w:t>
      </w:r>
    </w:p>
    <w:p w14:paraId="201269B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Checks lowercase string for boolean keywords → return True/False</w:t>
      </w:r>
    </w:p>
    <w:p w14:paraId="7D6E219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Attempts integer conversion if no decimal point</w:t>
      </w:r>
    </w:p>
    <w:p w14:paraId="050B79B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Attempts float conversion as fallback</w:t>
      </w:r>
    </w:p>
    <w:p w14:paraId="244955FF" w14:textId="77777777" w:rsidR="001D18AC"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Returns string if all conversions fail (default to 0 later)</w:t>
      </w:r>
    </w:p>
    <w:p w14:paraId="5EA862CB" w14:textId="77777777" w:rsidR="0063569E" w:rsidRDefault="0063569E" w:rsidP="0063569E">
      <w:pPr>
        <w:spacing w:after="200" w:line="276" w:lineRule="auto"/>
        <w:ind w:left="360"/>
        <w:contextualSpacing/>
        <w:rPr>
          <w:rFonts w:ascii="Times New Roman" w:eastAsia="MS Mincho" w:hAnsi="Times New Roman" w:cs="Times New Roman"/>
          <w:color w:val="000000"/>
          <w:kern w:val="0"/>
          <w:lang w:val="en-US"/>
          <w14:ligatures w14:val="none"/>
        </w:rPr>
      </w:pPr>
    </w:p>
    <w:p w14:paraId="27888514" w14:textId="77777777" w:rsidR="0063569E" w:rsidRPr="006D6B29" w:rsidRDefault="0063569E" w:rsidP="0063569E">
      <w:pPr>
        <w:spacing w:after="200" w:line="276" w:lineRule="auto"/>
        <w:ind w:left="360"/>
        <w:contextualSpacing/>
        <w:rPr>
          <w:rFonts w:ascii="Times New Roman" w:eastAsia="MS Mincho" w:hAnsi="Times New Roman" w:cs="Times New Roman"/>
          <w:color w:val="000000"/>
          <w:kern w:val="0"/>
          <w:lang w:val="en-US"/>
          <w14:ligatures w14:val="none"/>
        </w:rPr>
      </w:pPr>
    </w:p>
    <w:p w14:paraId="25AE806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from flask import Flask, </w:t>
      </w:r>
      <w:proofErr w:type="spellStart"/>
      <w:r w:rsidRPr="0063569E">
        <w:rPr>
          <w:rFonts w:ascii="Times New Roman" w:eastAsia="MS Mincho" w:hAnsi="Times New Roman" w:cs="Times New Roman"/>
          <w:color w:val="000000"/>
          <w:kern w:val="0"/>
          <w14:ligatures w14:val="none"/>
        </w:rPr>
        <w:t>render_template</w:t>
      </w:r>
      <w:proofErr w:type="spellEnd"/>
      <w:r w:rsidRPr="0063569E">
        <w:rPr>
          <w:rFonts w:ascii="Times New Roman" w:eastAsia="MS Mincho" w:hAnsi="Times New Roman" w:cs="Times New Roman"/>
          <w:color w:val="000000"/>
          <w:kern w:val="0"/>
          <w14:ligatures w14:val="none"/>
        </w:rPr>
        <w:t xml:space="preserve">, request, </w:t>
      </w:r>
      <w:proofErr w:type="spellStart"/>
      <w:r w:rsidRPr="0063569E">
        <w:rPr>
          <w:rFonts w:ascii="Times New Roman" w:eastAsia="MS Mincho" w:hAnsi="Times New Roman" w:cs="Times New Roman"/>
          <w:color w:val="000000"/>
          <w:kern w:val="0"/>
          <w14:ligatures w14:val="none"/>
        </w:rPr>
        <w:t>jsonify</w:t>
      </w:r>
      <w:proofErr w:type="spellEnd"/>
    </w:p>
    <w:p w14:paraId="32810E9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import pandas as pd</w:t>
      </w:r>
    </w:p>
    <w:p w14:paraId="1C18A30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import </w:t>
      </w:r>
      <w:proofErr w:type="spellStart"/>
      <w:r w:rsidRPr="0063569E">
        <w:rPr>
          <w:rFonts w:ascii="Times New Roman" w:eastAsia="MS Mincho" w:hAnsi="Times New Roman" w:cs="Times New Roman"/>
          <w:color w:val="000000"/>
          <w:kern w:val="0"/>
          <w14:ligatures w14:val="none"/>
        </w:rPr>
        <w:t>joblib</w:t>
      </w:r>
      <w:proofErr w:type="spellEnd"/>
    </w:p>
    <w:p w14:paraId="7832E88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import </w:t>
      </w:r>
      <w:proofErr w:type="spellStart"/>
      <w:r w:rsidRPr="0063569E">
        <w:rPr>
          <w:rFonts w:ascii="Times New Roman" w:eastAsia="MS Mincho" w:hAnsi="Times New Roman" w:cs="Times New Roman"/>
          <w:color w:val="000000"/>
          <w:kern w:val="0"/>
          <w14:ligatures w14:val="none"/>
        </w:rPr>
        <w:t>json</w:t>
      </w:r>
      <w:proofErr w:type="spellEnd"/>
    </w:p>
    <w:p w14:paraId="5410857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import </w:t>
      </w:r>
      <w:proofErr w:type="spellStart"/>
      <w:r w:rsidRPr="0063569E">
        <w:rPr>
          <w:rFonts w:ascii="Times New Roman" w:eastAsia="MS Mincho" w:hAnsi="Times New Roman" w:cs="Times New Roman"/>
          <w:color w:val="000000"/>
          <w:kern w:val="0"/>
          <w14:ligatures w14:val="none"/>
        </w:rPr>
        <w:t>os</w:t>
      </w:r>
      <w:proofErr w:type="spellEnd"/>
    </w:p>
    <w:p w14:paraId="18DC5BF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58C15F6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app = Flask(__name__)</w:t>
      </w:r>
    </w:p>
    <w:p w14:paraId="0D77087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2A8C2FE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BASE_DIR = </w:t>
      </w:r>
      <w:proofErr w:type="spellStart"/>
      <w:proofErr w:type="gramStart"/>
      <w:r w:rsidRPr="0063569E">
        <w:rPr>
          <w:rFonts w:ascii="Times New Roman" w:eastAsia="MS Mincho" w:hAnsi="Times New Roman" w:cs="Times New Roman"/>
          <w:color w:val="000000"/>
          <w:kern w:val="0"/>
          <w14:ligatures w14:val="none"/>
        </w:rPr>
        <w:t>os.path</w:t>
      </w:r>
      <w:proofErr w:type="gramEnd"/>
      <w:r w:rsidRPr="0063569E">
        <w:rPr>
          <w:rFonts w:ascii="Times New Roman" w:eastAsia="MS Mincho" w:hAnsi="Times New Roman" w:cs="Times New Roman"/>
          <w:color w:val="000000"/>
          <w:kern w:val="0"/>
          <w14:ligatures w14:val="none"/>
        </w:rPr>
        <w:t>.dirname</w:t>
      </w:r>
      <w:proofErr w:type="spell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os.path</w:t>
      </w:r>
      <w:proofErr w:type="gramEnd"/>
      <w:r w:rsidRPr="0063569E">
        <w:rPr>
          <w:rFonts w:ascii="Times New Roman" w:eastAsia="MS Mincho" w:hAnsi="Times New Roman" w:cs="Times New Roman"/>
          <w:color w:val="000000"/>
          <w:kern w:val="0"/>
          <w14:ligatures w14:val="none"/>
        </w:rPr>
        <w:t>.abspath</w:t>
      </w:r>
      <w:proofErr w:type="spellEnd"/>
      <w:r w:rsidRPr="0063569E">
        <w:rPr>
          <w:rFonts w:ascii="Times New Roman" w:eastAsia="MS Mincho" w:hAnsi="Times New Roman" w:cs="Times New Roman"/>
          <w:color w:val="000000"/>
          <w:kern w:val="0"/>
          <w14:ligatures w14:val="none"/>
        </w:rPr>
        <w:t>(__file__))</w:t>
      </w:r>
    </w:p>
    <w:p w14:paraId="5F1631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MODEL_PATH = </w:t>
      </w:r>
      <w:proofErr w:type="spellStart"/>
      <w:proofErr w:type="gramStart"/>
      <w:r w:rsidRPr="0063569E">
        <w:rPr>
          <w:rFonts w:ascii="Times New Roman" w:eastAsia="MS Mincho" w:hAnsi="Times New Roman" w:cs="Times New Roman"/>
          <w:color w:val="000000"/>
          <w:kern w:val="0"/>
          <w14:ligatures w14:val="none"/>
        </w:rPr>
        <w:t>os.path</w:t>
      </w:r>
      <w:proofErr w:type="gram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join</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BASE_DIR, "</w:t>
      </w:r>
      <w:proofErr w:type="spellStart"/>
      <w:r w:rsidRPr="0063569E">
        <w:rPr>
          <w:rFonts w:ascii="Times New Roman" w:eastAsia="MS Mincho" w:hAnsi="Times New Roman" w:cs="Times New Roman"/>
          <w:color w:val="000000"/>
          <w:kern w:val="0"/>
          <w14:ligatures w14:val="none"/>
        </w:rPr>
        <w:t>xgb_flight_delay_model.pkl</w:t>
      </w:r>
      <w:proofErr w:type="spellEnd"/>
      <w:r w:rsidRPr="0063569E">
        <w:rPr>
          <w:rFonts w:ascii="Times New Roman" w:eastAsia="MS Mincho" w:hAnsi="Times New Roman" w:cs="Times New Roman"/>
          <w:color w:val="000000"/>
          <w:kern w:val="0"/>
          <w14:ligatures w14:val="none"/>
        </w:rPr>
        <w:t>")</w:t>
      </w:r>
    </w:p>
    <w:p w14:paraId="716DE09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FEATURES_PATH = </w:t>
      </w:r>
      <w:proofErr w:type="spellStart"/>
      <w:proofErr w:type="gramStart"/>
      <w:r w:rsidRPr="0063569E">
        <w:rPr>
          <w:rFonts w:ascii="Times New Roman" w:eastAsia="MS Mincho" w:hAnsi="Times New Roman" w:cs="Times New Roman"/>
          <w:color w:val="000000"/>
          <w:kern w:val="0"/>
          <w14:ligatures w14:val="none"/>
        </w:rPr>
        <w:t>os.path</w:t>
      </w:r>
      <w:proofErr w:type="gram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join</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BASE_DIR, "</w:t>
      </w:r>
      <w:proofErr w:type="spellStart"/>
      <w:r w:rsidRPr="0063569E">
        <w:rPr>
          <w:rFonts w:ascii="Times New Roman" w:eastAsia="MS Mincho" w:hAnsi="Times New Roman" w:cs="Times New Roman"/>
          <w:color w:val="000000"/>
          <w:kern w:val="0"/>
          <w14:ligatures w14:val="none"/>
        </w:rPr>
        <w:t>model_</w:t>
      </w:r>
      <w:proofErr w:type="gramStart"/>
      <w:r w:rsidRPr="0063569E">
        <w:rPr>
          <w:rFonts w:ascii="Times New Roman" w:eastAsia="MS Mincho" w:hAnsi="Times New Roman" w:cs="Times New Roman"/>
          <w:color w:val="000000"/>
          <w:kern w:val="0"/>
          <w14:ligatures w14:val="none"/>
        </w:rPr>
        <w:t>features.json</w:t>
      </w:r>
      <w:proofErr w:type="spellEnd"/>
      <w:proofErr w:type="gramEnd"/>
      <w:r w:rsidRPr="0063569E">
        <w:rPr>
          <w:rFonts w:ascii="Times New Roman" w:eastAsia="MS Mincho" w:hAnsi="Times New Roman" w:cs="Times New Roman"/>
          <w:color w:val="000000"/>
          <w:kern w:val="0"/>
          <w14:ligatures w14:val="none"/>
        </w:rPr>
        <w:t>")</w:t>
      </w:r>
    </w:p>
    <w:p w14:paraId="1F4CD7B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61FD6F5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Load model</w:t>
      </w:r>
    </w:p>
    <w:p w14:paraId="52A6065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model = </w:t>
      </w:r>
      <w:proofErr w:type="spellStart"/>
      <w:proofErr w:type="gramStart"/>
      <w:r w:rsidRPr="0063569E">
        <w:rPr>
          <w:rFonts w:ascii="Times New Roman" w:eastAsia="MS Mincho" w:hAnsi="Times New Roman" w:cs="Times New Roman"/>
          <w:color w:val="000000"/>
          <w:kern w:val="0"/>
          <w14:ligatures w14:val="none"/>
        </w:rPr>
        <w:t>joblib.load</w:t>
      </w:r>
      <w:proofErr w:type="spellEnd"/>
      <w:proofErr w:type="gramEnd"/>
      <w:r w:rsidRPr="0063569E">
        <w:rPr>
          <w:rFonts w:ascii="Times New Roman" w:eastAsia="MS Mincho" w:hAnsi="Times New Roman" w:cs="Times New Roman"/>
          <w:color w:val="000000"/>
          <w:kern w:val="0"/>
          <w14:ligatures w14:val="none"/>
        </w:rPr>
        <w:t>(MODEL_PATH)</w:t>
      </w:r>
    </w:p>
    <w:p w14:paraId="464F3E3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69124CF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Load feature list (must be a list)</w:t>
      </w:r>
    </w:p>
    <w:p w14:paraId="7E1FBE8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with </w:t>
      </w:r>
      <w:proofErr w:type="gramStart"/>
      <w:r w:rsidRPr="0063569E">
        <w:rPr>
          <w:rFonts w:ascii="Times New Roman" w:eastAsia="MS Mincho" w:hAnsi="Times New Roman" w:cs="Times New Roman"/>
          <w:color w:val="000000"/>
          <w:kern w:val="0"/>
          <w14:ligatures w14:val="none"/>
        </w:rPr>
        <w:t>open(</w:t>
      </w:r>
      <w:proofErr w:type="gramEnd"/>
      <w:r w:rsidRPr="0063569E">
        <w:rPr>
          <w:rFonts w:ascii="Times New Roman" w:eastAsia="MS Mincho" w:hAnsi="Times New Roman" w:cs="Times New Roman"/>
          <w:color w:val="000000"/>
          <w:kern w:val="0"/>
          <w14:ligatures w14:val="none"/>
        </w:rPr>
        <w:t>FEATURES_PATH, "r") as f:</w:t>
      </w:r>
    </w:p>
    <w:p w14:paraId="22DC30B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model_features</w:t>
      </w:r>
      <w:proofErr w:type="spellEnd"/>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json.load</w:t>
      </w:r>
      <w:proofErr w:type="spellEnd"/>
      <w:proofErr w:type="gramEnd"/>
      <w:r w:rsidRPr="0063569E">
        <w:rPr>
          <w:rFonts w:ascii="Times New Roman" w:eastAsia="MS Mincho" w:hAnsi="Times New Roman" w:cs="Times New Roman"/>
          <w:color w:val="000000"/>
          <w:kern w:val="0"/>
          <w14:ligatures w14:val="none"/>
        </w:rPr>
        <w:t>(f)</w:t>
      </w:r>
    </w:p>
    <w:p w14:paraId="7446561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if not </w:t>
      </w:r>
      <w:proofErr w:type="spellStart"/>
      <w:proofErr w:type="gramStart"/>
      <w:r w:rsidRPr="0063569E">
        <w:rPr>
          <w:rFonts w:ascii="Times New Roman" w:eastAsia="MS Mincho" w:hAnsi="Times New Roman" w:cs="Times New Roman"/>
          <w:color w:val="000000"/>
          <w:kern w:val="0"/>
          <w14:ligatures w14:val="none"/>
        </w:rPr>
        <w:t>isinstance</w:t>
      </w:r>
      <w:proofErr w:type="spellEnd"/>
      <w:r w:rsidRPr="0063569E">
        <w:rPr>
          <w:rFonts w:ascii="Times New Roman" w:eastAsia="MS Mincho" w:hAnsi="Times New Roman" w:cs="Times New Roman"/>
          <w:color w:val="000000"/>
          <w:kern w:val="0"/>
          <w14:ligatures w14:val="none"/>
        </w:rPr>
        <w:t>(</w:t>
      </w:r>
      <w:proofErr w:type="spellStart"/>
      <w:proofErr w:type="gramEnd"/>
      <w:r w:rsidRPr="0063569E">
        <w:rPr>
          <w:rFonts w:ascii="Times New Roman" w:eastAsia="MS Mincho" w:hAnsi="Times New Roman" w:cs="Times New Roman"/>
          <w:color w:val="000000"/>
          <w:kern w:val="0"/>
          <w14:ligatures w14:val="none"/>
        </w:rPr>
        <w:t>model_features</w:t>
      </w:r>
      <w:proofErr w:type="spellEnd"/>
      <w:r w:rsidRPr="0063569E">
        <w:rPr>
          <w:rFonts w:ascii="Times New Roman" w:eastAsia="MS Mincho" w:hAnsi="Times New Roman" w:cs="Times New Roman"/>
          <w:color w:val="000000"/>
          <w:kern w:val="0"/>
          <w14:ligatures w14:val="none"/>
        </w:rPr>
        <w:t>, list):</w:t>
      </w:r>
    </w:p>
    <w:p w14:paraId="4960A5B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raise </w:t>
      </w:r>
      <w:proofErr w:type="spellStart"/>
      <w:proofErr w:type="gramStart"/>
      <w:r w:rsidRPr="0063569E">
        <w:rPr>
          <w:rFonts w:ascii="Times New Roman" w:eastAsia="MS Mincho" w:hAnsi="Times New Roman" w:cs="Times New Roman"/>
          <w:color w:val="000000"/>
          <w:kern w:val="0"/>
          <w14:ligatures w14:val="none"/>
        </w:rPr>
        <w:t>ValueError</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model_</w:t>
      </w:r>
      <w:proofErr w:type="gramStart"/>
      <w:r w:rsidRPr="0063569E">
        <w:rPr>
          <w:rFonts w:ascii="Times New Roman" w:eastAsia="MS Mincho" w:hAnsi="Times New Roman" w:cs="Times New Roman"/>
          <w:color w:val="000000"/>
          <w:kern w:val="0"/>
          <w14:ligatures w14:val="none"/>
        </w:rPr>
        <w:t>features.json</w:t>
      </w:r>
      <w:proofErr w:type="spellEnd"/>
      <w:proofErr w:type="gramEnd"/>
      <w:r w:rsidRPr="0063569E">
        <w:rPr>
          <w:rFonts w:ascii="Times New Roman" w:eastAsia="MS Mincho" w:hAnsi="Times New Roman" w:cs="Times New Roman"/>
          <w:color w:val="000000"/>
          <w:kern w:val="0"/>
          <w14:ligatures w14:val="none"/>
        </w:rPr>
        <w:t xml:space="preserve"> must contain a JSON list of column names.")</w:t>
      </w:r>
    </w:p>
    <w:p w14:paraId="1BC31C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27218B3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def </w:t>
      </w:r>
      <w:proofErr w:type="spellStart"/>
      <w:r w:rsidRPr="0063569E">
        <w:rPr>
          <w:rFonts w:ascii="Times New Roman" w:eastAsia="MS Mincho" w:hAnsi="Times New Roman" w:cs="Times New Roman"/>
          <w:color w:val="000000"/>
          <w:kern w:val="0"/>
          <w14:ligatures w14:val="none"/>
        </w:rPr>
        <w:t>parse_value</w:t>
      </w:r>
      <w:proofErr w:type="spellEnd"/>
      <w:r w:rsidRPr="0063569E">
        <w:rPr>
          <w:rFonts w:ascii="Times New Roman" w:eastAsia="MS Mincho" w:hAnsi="Times New Roman" w:cs="Times New Roman"/>
          <w:color w:val="000000"/>
          <w:kern w:val="0"/>
          <w14:ligatures w14:val="none"/>
        </w:rPr>
        <w:t>(v):</w:t>
      </w:r>
    </w:p>
    <w:p w14:paraId="4CE7981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"""Convert form string value to appropriate type (bool or float)."""</w:t>
      </w:r>
    </w:p>
    <w:p w14:paraId="6BC3CBD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if </w:t>
      </w:r>
      <w:proofErr w:type="spellStart"/>
      <w:proofErr w:type="gramStart"/>
      <w:r w:rsidRPr="0063569E">
        <w:rPr>
          <w:rFonts w:ascii="Times New Roman" w:eastAsia="MS Mincho" w:hAnsi="Times New Roman" w:cs="Times New Roman"/>
          <w:color w:val="000000"/>
          <w:kern w:val="0"/>
          <w14:ligatures w14:val="none"/>
        </w:rPr>
        <w:t>isinstance</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v, bool):</w:t>
      </w:r>
    </w:p>
    <w:p w14:paraId="51706E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v</w:t>
      </w:r>
    </w:p>
    <w:p w14:paraId="6144161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if v is None or str(v</w:t>
      </w:r>
      <w:proofErr w:type="gramStart"/>
      <w:r w:rsidRPr="0063569E">
        <w:rPr>
          <w:rFonts w:ascii="Times New Roman" w:eastAsia="MS Mincho" w:hAnsi="Times New Roman" w:cs="Times New Roman"/>
          <w:color w:val="000000"/>
          <w:kern w:val="0"/>
          <w14:ligatures w14:val="none"/>
        </w:rPr>
        <w:t>).strip</w:t>
      </w:r>
      <w:proofErr w:type="gramEnd"/>
      <w:r w:rsidRPr="0063569E">
        <w:rPr>
          <w:rFonts w:ascii="Times New Roman" w:eastAsia="MS Mincho" w:hAnsi="Times New Roman" w:cs="Times New Roman"/>
          <w:color w:val="000000"/>
          <w:kern w:val="0"/>
          <w14:ligatures w14:val="none"/>
        </w:rPr>
        <w:t>() == "":</w:t>
      </w:r>
    </w:p>
    <w:p w14:paraId="0C0FC72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return </w:t>
      </w:r>
      <w:proofErr w:type="gramStart"/>
      <w:r w:rsidRPr="0063569E">
        <w:rPr>
          <w:rFonts w:ascii="Times New Roman" w:eastAsia="MS Mincho" w:hAnsi="Times New Roman" w:cs="Times New Roman"/>
          <w:color w:val="000000"/>
          <w:kern w:val="0"/>
          <w14:ligatures w14:val="none"/>
        </w:rPr>
        <w:t>0  #</w:t>
      </w:r>
      <w:proofErr w:type="gramEnd"/>
      <w:r w:rsidRPr="0063569E">
        <w:rPr>
          <w:rFonts w:ascii="Times New Roman" w:eastAsia="MS Mincho" w:hAnsi="Times New Roman" w:cs="Times New Roman"/>
          <w:color w:val="000000"/>
          <w:kern w:val="0"/>
          <w14:ligatures w14:val="none"/>
        </w:rPr>
        <w:t xml:space="preserve"> default for missing numeric inputs</w:t>
      </w:r>
    </w:p>
    <w:p w14:paraId="5457B40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s = str(v</w:t>
      </w:r>
      <w:proofErr w:type="gramStart"/>
      <w:r w:rsidRPr="0063569E">
        <w:rPr>
          <w:rFonts w:ascii="Times New Roman" w:eastAsia="MS Mincho" w:hAnsi="Times New Roman" w:cs="Times New Roman"/>
          <w:color w:val="000000"/>
          <w:kern w:val="0"/>
          <w14:ligatures w14:val="none"/>
        </w:rPr>
        <w:t>).strip</w:t>
      </w:r>
      <w:proofErr w:type="gramEnd"/>
      <w:r w:rsidRPr="0063569E">
        <w:rPr>
          <w:rFonts w:ascii="Times New Roman" w:eastAsia="MS Mincho" w:hAnsi="Times New Roman" w:cs="Times New Roman"/>
          <w:color w:val="000000"/>
          <w:kern w:val="0"/>
          <w14:ligatures w14:val="none"/>
        </w:rPr>
        <w:t>()</w:t>
      </w:r>
    </w:p>
    <w:p w14:paraId="43A2455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if </w:t>
      </w:r>
      <w:proofErr w:type="spellStart"/>
      <w:proofErr w:type="gramStart"/>
      <w:r w:rsidRPr="0063569E">
        <w:rPr>
          <w:rFonts w:ascii="Times New Roman" w:eastAsia="MS Mincho" w:hAnsi="Times New Roman" w:cs="Times New Roman"/>
          <w:color w:val="000000"/>
          <w:kern w:val="0"/>
          <w14:ligatures w14:val="none"/>
        </w:rPr>
        <w:t>s.lower</w:t>
      </w:r>
      <w:proofErr w:type="spellEnd"/>
      <w:proofErr w:type="gramEnd"/>
      <w:r w:rsidRPr="0063569E">
        <w:rPr>
          <w:rFonts w:ascii="Times New Roman" w:eastAsia="MS Mincho" w:hAnsi="Times New Roman" w:cs="Times New Roman"/>
          <w:color w:val="000000"/>
          <w:kern w:val="0"/>
          <w14:ligatures w14:val="none"/>
        </w:rPr>
        <w:t>() in ("true", "1", "yes", "y", "t"):</w:t>
      </w:r>
    </w:p>
    <w:p w14:paraId="434BCB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True</w:t>
      </w:r>
    </w:p>
    <w:p w14:paraId="4DDB972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if </w:t>
      </w:r>
      <w:proofErr w:type="spellStart"/>
      <w:proofErr w:type="gramStart"/>
      <w:r w:rsidRPr="0063569E">
        <w:rPr>
          <w:rFonts w:ascii="Times New Roman" w:eastAsia="MS Mincho" w:hAnsi="Times New Roman" w:cs="Times New Roman"/>
          <w:color w:val="000000"/>
          <w:kern w:val="0"/>
          <w14:ligatures w14:val="none"/>
        </w:rPr>
        <w:t>s.lower</w:t>
      </w:r>
      <w:proofErr w:type="spellEnd"/>
      <w:proofErr w:type="gramEnd"/>
      <w:r w:rsidRPr="0063569E">
        <w:rPr>
          <w:rFonts w:ascii="Times New Roman" w:eastAsia="MS Mincho" w:hAnsi="Times New Roman" w:cs="Times New Roman"/>
          <w:color w:val="000000"/>
          <w:kern w:val="0"/>
          <w14:ligatures w14:val="none"/>
        </w:rPr>
        <w:t>() in ("false", "0", "no", "n", "f"):</w:t>
      </w:r>
    </w:p>
    <w:p w14:paraId="7C4241E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False</w:t>
      </w:r>
    </w:p>
    <w:p w14:paraId="14E818F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 </w:t>
      </w:r>
      <w:proofErr w:type="gramStart"/>
      <w:r w:rsidRPr="0063569E">
        <w:rPr>
          <w:rFonts w:ascii="Times New Roman" w:eastAsia="MS Mincho" w:hAnsi="Times New Roman" w:cs="Times New Roman"/>
          <w:color w:val="000000"/>
          <w:kern w:val="0"/>
          <w14:ligatures w14:val="none"/>
        </w:rPr>
        <w:t>try</w:t>
      </w:r>
      <w:proofErr w:type="gramEnd"/>
      <w:r w:rsidRPr="0063569E">
        <w:rPr>
          <w:rFonts w:ascii="Times New Roman" w:eastAsia="MS Mincho" w:hAnsi="Times New Roman" w:cs="Times New Roman"/>
          <w:color w:val="000000"/>
          <w:kern w:val="0"/>
          <w14:ligatures w14:val="none"/>
        </w:rPr>
        <w:t xml:space="preserve"> integer then float</w:t>
      </w:r>
    </w:p>
    <w:p w14:paraId="2713470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try:</w:t>
      </w:r>
    </w:p>
    <w:p w14:paraId="2997A17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if "." in s:</w:t>
      </w:r>
    </w:p>
    <w:p w14:paraId="391A439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float(s)</w:t>
      </w:r>
    </w:p>
    <w:p w14:paraId="3FA0179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int(s)</w:t>
      </w:r>
    </w:p>
    <w:p w14:paraId="7BB652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except Exception:</w:t>
      </w:r>
    </w:p>
    <w:p w14:paraId="1C8E87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try:</w:t>
      </w:r>
    </w:p>
    <w:p w14:paraId="22F5B16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float(s)</w:t>
      </w:r>
    </w:p>
    <w:p w14:paraId="46A3CA0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except Exception:</w:t>
      </w:r>
    </w:p>
    <w:p w14:paraId="148A7A4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return </w:t>
      </w:r>
      <w:proofErr w:type="gramStart"/>
      <w:r w:rsidRPr="0063569E">
        <w:rPr>
          <w:rFonts w:ascii="Times New Roman" w:eastAsia="MS Mincho" w:hAnsi="Times New Roman" w:cs="Times New Roman"/>
          <w:color w:val="000000"/>
          <w:kern w:val="0"/>
          <w14:ligatures w14:val="none"/>
        </w:rPr>
        <w:t>s  #</w:t>
      </w:r>
      <w:proofErr w:type="gramEnd"/>
      <w:r w:rsidRPr="0063569E">
        <w:rPr>
          <w:rFonts w:ascii="Times New Roman" w:eastAsia="MS Mincho" w:hAnsi="Times New Roman" w:cs="Times New Roman"/>
          <w:color w:val="000000"/>
          <w:kern w:val="0"/>
          <w14:ligatures w14:val="none"/>
        </w:rPr>
        <w:t xml:space="preserve"> fallback (string); </w:t>
      </w:r>
      <w:proofErr w:type="spellStart"/>
      <w:proofErr w:type="gramStart"/>
      <w:r w:rsidRPr="0063569E">
        <w:rPr>
          <w:rFonts w:ascii="Times New Roman" w:eastAsia="MS Mincho" w:hAnsi="Times New Roman" w:cs="Times New Roman"/>
          <w:color w:val="000000"/>
          <w:kern w:val="0"/>
          <w14:ligatures w14:val="none"/>
        </w:rPr>
        <w:t>model.reindex</w:t>
      </w:r>
      <w:proofErr w:type="spellEnd"/>
      <w:proofErr w:type="gramEnd"/>
      <w:r w:rsidRPr="0063569E">
        <w:rPr>
          <w:rFonts w:ascii="Times New Roman" w:eastAsia="MS Mincho" w:hAnsi="Times New Roman" w:cs="Times New Roman"/>
          <w:color w:val="000000"/>
          <w:kern w:val="0"/>
          <w14:ligatures w14:val="none"/>
        </w:rPr>
        <w:t xml:space="preserve"> will fill with 0 for unknowns</w:t>
      </w:r>
    </w:p>
    <w:p w14:paraId="1F82132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5C25370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app.route</w:t>
      </w:r>
      <w:proofErr w:type="gramEnd"/>
      <w:r w:rsidRPr="0063569E">
        <w:rPr>
          <w:rFonts w:ascii="Times New Roman" w:eastAsia="MS Mincho" w:hAnsi="Times New Roman" w:cs="Times New Roman"/>
          <w:color w:val="000000"/>
          <w:kern w:val="0"/>
          <w14:ligatures w14:val="none"/>
        </w:rPr>
        <w:t>("/")</w:t>
      </w:r>
    </w:p>
    <w:p w14:paraId="1ABBDC8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def </w:t>
      </w:r>
      <w:proofErr w:type="gramStart"/>
      <w:r w:rsidRPr="0063569E">
        <w:rPr>
          <w:rFonts w:ascii="Times New Roman" w:eastAsia="MS Mincho" w:hAnsi="Times New Roman" w:cs="Times New Roman"/>
          <w:color w:val="000000"/>
          <w:kern w:val="0"/>
          <w14:ligatures w14:val="none"/>
        </w:rPr>
        <w:t>index(</w:t>
      </w:r>
      <w:proofErr w:type="gramEnd"/>
      <w:r w:rsidRPr="0063569E">
        <w:rPr>
          <w:rFonts w:ascii="Times New Roman" w:eastAsia="MS Mincho" w:hAnsi="Times New Roman" w:cs="Times New Roman"/>
          <w:color w:val="000000"/>
          <w:kern w:val="0"/>
          <w14:ligatures w14:val="none"/>
        </w:rPr>
        <w:t>):</w:t>
      </w:r>
    </w:p>
    <w:p w14:paraId="3409207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return </w:t>
      </w:r>
      <w:proofErr w:type="spellStart"/>
      <w:r w:rsidRPr="0063569E">
        <w:rPr>
          <w:rFonts w:ascii="Times New Roman" w:eastAsia="MS Mincho" w:hAnsi="Times New Roman" w:cs="Times New Roman"/>
          <w:color w:val="000000"/>
          <w:kern w:val="0"/>
          <w14:ligatures w14:val="none"/>
        </w:rPr>
        <w:t>render_template</w:t>
      </w:r>
      <w:proofErr w:type="spellEnd"/>
      <w:r w:rsidRPr="0063569E">
        <w:rPr>
          <w:rFonts w:ascii="Times New Roman" w:eastAsia="MS Mincho" w:hAnsi="Times New Roman" w:cs="Times New Roman"/>
          <w:color w:val="000000"/>
          <w:kern w:val="0"/>
          <w14:ligatures w14:val="none"/>
        </w:rPr>
        <w:t>("index.html")</w:t>
      </w:r>
    </w:p>
    <w:p w14:paraId="5D2EFF6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6F09A0A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app.route</w:t>
      </w:r>
      <w:proofErr w:type="gramEnd"/>
      <w:r w:rsidRPr="0063569E">
        <w:rPr>
          <w:rFonts w:ascii="Times New Roman" w:eastAsia="MS Mincho" w:hAnsi="Times New Roman" w:cs="Times New Roman"/>
          <w:color w:val="000000"/>
          <w:kern w:val="0"/>
          <w14:ligatures w14:val="none"/>
        </w:rPr>
        <w:t>("/predict", methods=["POST"])</w:t>
      </w:r>
    </w:p>
    <w:p w14:paraId="5F663A3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def </w:t>
      </w:r>
      <w:proofErr w:type="gramStart"/>
      <w:r w:rsidRPr="0063569E">
        <w:rPr>
          <w:rFonts w:ascii="Times New Roman" w:eastAsia="MS Mincho" w:hAnsi="Times New Roman" w:cs="Times New Roman"/>
          <w:color w:val="000000"/>
          <w:kern w:val="0"/>
          <w14:ligatures w14:val="none"/>
        </w:rPr>
        <w:t>predict(</w:t>
      </w:r>
      <w:proofErr w:type="gramEnd"/>
      <w:r w:rsidRPr="0063569E">
        <w:rPr>
          <w:rFonts w:ascii="Times New Roman" w:eastAsia="MS Mincho" w:hAnsi="Times New Roman" w:cs="Times New Roman"/>
          <w:color w:val="000000"/>
          <w:kern w:val="0"/>
          <w14:ligatures w14:val="none"/>
        </w:rPr>
        <w:t>):</w:t>
      </w:r>
    </w:p>
    <w:p w14:paraId="6FD4CF8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Accept form or JSON</w:t>
      </w:r>
    </w:p>
    <w:p w14:paraId="522B90E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if </w:t>
      </w:r>
      <w:proofErr w:type="spellStart"/>
      <w:r w:rsidRPr="0063569E">
        <w:rPr>
          <w:rFonts w:ascii="Times New Roman" w:eastAsia="MS Mincho" w:hAnsi="Times New Roman" w:cs="Times New Roman"/>
          <w:color w:val="000000"/>
          <w:kern w:val="0"/>
          <w14:ligatures w14:val="none"/>
        </w:rPr>
        <w:t>request.is_json</w:t>
      </w:r>
      <w:proofErr w:type="spellEnd"/>
      <w:r w:rsidRPr="0063569E">
        <w:rPr>
          <w:rFonts w:ascii="Times New Roman" w:eastAsia="MS Mincho" w:hAnsi="Times New Roman" w:cs="Times New Roman"/>
          <w:color w:val="000000"/>
          <w:kern w:val="0"/>
          <w14:ligatures w14:val="none"/>
        </w:rPr>
        <w:t>:</w:t>
      </w:r>
    </w:p>
    <w:p w14:paraId="6C62630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body = </w:t>
      </w:r>
      <w:proofErr w:type="spellStart"/>
      <w:r w:rsidRPr="0063569E">
        <w:rPr>
          <w:rFonts w:ascii="Times New Roman" w:eastAsia="MS Mincho" w:hAnsi="Times New Roman" w:cs="Times New Roman"/>
          <w:color w:val="000000"/>
          <w:kern w:val="0"/>
          <w14:ligatures w14:val="none"/>
        </w:rPr>
        <w:t>request.get_</w:t>
      </w:r>
      <w:proofErr w:type="gramStart"/>
      <w:r w:rsidRPr="0063569E">
        <w:rPr>
          <w:rFonts w:ascii="Times New Roman" w:eastAsia="MS Mincho" w:hAnsi="Times New Roman" w:cs="Times New Roman"/>
          <w:color w:val="000000"/>
          <w:kern w:val="0"/>
          <w14:ligatures w14:val="none"/>
        </w:rPr>
        <w:t>json</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w:t>
      </w:r>
    </w:p>
    <w:p w14:paraId="157EDCF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row = </w:t>
      </w:r>
      <w:proofErr w:type="spellStart"/>
      <w:proofErr w:type="gramStart"/>
      <w:r w:rsidRPr="0063569E">
        <w:rPr>
          <w:rFonts w:ascii="Times New Roman" w:eastAsia="MS Mincho" w:hAnsi="Times New Roman" w:cs="Times New Roman"/>
          <w:color w:val="000000"/>
          <w:kern w:val="0"/>
          <w14:ligatures w14:val="none"/>
        </w:rPr>
        <w:t>body.get</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xml:space="preserve">"row", body) if </w:t>
      </w:r>
      <w:proofErr w:type="spellStart"/>
      <w:proofErr w:type="gramStart"/>
      <w:r w:rsidRPr="0063569E">
        <w:rPr>
          <w:rFonts w:ascii="Times New Roman" w:eastAsia="MS Mincho" w:hAnsi="Times New Roman" w:cs="Times New Roman"/>
          <w:color w:val="000000"/>
          <w:kern w:val="0"/>
          <w14:ligatures w14:val="none"/>
        </w:rPr>
        <w:t>isinstance</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xml:space="preserve">body, </w:t>
      </w:r>
      <w:proofErr w:type="spellStart"/>
      <w:r w:rsidRPr="0063569E">
        <w:rPr>
          <w:rFonts w:ascii="Times New Roman" w:eastAsia="MS Mincho" w:hAnsi="Times New Roman" w:cs="Times New Roman"/>
          <w:color w:val="000000"/>
          <w:kern w:val="0"/>
          <w14:ligatures w14:val="none"/>
        </w:rPr>
        <w:t>dict</w:t>
      </w:r>
      <w:proofErr w:type="spellEnd"/>
      <w:r w:rsidRPr="0063569E">
        <w:rPr>
          <w:rFonts w:ascii="Times New Roman" w:eastAsia="MS Mincho" w:hAnsi="Times New Roman" w:cs="Times New Roman"/>
          <w:color w:val="000000"/>
          <w:kern w:val="0"/>
          <w14:ligatures w14:val="none"/>
        </w:rPr>
        <w:t>) else {}</w:t>
      </w:r>
    </w:p>
    <w:p w14:paraId="3EEFB1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else:</w:t>
      </w:r>
    </w:p>
    <w:p w14:paraId="0C71619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row = </w:t>
      </w:r>
      <w:proofErr w:type="spellStart"/>
      <w:r w:rsidRPr="0063569E">
        <w:rPr>
          <w:rFonts w:ascii="Times New Roman" w:eastAsia="MS Mincho" w:hAnsi="Times New Roman" w:cs="Times New Roman"/>
          <w:color w:val="000000"/>
          <w:kern w:val="0"/>
          <w14:ligatures w14:val="none"/>
        </w:rPr>
        <w:t>dict</w:t>
      </w:r>
      <w:proofErr w:type="spell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request.form</w:t>
      </w:r>
      <w:proofErr w:type="spellEnd"/>
      <w:proofErr w:type="gramEnd"/>
      <w:r w:rsidRPr="0063569E">
        <w:rPr>
          <w:rFonts w:ascii="Times New Roman" w:eastAsia="MS Mincho" w:hAnsi="Times New Roman" w:cs="Times New Roman"/>
          <w:color w:val="000000"/>
          <w:kern w:val="0"/>
          <w14:ligatures w14:val="none"/>
        </w:rPr>
        <w:t>)</w:t>
      </w:r>
    </w:p>
    <w:p w14:paraId="74BA95E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3516B9C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Parse values</w:t>
      </w:r>
    </w:p>
    <w:p w14:paraId="43E1095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parsed = {}</w:t>
      </w:r>
    </w:p>
    <w:p w14:paraId="2B301B7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for k, v in </w:t>
      </w:r>
      <w:proofErr w:type="spellStart"/>
      <w:proofErr w:type="gramStart"/>
      <w:r w:rsidRPr="0063569E">
        <w:rPr>
          <w:rFonts w:ascii="Times New Roman" w:eastAsia="MS Mincho" w:hAnsi="Times New Roman" w:cs="Times New Roman"/>
          <w:color w:val="000000"/>
          <w:kern w:val="0"/>
          <w14:ligatures w14:val="none"/>
        </w:rPr>
        <w:t>row.items</w:t>
      </w:r>
      <w:proofErr w:type="spellEnd"/>
      <w:proofErr w:type="gramEnd"/>
      <w:r w:rsidRPr="0063569E">
        <w:rPr>
          <w:rFonts w:ascii="Times New Roman" w:eastAsia="MS Mincho" w:hAnsi="Times New Roman" w:cs="Times New Roman"/>
          <w:color w:val="000000"/>
          <w:kern w:val="0"/>
          <w14:ligatures w14:val="none"/>
        </w:rPr>
        <w:t>():</w:t>
      </w:r>
    </w:p>
    <w:p w14:paraId="6F9B257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parsed[k] = </w:t>
      </w:r>
      <w:proofErr w:type="spellStart"/>
      <w:r w:rsidRPr="0063569E">
        <w:rPr>
          <w:rFonts w:ascii="Times New Roman" w:eastAsia="MS Mincho" w:hAnsi="Times New Roman" w:cs="Times New Roman"/>
          <w:color w:val="000000"/>
          <w:kern w:val="0"/>
          <w14:ligatures w14:val="none"/>
        </w:rPr>
        <w:t>parse_value</w:t>
      </w:r>
      <w:proofErr w:type="spellEnd"/>
      <w:r w:rsidRPr="0063569E">
        <w:rPr>
          <w:rFonts w:ascii="Times New Roman" w:eastAsia="MS Mincho" w:hAnsi="Times New Roman" w:cs="Times New Roman"/>
          <w:color w:val="000000"/>
          <w:kern w:val="0"/>
          <w14:ligatures w14:val="none"/>
        </w:rPr>
        <w:t>(v)</w:t>
      </w:r>
    </w:p>
    <w:p w14:paraId="2DF8E94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411AE2C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 Build </w:t>
      </w:r>
      <w:proofErr w:type="spellStart"/>
      <w:r w:rsidRPr="0063569E">
        <w:rPr>
          <w:rFonts w:ascii="Times New Roman" w:eastAsia="MS Mincho" w:hAnsi="Times New Roman" w:cs="Times New Roman"/>
          <w:color w:val="000000"/>
          <w:kern w:val="0"/>
          <w14:ligatures w14:val="none"/>
        </w:rPr>
        <w:t>DataFrame</w:t>
      </w:r>
      <w:proofErr w:type="spellEnd"/>
      <w:r w:rsidRPr="0063569E">
        <w:rPr>
          <w:rFonts w:ascii="Times New Roman" w:eastAsia="MS Mincho" w:hAnsi="Times New Roman" w:cs="Times New Roman"/>
          <w:color w:val="000000"/>
          <w:kern w:val="0"/>
          <w14:ligatures w14:val="none"/>
        </w:rPr>
        <w:t xml:space="preserve"> aligned to model features</w:t>
      </w:r>
    </w:p>
    <w:p w14:paraId="3F79A6E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X = </w:t>
      </w:r>
      <w:proofErr w:type="spellStart"/>
      <w:proofErr w:type="gramStart"/>
      <w:r w:rsidRPr="0063569E">
        <w:rPr>
          <w:rFonts w:ascii="Times New Roman" w:eastAsia="MS Mincho" w:hAnsi="Times New Roman" w:cs="Times New Roman"/>
          <w:color w:val="000000"/>
          <w:kern w:val="0"/>
          <w14:ligatures w14:val="none"/>
        </w:rPr>
        <w:t>pd.DataFrame</w:t>
      </w:r>
      <w:proofErr w:type="spellEnd"/>
      <w:proofErr w:type="gramEnd"/>
      <w:r w:rsidRPr="0063569E">
        <w:rPr>
          <w:rFonts w:ascii="Times New Roman" w:eastAsia="MS Mincho" w:hAnsi="Times New Roman" w:cs="Times New Roman"/>
          <w:color w:val="000000"/>
          <w:kern w:val="0"/>
          <w14:ligatures w14:val="none"/>
        </w:rPr>
        <w:t xml:space="preserve">([ {c: </w:t>
      </w:r>
      <w:proofErr w:type="spellStart"/>
      <w:proofErr w:type="gramStart"/>
      <w:r w:rsidRPr="0063569E">
        <w:rPr>
          <w:rFonts w:ascii="Times New Roman" w:eastAsia="MS Mincho" w:hAnsi="Times New Roman" w:cs="Times New Roman"/>
          <w:color w:val="000000"/>
          <w:kern w:val="0"/>
          <w14:ligatures w14:val="none"/>
        </w:rPr>
        <w:t>parsed.get</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xml:space="preserve">c, 0) for c in </w:t>
      </w:r>
      <w:proofErr w:type="spellStart"/>
      <w:r w:rsidRPr="0063569E">
        <w:rPr>
          <w:rFonts w:ascii="Times New Roman" w:eastAsia="MS Mincho" w:hAnsi="Times New Roman" w:cs="Times New Roman"/>
          <w:color w:val="000000"/>
          <w:kern w:val="0"/>
          <w14:ligatures w14:val="none"/>
        </w:rPr>
        <w:t>model_features</w:t>
      </w:r>
      <w:proofErr w:type="spellEnd"/>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w:t>
      </w:r>
    </w:p>
    <w:p w14:paraId="3905E7B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3297C0A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 Ensure </w:t>
      </w:r>
      <w:proofErr w:type="spellStart"/>
      <w:r w:rsidRPr="0063569E">
        <w:rPr>
          <w:rFonts w:ascii="Times New Roman" w:eastAsia="MS Mincho" w:hAnsi="Times New Roman" w:cs="Times New Roman"/>
          <w:color w:val="000000"/>
          <w:kern w:val="0"/>
          <w14:ligatures w14:val="none"/>
        </w:rPr>
        <w:t>dtypes</w:t>
      </w:r>
      <w:proofErr w:type="spellEnd"/>
      <w:r w:rsidRPr="0063569E">
        <w:rPr>
          <w:rFonts w:ascii="Times New Roman" w:eastAsia="MS Mincho" w:hAnsi="Times New Roman" w:cs="Times New Roman"/>
          <w:color w:val="000000"/>
          <w:kern w:val="0"/>
          <w14:ligatures w14:val="none"/>
        </w:rPr>
        <w:t xml:space="preserve"> roughly match (optional)</w:t>
      </w:r>
    </w:p>
    <w:p w14:paraId="02C6D11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Predict</w:t>
      </w:r>
    </w:p>
    <w:p w14:paraId="204F191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pred = int(</w:t>
      </w:r>
      <w:proofErr w:type="spellStart"/>
      <w:proofErr w:type="gramStart"/>
      <w:r w:rsidRPr="0063569E">
        <w:rPr>
          <w:rFonts w:ascii="Times New Roman" w:eastAsia="MS Mincho" w:hAnsi="Times New Roman" w:cs="Times New Roman"/>
          <w:color w:val="000000"/>
          <w:kern w:val="0"/>
          <w14:ligatures w14:val="none"/>
        </w:rPr>
        <w:t>model.predict</w:t>
      </w:r>
      <w:proofErr w:type="spellEnd"/>
      <w:proofErr w:type="gramEnd"/>
      <w:r w:rsidRPr="0063569E">
        <w:rPr>
          <w:rFonts w:ascii="Times New Roman" w:eastAsia="MS Mincho" w:hAnsi="Times New Roman" w:cs="Times New Roman"/>
          <w:color w:val="000000"/>
          <w:kern w:val="0"/>
          <w14:ligatures w14:val="none"/>
        </w:rPr>
        <w:t>(X)[0])</w:t>
      </w:r>
    </w:p>
    <w:p w14:paraId="1582961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proba</w:t>
      </w:r>
      <w:proofErr w:type="spellEnd"/>
      <w:r w:rsidRPr="0063569E">
        <w:rPr>
          <w:rFonts w:ascii="Times New Roman" w:eastAsia="MS Mincho" w:hAnsi="Times New Roman" w:cs="Times New Roman"/>
          <w:color w:val="000000"/>
          <w:kern w:val="0"/>
          <w14:ligatures w14:val="none"/>
        </w:rPr>
        <w:t xml:space="preserve"> = float(</w:t>
      </w:r>
      <w:proofErr w:type="spellStart"/>
      <w:proofErr w:type="gramStart"/>
      <w:r w:rsidRPr="0063569E">
        <w:rPr>
          <w:rFonts w:ascii="Times New Roman" w:eastAsia="MS Mincho" w:hAnsi="Times New Roman" w:cs="Times New Roman"/>
          <w:color w:val="000000"/>
          <w:kern w:val="0"/>
          <w14:ligatures w14:val="none"/>
        </w:rPr>
        <w:t>model.predict</w:t>
      </w:r>
      <w:proofErr w:type="gramEnd"/>
      <w:r w:rsidRPr="0063569E">
        <w:rPr>
          <w:rFonts w:ascii="Times New Roman" w:eastAsia="MS Mincho" w:hAnsi="Times New Roman" w:cs="Times New Roman"/>
          <w:color w:val="000000"/>
          <w:kern w:val="0"/>
          <w14:ligatures w14:val="none"/>
        </w:rPr>
        <w:t>_proba</w:t>
      </w:r>
      <w:proofErr w:type="spellEnd"/>
      <w:r w:rsidRPr="0063569E">
        <w:rPr>
          <w:rFonts w:ascii="Times New Roman" w:eastAsia="MS Mincho" w:hAnsi="Times New Roman" w:cs="Times New Roman"/>
          <w:color w:val="000000"/>
          <w:kern w:val="0"/>
          <w14:ligatures w14:val="none"/>
        </w:rPr>
        <w:t>(X</w:t>
      </w:r>
      <w:proofErr w:type="gramStart"/>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0,1])</w:t>
      </w:r>
    </w:p>
    <w:p w14:paraId="4DC5088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1AE5463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Return JSON if requested, otherwise simple string</w:t>
      </w:r>
    </w:p>
    <w:p w14:paraId="68C45D2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if </w:t>
      </w:r>
      <w:proofErr w:type="spellStart"/>
      <w:r w:rsidRPr="0063569E">
        <w:rPr>
          <w:rFonts w:ascii="Times New Roman" w:eastAsia="MS Mincho" w:hAnsi="Times New Roman" w:cs="Times New Roman"/>
          <w:color w:val="000000"/>
          <w:kern w:val="0"/>
          <w14:ligatures w14:val="none"/>
        </w:rPr>
        <w:t>request.is_json</w:t>
      </w:r>
      <w:proofErr w:type="spellEnd"/>
      <w:r w:rsidRPr="0063569E">
        <w:rPr>
          <w:rFonts w:ascii="Times New Roman" w:eastAsia="MS Mincho" w:hAnsi="Times New Roman" w:cs="Times New Roman"/>
          <w:color w:val="000000"/>
          <w:kern w:val="0"/>
          <w14:ligatures w14:val="none"/>
        </w:rPr>
        <w:t>:</w:t>
      </w:r>
    </w:p>
    <w:p w14:paraId="5036E74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return </w:t>
      </w:r>
      <w:proofErr w:type="spellStart"/>
      <w:proofErr w:type="gramStart"/>
      <w:r w:rsidRPr="0063569E">
        <w:rPr>
          <w:rFonts w:ascii="Times New Roman" w:eastAsia="MS Mincho" w:hAnsi="Times New Roman" w:cs="Times New Roman"/>
          <w:color w:val="000000"/>
          <w:kern w:val="0"/>
          <w14:ligatures w14:val="none"/>
        </w:rPr>
        <w:t>jsonify</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xml:space="preserve">{"prediction": pred, "probability": </w:t>
      </w:r>
      <w:proofErr w:type="spellStart"/>
      <w:r w:rsidRPr="0063569E">
        <w:rPr>
          <w:rFonts w:ascii="Times New Roman" w:eastAsia="MS Mincho" w:hAnsi="Times New Roman" w:cs="Times New Roman"/>
          <w:color w:val="000000"/>
          <w:kern w:val="0"/>
          <w14:ligatures w14:val="none"/>
        </w:rPr>
        <w:t>proba</w:t>
      </w:r>
      <w:proofErr w:type="spellEnd"/>
      <w:r w:rsidRPr="0063569E">
        <w:rPr>
          <w:rFonts w:ascii="Times New Roman" w:eastAsia="MS Mincho" w:hAnsi="Times New Roman" w:cs="Times New Roman"/>
          <w:color w:val="000000"/>
          <w:kern w:val="0"/>
          <w14:ligatures w14:val="none"/>
        </w:rPr>
        <w:t>})</w:t>
      </w:r>
    </w:p>
    <w:p w14:paraId="6553728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return </w:t>
      </w:r>
      <w:proofErr w:type="spellStart"/>
      <w:r w:rsidRPr="0063569E">
        <w:rPr>
          <w:rFonts w:ascii="Times New Roman" w:eastAsia="MS Mincho" w:hAnsi="Times New Roman" w:cs="Times New Roman"/>
          <w:color w:val="000000"/>
          <w:kern w:val="0"/>
          <w14:ligatures w14:val="none"/>
        </w:rPr>
        <w:t>f"Prediction</w:t>
      </w:r>
      <w:proofErr w:type="spellEnd"/>
      <w:r w:rsidRPr="0063569E">
        <w:rPr>
          <w:rFonts w:ascii="Times New Roman" w:eastAsia="MS Mincho" w:hAnsi="Times New Roman" w:cs="Times New Roman"/>
          <w:color w:val="000000"/>
          <w:kern w:val="0"/>
          <w14:ligatures w14:val="none"/>
        </w:rPr>
        <w:t>: {pred} — Probability: {proba:.2f}"</w:t>
      </w:r>
    </w:p>
    <w:p w14:paraId="4D5D4F7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0FBDE7A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if __name__ == "__main__":</w:t>
      </w:r>
    </w:p>
    <w:p w14:paraId="036C318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host=0.0.0.0 if you want external access; change port if needed</w:t>
      </w:r>
    </w:p>
    <w:p w14:paraId="68B4F5A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app.run</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debug=True, host="127.0.0.1", port=5000)</w:t>
      </w:r>
    </w:p>
    <w:p w14:paraId="01414AA3" w14:textId="77777777" w:rsidR="0063569E" w:rsidRDefault="0063569E" w:rsidP="0063569E">
      <w:pPr>
        <w:spacing w:after="200" w:line="276" w:lineRule="auto"/>
        <w:rPr>
          <w:rFonts w:ascii="Times New Roman" w:eastAsia="MS Mincho" w:hAnsi="Times New Roman" w:cs="Times New Roman"/>
          <w:color w:val="000000"/>
          <w:kern w:val="0"/>
          <w14:ligatures w14:val="none"/>
        </w:rPr>
      </w:pPr>
    </w:p>
    <w:p w14:paraId="5F8AF237" w14:textId="77777777" w:rsidR="0063569E" w:rsidRDefault="0063569E" w:rsidP="0063569E">
      <w:pPr>
        <w:spacing w:after="200" w:line="276" w:lineRule="auto"/>
        <w:rPr>
          <w:rFonts w:ascii="Times New Roman" w:eastAsia="MS Mincho" w:hAnsi="Times New Roman" w:cs="Times New Roman"/>
          <w:color w:val="000000"/>
          <w:kern w:val="0"/>
          <w14:ligatures w14:val="none"/>
        </w:rPr>
      </w:pPr>
    </w:p>
    <w:p w14:paraId="3AF5FBF8" w14:textId="77777777" w:rsidR="0063569E" w:rsidRDefault="0063569E" w:rsidP="0063569E">
      <w:pPr>
        <w:spacing w:after="200" w:line="276" w:lineRule="auto"/>
        <w:rPr>
          <w:rFonts w:ascii="Times New Roman" w:eastAsia="MS Mincho" w:hAnsi="Times New Roman" w:cs="Times New Roman"/>
          <w:color w:val="000000"/>
          <w:kern w:val="0"/>
          <w14:ligatures w14:val="none"/>
        </w:rPr>
      </w:pPr>
    </w:p>
    <w:p w14:paraId="126FD5D0" w14:textId="5C1CDE34" w:rsidR="0063569E" w:rsidRDefault="0063569E" w:rsidP="0063569E">
      <w:pPr>
        <w:spacing w:after="200" w:line="276" w:lineRule="auto"/>
        <w:rPr>
          <w:rFonts w:ascii="Times New Roman" w:eastAsia="MS Mincho" w:hAnsi="Times New Roman" w:cs="Times New Roman"/>
          <w:color w:val="000000"/>
          <w:kern w:val="0"/>
          <w14:ligatures w14:val="none"/>
        </w:rPr>
      </w:pPr>
      <w:r>
        <w:rPr>
          <w:rFonts w:ascii="Times New Roman" w:eastAsia="MS Mincho" w:hAnsi="Times New Roman" w:cs="Times New Roman"/>
          <w:color w:val="000000"/>
          <w:kern w:val="0"/>
          <w14:ligatures w14:val="none"/>
        </w:rPr>
        <w:t>INDEX HTML</w:t>
      </w:r>
    </w:p>
    <w:p w14:paraId="1B2A606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&lt;!doctype html&gt;</w:t>
      </w:r>
    </w:p>
    <w:p w14:paraId="43C2091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&lt;html&gt;</w:t>
      </w:r>
    </w:p>
    <w:p w14:paraId="05E2B85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&lt;head&gt;</w:t>
      </w:r>
    </w:p>
    <w:p w14:paraId="65C7331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&lt;meta charset="utf-8"&gt;</w:t>
      </w:r>
    </w:p>
    <w:p w14:paraId="2600678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&lt;title&gt;Flight Delay Predictor&lt;/title&gt;</w:t>
      </w:r>
    </w:p>
    <w:p w14:paraId="789176C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&lt;style&gt;</w:t>
      </w:r>
    </w:p>
    <w:p w14:paraId="7F8648A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w:t>
      </w:r>
    </w:p>
    <w:p w14:paraId="5D9DBD2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 0;</w:t>
      </w:r>
    </w:p>
    <w:p w14:paraId="076D771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0;</w:t>
      </w:r>
    </w:p>
    <w:p w14:paraId="0D7DF6D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box-sizing: border-box;</w:t>
      </w:r>
    </w:p>
    <w:p w14:paraId="3472340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C4389D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660B38D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body {</w:t>
      </w:r>
    </w:p>
    <w:p w14:paraId="5790A47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font-family: 'Segoe UI', Tahoma, Geneva, Verdana, sans-serif;</w:t>
      </w:r>
    </w:p>
    <w:p w14:paraId="6302359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135deg, #667eea 0%, #764ba2 100%);</w:t>
      </w:r>
    </w:p>
    <w:p w14:paraId="66CE727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min-height: 100vh;</w:t>
      </w:r>
    </w:p>
    <w:p w14:paraId="190B0BB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padding: 20px;</w:t>
      </w:r>
    </w:p>
    <w:p w14:paraId="57CC367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5051DFF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00A398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.container {</w:t>
      </w:r>
    </w:p>
    <w:p w14:paraId="534D193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max-width: 800px;</w:t>
      </w:r>
    </w:p>
    <w:p w14:paraId="4FCCA5C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 0 auto;</w:t>
      </w:r>
    </w:p>
    <w:p w14:paraId="79016F0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white;</w:t>
      </w:r>
    </w:p>
    <w:p w14:paraId="470C68C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12px;</w:t>
      </w:r>
    </w:p>
    <w:p w14:paraId="421C9E6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box-shadow: 0 10px 40px </w:t>
      </w:r>
      <w:proofErr w:type="spellStart"/>
      <w:proofErr w:type="gramStart"/>
      <w:r w:rsidRPr="0063569E">
        <w:rPr>
          <w:rFonts w:ascii="Times New Roman" w:eastAsia="MS Mincho" w:hAnsi="Times New Roman" w:cs="Times New Roman"/>
          <w:color w:val="000000"/>
          <w:kern w:val="0"/>
          <w14:ligatures w14:val="none"/>
        </w:rPr>
        <w:t>rgba</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0,0,0,0.2);</w:t>
      </w:r>
    </w:p>
    <w:p w14:paraId="5EF5451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overflow: hidden;</w:t>
      </w:r>
    </w:p>
    <w:p w14:paraId="02681FE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F9CC2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6BE3489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.header</w:t>
      </w:r>
      <w:proofErr w:type="gramEnd"/>
      <w:r w:rsidRPr="0063569E">
        <w:rPr>
          <w:rFonts w:ascii="Times New Roman" w:eastAsia="MS Mincho" w:hAnsi="Times New Roman" w:cs="Times New Roman"/>
          <w:color w:val="000000"/>
          <w:kern w:val="0"/>
          <w14:ligatures w14:val="none"/>
        </w:rPr>
        <w:t xml:space="preserve"> {</w:t>
      </w:r>
    </w:p>
    <w:p w14:paraId="0963EEB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135deg, #667eea 0%, #764ba2 100%);</w:t>
      </w:r>
    </w:p>
    <w:p w14:paraId="59C9CF0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white;</w:t>
      </w:r>
    </w:p>
    <w:p w14:paraId="2E19072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30px;</w:t>
      </w:r>
    </w:p>
    <w:p w14:paraId="11335BE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text-align: </w:t>
      </w:r>
      <w:proofErr w:type="spellStart"/>
      <w:r w:rsidRPr="0063569E">
        <w:rPr>
          <w:rFonts w:ascii="Times New Roman" w:eastAsia="MS Mincho" w:hAnsi="Times New Roman" w:cs="Times New Roman"/>
          <w:color w:val="000000"/>
          <w:kern w:val="0"/>
          <w14:ligatures w14:val="none"/>
        </w:rPr>
        <w:t>center</w:t>
      </w:r>
      <w:proofErr w:type="spellEnd"/>
      <w:r w:rsidRPr="0063569E">
        <w:rPr>
          <w:rFonts w:ascii="Times New Roman" w:eastAsia="MS Mincho" w:hAnsi="Times New Roman" w:cs="Times New Roman"/>
          <w:color w:val="000000"/>
          <w:kern w:val="0"/>
          <w14:ligatures w14:val="none"/>
        </w:rPr>
        <w:t>;</w:t>
      </w:r>
    </w:p>
    <w:p w14:paraId="7A5A4BE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751E5DE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2904DB9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.header</w:t>
      </w:r>
      <w:proofErr w:type="gramEnd"/>
      <w:r w:rsidRPr="0063569E">
        <w:rPr>
          <w:rFonts w:ascii="Times New Roman" w:eastAsia="MS Mincho" w:hAnsi="Times New Roman" w:cs="Times New Roman"/>
          <w:color w:val="000000"/>
          <w:kern w:val="0"/>
          <w14:ligatures w14:val="none"/>
        </w:rPr>
        <w:t xml:space="preserve"> h1 {</w:t>
      </w:r>
    </w:p>
    <w:p w14:paraId="3A6992D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28px;</w:t>
      </w:r>
    </w:p>
    <w:p w14:paraId="7F3216A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8px;</w:t>
      </w:r>
    </w:p>
    <w:p w14:paraId="3F9C878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7308CF3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402442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.header</w:t>
      </w:r>
      <w:proofErr w:type="gramEnd"/>
      <w:r w:rsidRPr="0063569E">
        <w:rPr>
          <w:rFonts w:ascii="Times New Roman" w:eastAsia="MS Mincho" w:hAnsi="Times New Roman" w:cs="Times New Roman"/>
          <w:color w:val="000000"/>
          <w:kern w:val="0"/>
          <w14:ligatures w14:val="none"/>
        </w:rPr>
        <w:t xml:space="preserve"> p {</w:t>
      </w:r>
    </w:p>
    <w:p w14:paraId="55FD57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opacity: 0.9;</w:t>
      </w:r>
    </w:p>
    <w:p w14:paraId="7317453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font-size: 14px;</w:t>
      </w:r>
    </w:p>
    <w:p w14:paraId="5EC7B36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2E3BA2C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0E0BD5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.content</w:t>
      </w:r>
      <w:proofErr w:type="gramEnd"/>
      <w:r w:rsidRPr="0063569E">
        <w:rPr>
          <w:rFonts w:ascii="Times New Roman" w:eastAsia="MS Mincho" w:hAnsi="Times New Roman" w:cs="Times New Roman"/>
          <w:color w:val="000000"/>
          <w:kern w:val="0"/>
          <w14:ligatures w14:val="none"/>
        </w:rPr>
        <w:t xml:space="preserve"> {</w:t>
      </w:r>
    </w:p>
    <w:p w14:paraId="08CD18B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30px;</w:t>
      </w:r>
    </w:p>
    <w:p w14:paraId="3F39D0F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28134FB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7E5856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.form</w:t>
      </w:r>
      <w:proofErr w:type="gramEnd"/>
      <w:r w:rsidRPr="0063569E">
        <w:rPr>
          <w:rFonts w:ascii="Times New Roman" w:eastAsia="MS Mincho" w:hAnsi="Times New Roman" w:cs="Times New Roman"/>
          <w:color w:val="000000"/>
          <w:kern w:val="0"/>
          <w14:ligatures w14:val="none"/>
        </w:rPr>
        <w:t>-section {</w:t>
      </w:r>
    </w:p>
    <w:p w14:paraId="0B3BB88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30px;</w:t>
      </w:r>
    </w:p>
    <w:p w14:paraId="0D22F36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0E0808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FAF60C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.form</w:t>
      </w:r>
      <w:proofErr w:type="gramEnd"/>
      <w:r w:rsidRPr="0063569E">
        <w:rPr>
          <w:rFonts w:ascii="Times New Roman" w:eastAsia="MS Mincho" w:hAnsi="Times New Roman" w:cs="Times New Roman"/>
          <w:color w:val="000000"/>
          <w:kern w:val="0"/>
          <w14:ligatures w14:val="none"/>
        </w:rPr>
        <w:t>-section h2 {</w:t>
      </w:r>
    </w:p>
    <w:p w14:paraId="5621ADA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20px;</w:t>
      </w:r>
    </w:p>
    <w:p w14:paraId="650FD2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#333;</w:t>
      </w:r>
    </w:p>
    <w:p w14:paraId="2B03F71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20px;</w:t>
      </w:r>
    </w:p>
    <w:p w14:paraId="522B17C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padding-bottom: 10px;</w:t>
      </w:r>
    </w:p>
    <w:p w14:paraId="5A3B1E4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border-bottom: 2px solid #667eea;</w:t>
      </w:r>
    </w:p>
    <w:p w14:paraId="290486F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2DBAAC6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6D74391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.form</w:t>
      </w:r>
      <w:proofErr w:type="gramEnd"/>
      <w:r w:rsidRPr="0063569E">
        <w:rPr>
          <w:rFonts w:ascii="Times New Roman" w:eastAsia="MS Mincho" w:hAnsi="Times New Roman" w:cs="Times New Roman"/>
          <w:color w:val="000000"/>
          <w:kern w:val="0"/>
          <w14:ligatures w14:val="none"/>
        </w:rPr>
        <w:t>-grid {</w:t>
      </w:r>
    </w:p>
    <w:p w14:paraId="1EBE18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display: grid;</w:t>
      </w:r>
    </w:p>
    <w:p w14:paraId="7DC33E5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grid-template-columns: </w:t>
      </w:r>
      <w:proofErr w:type="gramStart"/>
      <w:r w:rsidRPr="0063569E">
        <w:rPr>
          <w:rFonts w:ascii="Times New Roman" w:eastAsia="MS Mincho" w:hAnsi="Times New Roman" w:cs="Times New Roman"/>
          <w:color w:val="000000"/>
          <w:kern w:val="0"/>
          <w14:ligatures w14:val="none"/>
        </w:rPr>
        <w:t>repeat(</w:t>
      </w:r>
      <w:proofErr w:type="gramEnd"/>
      <w:r w:rsidRPr="0063569E">
        <w:rPr>
          <w:rFonts w:ascii="Times New Roman" w:eastAsia="MS Mincho" w:hAnsi="Times New Roman" w:cs="Times New Roman"/>
          <w:color w:val="000000"/>
          <w:kern w:val="0"/>
          <w14:ligatures w14:val="none"/>
        </w:rPr>
        <w:t xml:space="preserve">auto-fit, </w:t>
      </w:r>
      <w:proofErr w:type="gramStart"/>
      <w:r w:rsidRPr="0063569E">
        <w:rPr>
          <w:rFonts w:ascii="Times New Roman" w:eastAsia="MS Mincho" w:hAnsi="Times New Roman" w:cs="Times New Roman"/>
          <w:color w:val="000000"/>
          <w:kern w:val="0"/>
          <w14:ligatures w14:val="none"/>
        </w:rPr>
        <w:t>minmax(</w:t>
      </w:r>
      <w:proofErr w:type="gramEnd"/>
      <w:r w:rsidRPr="0063569E">
        <w:rPr>
          <w:rFonts w:ascii="Times New Roman" w:eastAsia="MS Mincho" w:hAnsi="Times New Roman" w:cs="Times New Roman"/>
          <w:color w:val="000000"/>
          <w:kern w:val="0"/>
          <w14:ligatures w14:val="none"/>
        </w:rPr>
        <w:t>250px, 1fr));</w:t>
      </w:r>
    </w:p>
    <w:p w14:paraId="463B5A6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gap: 20px;</w:t>
      </w:r>
    </w:p>
    <w:p w14:paraId="6E07463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281E1D1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264F360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.form</w:t>
      </w:r>
      <w:proofErr w:type="gramEnd"/>
      <w:r w:rsidRPr="0063569E">
        <w:rPr>
          <w:rFonts w:ascii="Times New Roman" w:eastAsia="MS Mincho" w:hAnsi="Times New Roman" w:cs="Times New Roman"/>
          <w:color w:val="000000"/>
          <w:kern w:val="0"/>
          <w14:ligatures w14:val="none"/>
        </w:rPr>
        <w:t>-group {</w:t>
      </w:r>
    </w:p>
    <w:p w14:paraId="47D789B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display: flex;</w:t>
      </w:r>
    </w:p>
    <w:p w14:paraId="32CC45D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flex-direction: column;</w:t>
      </w:r>
    </w:p>
    <w:p w14:paraId="61A13B8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1766B4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6FDB76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label {</w:t>
      </w:r>
    </w:p>
    <w:p w14:paraId="3E7241B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font-weight: 600;</w:t>
      </w:r>
    </w:p>
    <w:p w14:paraId="404EDC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#555;</w:t>
      </w:r>
    </w:p>
    <w:p w14:paraId="2C7297E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8px;</w:t>
      </w:r>
    </w:p>
    <w:p w14:paraId="43395D9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14px;</w:t>
      </w:r>
    </w:p>
    <w:p w14:paraId="0AC855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427D56F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D7D51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input[type="number"],</w:t>
      </w:r>
    </w:p>
    <w:p w14:paraId="2BBD3DB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input[type="time"],</w:t>
      </w:r>
    </w:p>
    <w:p w14:paraId="15F5E4B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input[type="date"],</w:t>
      </w:r>
    </w:p>
    <w:p w14:paraId="1554C3C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select {</w:t>
      </w:r>
    </w:p>
    <w:p w14:paraId="6FE8A8E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12px;</w:t>
      </w:r>
    </w:p>
    <w:p w14:paraId="4BA565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 2px solid #e0e0e0;</w:t>
      </w:r>
    </w:p>
    <w:p w14:paraId="234479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6px;</w:t>
      </w:r>
    </w:p>
    <w:p w14:paraId="1506A62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14px;</w:t>
      </w:r>
    </w:p>
    <w:p w14:paraId="3B22232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transition: border-</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xml:space="preserve"> 0.3s;</w:t>
      </w:r>
    </w:p>
    <w:p w14:paraId="27AC67D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C186B9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6FE33F9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input:focus</w:t>
      </w:r>
      <w:proofErr w:type="spellEnd"/>
      <w:proofErr w:type="gramEnd"/>
      <w:r w:rsidRPr="0063569E">
        <w:rPr>
          <w:rFonts w:ascii="Times New Roman" w:eastAsia="MS Mincho" w:hAnsi="Times New Roman" w:cs="Times New Roman"/>
          <w:color w:val="000000"/>
          <w:kern w:val="0"/>
          <w14:ligatures w14:val="none"/>
        </w:rPr>
        <w:t>,</w:t>
      </w:r>
    </w:p>
    <w:p w14:paraId="7C0B5A3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select:focus</w:t>
      </w:r>
      <w:proofErr w:type="spellEnd"/>
      <w:proofErr w:type="gramEnd"/>
      <w:r w:rsidRPr="0063569E">
        <w:rPr>
          <w:rFonts w:ascii="Times New Roman" w:eastAsia="MS Mincho" w:hAnsi="Times New Roman" w:cs="Times New Roman"/>
          <w:color w:val="000000"/>
          <w:kern w:val="0"/>
          <w14:ligatures w14:val="none"/>
        </w:rPr>
        <w:t xml:space="preserve"> {</w:t>
      </w:r>
    </w:p>
    <w:p w14:paraId="5A920D5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outline: none;</w:t>
      </w:r>
    </w:p>
    <w:p w14:paraId="3017609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#667eea;</w:t>
      </w:r>
    </w:p>
    <w:p w14:paraId="0BE2008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w:t>
      </w:r>
    </w:p>
    <w:p w14:paraId="783A722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5398CA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btn</w:t>
      </w:r>
      <w:proofErr w:type="spellEnd"/>
      <w:proofErr w:type="gramEnd"/>
      <w:r w:rsidRPr="0063569E">
        <w:rPr>
          <w:rFonts w:ascii="Times New Roman" w:eastAsia="MS Mincho" w:hAnsi="Times New Roman" w:cs="Times New Roman"/>
          <w:color w:val="000000"/>
          <w:kern w:val="0"/>
          <w14:ligatures w14:val="none"/>
        </w:rPr>
        <w:t>-container {</w:t>
      </w:r>
    </w:p>
    <w:p w14:paraId="3BD661F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display: flex;</w:t>
      </w:r>
    </w:p>
    <w:p w14:paraId="2A787B6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gap: 15px;</w:t>
      </w:r>
    </w:p>
    <w:p w14:paraId="6B23B76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margin-top: 30px;</w:t>
      </w:r>
    </w:p>
    <w:p w14:paraId="543FA3B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287961D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3ABBA0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button {</w:t>
      </w:r>
    </w:p>
    <w:p w14:paraId="7E0C12C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flex: 1;</w:t>
      </w:r>
    </w:p>
    <w:p w14:paraId="303948A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14px 24px;</w:t>
      </w:r>
    </w:p>
    <w:p w14:paraId="20A4883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16px;</w:t>
      </w:r>
    </w:p>
    <w:p w14:paraId="630B124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font-weight: 600;</w:t>
      </w:r>
    </w:p>
    <w:p w14:paraId="3ACA102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 none;</w:t>
      </w:r>
    </w:p>
    <w:p w14:paraId="74D99B0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6px;</w:t>
      </w:r>
    </w:p>
    <w:p w14:paraId="5B1C471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cursor: pointer;</w:t>
      </w:r>
    </w:p>
    <w:p w14:paraId="66E0DD9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transition: all 0.3s;</w:t>
      </w:r>
    </w:p>
    <w:p w14:paraId="5BA2546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7D8BFB9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E40588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btn</w:t>
      </w:r>
      <w:proofErr w:type="spellEnd"/>
      <w:proofErr w:type="gramEnd"/>
      <w:r w:rsidRPr="0063569E">
        <w:rPr>
          <w:rFonts w:ascii="Times New Roman" w:eastAsia="MS Mincho" w:hAnsi="Times New Roman" w:cs="Times New Roman"/>
          <w:color w:val="000000"/>
          <w:kern w:val="0"/>
          <w14:ligatures w14:val="none"/>
        </w:rPr>
        <w:t>-primary {</w:t>
      </w:r>
    </w:p>
    <w:p w14:paraId="059015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135deg, #667eea 0%, #764ba2 100%);</w:t>
      </w:r>
    </w:p>
    <w:p w14:paraId="039A36A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white;</w:t>
      </w:r>
    </w:p>
    <w:p w14:paraId="4E2E650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4E598C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722D3B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btn</w:t>
      </w:r>
      <w:proofErr w:type="gram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primary:hover</w:t>
      </w:r>
      <w:proofErr w:type="spellEnd"/>
      <w:proofErr w:type="gramEnd"/>
      <w:r w:rsidRPr="0063569E">
        <w:rPr>
          <w:rFonts w:ascii="Times New Roman" w:eastAsia="MS Mincho" w:hAnsi="Times New Roman" w:cs="Times New Roman"/>
          <w:color w:val="000000"/>
          <w:kern w:val="0"/>
          <w14:ligatures w14:val="none"/>
        </w:rPr>
        <w:t xml:space="preserve"> {</w:t>
      </w:r>
    </w:p>
    <w:p w14:paraId="6E213A5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transform: </w:t>
      </w:r>
      <w:proofErr w:type="spellStart"/>
      <w:r w:rsidRPr="0063569E">
        <w:rPr>
          <w:rFonts w:ascii="Times New Roman" w:eastAsia="MS Mincho" w:hAnsi="Times New Roman" w:cs="Times New Roman"/>
          <w:color w:val="000000"/>
          <w:kern w:val="0"/>
          <w14:ligatures w14:val="none"/>
        </w:rPr>
        <w:t>translateY</w:t>
      </w:r>
      <w:proofErr w:type="spellEnd"/>
      <w:r w:rsidRPr="0063569E">
        <w:rPr>
          <w:rFonts w:ascii="Times New Roman" w:eastAsia="MS Mincho" w:hAnsi="Times New Roman" w:cs="Times New Roman"/>
          <w:color w:val="000000"/>
          <w:kern w:val="0"/>
          <w14:ligatures w14:val="none"/>
        </w:rPr>
        <w:t>(-2px);</w:t>
      </w:r>
    </w:p>
    <w:p w14:paraId="0BC82F8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box-shadow: 0 5px 20px </w:t>
      </w:r>
      <w:proofErr w:type="spellStart"/>
      <w:proofErr w:type="gramStart"/>
      <w:r w:rsidRPr="0063569E">
        <w:rPr>
          <w:rFonts w:ascii="Times New Roman" w:eastAsia="MS Mincho" w:hAnsi="Times New Roman" w:cs="Times New Roman"/>
          <w:color w:val="000000"/>
          <w:kern w:val="0"/>
          <w14:ligatures w14:val="none"/>
        </w:rPr>
        <w:t>rgba</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102, 126, 234, 0.4);</w:t>
      </w:r>
    </w:p>
    <w:p w14:paraId="19D3A40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747BE6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65FB7C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btn</w:t>
      </w:r>
      <w:proofErr w:type="spellEnd"/>
      <w:proofErr w:type="gramEnd"/>
      <w:r w:rsidRPr="0063569E">
        <w:rPr>
          <w:rFonts w:ascii="Times New Roman" w:eastAsia="MS Mincho" w:hAnsi="Times New Roman" w:cs="Times New Roman"/>
          <w:color w:val="000000"/>
          <w:kern w:val="0"/>
          <w14:ligatures w14:val="none"/>
        </w:rPr>
        <w:t>-secondary {</w:t>
      </w:r>
    </w:p>
    <w:p w14:paraId="61192E2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#f5f5f5;</w:t>
      </w:r>
    </w:p>
    <w:p w14:paraId="1E0C22C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#666;</w:t>
      </w:r>
    </w:p>
    <w:p w14:paraId="529EDDE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33B37D7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7E1584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btn</w:t>
      </w:r>
      <w:proofErr w:type="gram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secondary:hover</w:t>
      </w:r>
      <w:proofErr w:type="spellEnd"/>
      <w:proofErr w:type="gramEnd"/>
      <w:r w:rsidRPr="0063569E">
        <w:rPr>
          <w:rFonts w:ascii="Times New Roman" w:eastAsia="MS Mincho" w:hAnsi="Times New Roman" w:cs="Times New Roman"/>
          <w:color w:val="000000"/>
          <w:kern w:val="0"/>
          <w14:ligatures w14:val="none"/>
        </w:rPr>
        <w:t xml:space="preserve"> {</w:t>
      </w:r>
    </w:p>
    <w:p w14:paraId="6B04AD6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#e0e0e0;</w:t>
      </w:r>
    </w:p>
    <w:p w14:paraId="2D7C39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1AF41E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B7EEE5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.result</w:t>
      </w:r>
      <w:proofErr w:type="gramEnd"/>
      <w:r w:rsidRPr="0063569E">
        <w:rPr>
          <w:rFonts w:ascii="Times New Roman" w:eastAsia="MS Mincho" w:hAnsi="Times New Roman" w:cs="Times New Roman"/>
          <w:color w:val="000000"/>
          <w:kern w:val="0"/>
          <w14:ligatures w14:val="none"/>
        </w:rPr>
        <w:t xml:space="preserve"> {</w:t>
      </w:r>
    </w:p>
    <w:p w14:paraId="1F8B444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margin-top: 30px;</w:t>
      </w:r>
    </w:p>
    <w:p w14:paraId="3CC6E6C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24px;</w:t>
      </w:r>
    </w:p>
    <w:p w14:paraId="359046B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8px;</w:t>
      </w:r>
    </w:p>
    <w:p w14:paraId="7AF5E6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display: none;</w:t>
      </w:r>
    </w:p>
    <w:p w14:paraId="4690C93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animation: </w:t>
      </w:r>
      <w:proofErr w:type="spellStart"/>
      <w:r w:rsidRPr="0063569E">
        <w:rPr>
          <w:rFonts w:ascii="Times New Roman" w:eastAsia="MS Mincho" w:hAnsi="Times New Roman" w:cs="Times New Roman"/>
          <w:color w:val="000000"/>
          <w:kern w:val="0"/>
          <w14:ligatures w14:val="none"/>
        </w:rPr>
        <w:t>slideIn</w:t>
      </w:r>
      <w:proofErr w:type="spellEnd"/>
      <w:r w:rsidRPr="0063569E">
        <w:rPr>
          <w:rFonts w:ascii="Times New Roman" w:eastAsia="MS Mincho" w:hAnsi="Times New Roman" w:cs="Times New Roman"/>
          <w:color w:val="000000"/>
          <w:kern w:val="0"/>
          <w14:ligatures w14:val="none"/>
        </w:rPr>
        <w:t xml:space="preserve"> 0.3s ease;</w:t>
      </w:r>
    </w:p>
    <w:p w14:paraId="3B83906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4147A85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51110A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@keyframes </w:t>
      </w:r>
      <w:proofErr w:type="spellStart"/>
      <w:r w:rsidRPr="0063569E">
        <w:rPr>
          <w:rFonts w:ascii="Times New Roman" w:eastAsia="MS Mincho" w:hAnsi="Times New Roman" w:cs="Times New Roman"/>
          <w:color w:val="000000"/>
          <w:kern w:val="0"/>
          <w14:ligatures w14:val="none"/>
        </w:rPr>
        <w:t>slideIn</w:t>
      </w:r>
      <w:proofErr w:type="spellEnd"/>
      <w:r w:rsidRPr="0063569E">
        <w:rPr>
          <w:rFonts w:ascii="Times New Roman" w:eastAsia="MS Mincho" w:hAnsi="Times New Roman" w:cs="Times New Roman"/>
          <w:color w:val="000000"/>
          <w:kern w:val="0"/>
          <w14:ligatures w14:val="none"/>
        </w:rPr>
        <w:t xml:space="preserve"> {</w:t>
      </w:r>
    </w:p>
    <w:p w14:paraId="2AB8BFB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from {</w:t>
      </w:r>
    </w:p>
    <w:p w14:paraId="0C9FC2C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opacity: 0;</w:t>
      </w:r>
    </w:p>
    <w:p w14:paraId="6800D47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transform: </w:t>
      </w:r>
      <w:proofErr w:type="spellStart"/>
      <w:r w:rsidRPr="0063569E">
        <w:rPr>
          <w:rFonts w:ascii="Times New Roman" w:eastAsia="MS Mincho" w:hAnsi="Times New Roman" w:cs="Times New Roman"/>
          <w:color w:val="000000"/>
          <w:kern w:val="0"/>
          <w14:ligatures w14:val="none"/>
        </w:rPr>
        <w:t>translateY</w:t>
      </w:r>
      <w:proofErr w:type="spellEnd"/>
      <w:r w:rsidRPr="0063569E">
        <w:rPr>
          <w:rFonts w:ascii="Times New Roman" w:eastAsia="MS Mincho" w:hAnsi="Times New Roman" w:cs="Times New Roman"/>
          <w:color w:val="000000"/>
          <w:kern w:val="0"/>
          <w14:ligatures w14:val="none"/>
        </w:rPr>
        <w:t>(-10px);</w:t>
      </w:r>
    </w:p>
    <w:p w14:paraId="02E4AB1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9841F2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to {</w:t>
      </w:r>
    </w:p>
    <w:p w14:paraId="7CAB921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opacity: 1;</w:t>
      </w:r>
    </w:p>
    <w:p w14:paraId="5D10E11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transform: </w:t>
      </w:r>
      <w:proofErr w:type="spellStart"/>
      <w:proofErr w:type="gramStart"/>
      <w:r w:rsidRPr="0063569E">
        <w:rPr>
          <w:rFonts w:ascii="Times New Roman" w:eastAsia="MS Mincho" w:hAnsi="Times New Roman" w:cs="Times New Roman"/>
          <w:color w:val="000000"/>
          <w:kern w:val="0"/>
          <w14:ligatures w14:val="none"/>
        </w:rPr>
        <w:t>translateY</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0);</w:t>
      </w:r>
    </w:p>
    <w:p w14:paraId="6B98DE2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28EE54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EFF3C6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0BCD9D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result</w:t>
      </w:r>
      <w:proofErr w:type="gramEnd"/>
      <w:r w:rsidRPr="0063569E">
        <w:rPr>
          <w:rFonts w:ascii="Times New Roman" w:eastAsia="MS Mincho" w:hAnsi="Times New Roman" w:cs="Times New Roman"/>
          <w:color w:val="000000"/>
          <w:kern w:val="0"/>
          <w14:ligatures w14:val="none"/>
        </w:rPr>
        <w:t>.success</w:t>
      </w:r>
      <w:proofErr w:type="spellEnd"/>
      <w:r w:rsidRPr="0063569E">
        <w:rPr>
          <w:rFonts w:ascii="Times New Roman" w:eastAsia="MS Mincho" w:hAnsi="Times New Roman" w:cs="Times New Roman"/>
          <w:color w:val="000000"/>
          <w:kern w:val="0"/>
          <w14:ligatures w14:val="none"/>
        </w:rPr>
        <w:t xml:space="preserve"> {</w:t>
      </w:r>
    </w:p>
    <w:p w14:paraId="27FDDD3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#d4edda;</w:t>
      </w:r>
    </w:p>
    <w:p w14:paraId="511BF46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 2px solid #28a745;</w:t>
      </w:r>
    </w:p>
    <w:p w14:paraId="387BC51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7F4513F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181BDA4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result</w:t>
      </w:r>
      <w:proofErr w:type="gramEnd"/>
      <w:r w:rsidRPr="0063569E">
        <w:rPr>
          <w:rFonts w:ascii="Times New Roman" w:eastAsia="MS Mincho" w:hAnsi="Times New Roman" w:cs="Times New Roman"/>
          <w:color w:val="000000"/>
          <w:kern w:val="0"/>
          <w14:ligatures w14:val="none"/>
        </w:rPr>
        <w:t>.warning</w:t>
      </w:r>
      <w:proofErr w:type="spellEnd"/>
      <w:r w:rsidRPr="0063569E">
        <w:rPr>
          <w:rFonts w:ascii="Times New Roman" w:eastAsia="MS Mincho" w:hAnsi="Times New Roman" w:cs="Times New Roman"/>
          <w:color w:val="000000"/>
          <w:kern w:val="0"/>
          <w14:ligatures w14:val="none"/>
        </w:rPr>
        <w:t xml:space="preserve"> {</w:t>
      </w:r>
    </w:p>
    <w:p w14:paraId="7F92814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#fff3cd;</w:t>
      </w:r>
    </w:p>
    <w:p w14:paraId="327681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 2px solid #ffc107;</w:t>
      </w:r>
    </w:p>
    <w:p w14:paraId="0759672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BD6D11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B20CA6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result</w:t>
      </w:r>
      <w:proofErr w:type="gramEnd"/>
      <w:r w:rsidRPr="0063569E">
        <w:rPr>
          <w:rFonts w:ascii="Times New Roman" w:eastAsia="MS Mincho" w:hAnsi="Times New Roman" w:cs="Times New Roman"/>
          <w:color w:val="000000"/>
          <w:kern w:val="0"/>
          <w14:ligatures w14:val="none"/>
        </w:rPr>
        <w:t>.error</w:t>
      </w:r>
      <w:proofErr w:type="spellEnd"/>
      <w:r w:rsidRPr="0063569E">
        <w:rPr>
          <w:rFonts w:ascii="Times New Roman" w:eastAsia="MS Mincho" w:hAnsi="Times New Roman" w:cs="Times New Roman"/>
          <w:color w:val="000000"/>
          <w:kern w:val="0"/>
          <w14:ligatures w14:val="none"/>
        </w:rPr>
        <w:t xml:space="preserve"> {</w:t>
      </w:r>
    </w:p>
    <w:p w14:paraId="4401CA3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#f8d7da;</w:t>
      </w:r>
    </w:p>
    <w:p w14:paraId="13B6FF3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 2px solid #dc3545;</w:t>
      </w:r>
    </w:p>
    <w:p w14:paraId="6E6A928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98487A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C54210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.result</w:t>
      </w:r>
      <w:proofErr w:type="gramEnd"/>
      <w:r w:rsidRPr="0063569E">
        <w:rPr>
          <w:rFonts w:ascii="Times New Roman" w:eastAsia="MS Mincho" w:hAnsi="Times New Roman" w:cs="Times New Roman"/>
          <w:color w:val="000000"/>
          <w:kern w:val="0"/>
          <w14:ligatures w14:val="none"/>
        </w:rPr>
        <w:t xml:space="preserve"> h3 {</w:t>
      </w:r>
    </w:p>
    <w:p w14:paraId="0284C95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12px;</w:t>
      </w:r>
    </w:p>
    <w:p w14:paraId="3B2CCB5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18px;</w:t>
      </w:r>
    </w:p>
    <w:p w14:paraId="4082E14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7808D1C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565BF7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.prediction</w:t>
      </w:r>
      <w:proofErr w:type="gramEnd"/>
      <w:r w:rsidRPr="0063569E">
        <w:rPr>
          <w:rFonts w:ascii="Times New Roman" w:eastAsia="MS Mincho" w:hAnsi="Times New Roman" w:cs="Times New Roman"/>
          <w:color w:val="000000"/>
          <w:kern w:val="0"/>
          <w14:ligatures w14:val="none"/>
        </w:rPr>
        <w:t>-details {</w:t>
      </w:r>
    </w:p>
    <w:p w14:paraId="2B6E831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font-size: 16px;</w:t>
      </w:r>
    </w:p>
    <w:p w14:paraId="49A884F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line-height: 1.8;</w:t>
      </w:r>
    </w:p>
    <w:p w14:paraId="6101CF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D86E31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AC2215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.probability</w:t>
      </w:r>
      <w:proofErr w:type="gramEnd"/>
      <w:r w:rsidRPr="0063569E">
        <w:rPr>
          <w:rFonts w:ascii="Times New Roman" w:eastAsia="MS Mincho" w:hAnsi="Times New Roman" w:cs="Times New Roman"/>
          <w:color w:val="000000"/>
          <w:kern w:val="0"/>
          <w14:ligatures w14:val="none"/>
        </w:rPr>
        <w:t>-bar {</w:t>
      </w:r>
    </w:p>
    <w:p w14:paraId="64863E2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margin-top: 15px;</w:t>
      </w:r>
    </w:p>
    <w:p w14:paraId="0D0C454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#f0f0f0;</w:t>
      </w:r>
    </w:p>
    <w:p w14:paraId="2ACB659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10px;</w:t>
      </w:r>
    </w:p>
    <w:p w14:paraId="58059B7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height: 24px;</w:t>
      </w:r>
    </w:p>
    <w:p w14:paraId="6A2ADC6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overflow: hidden;</w:t>
      </w:r>
    </w:p>
    <w:p w14:paraId="09556A8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position: relative;</w:t>
      </w:r>
    </w:p>
    <w:p w14:paraId="2CE3949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31C8CB9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F36113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.probability</w:t>
      </w:r>
      <w:proofErr w:type="gramEnd"/>
      <w:r w:rsidRPr="0063569E">
        <w:rPr>
          <w:rFonts w:ascii="Times New Roman" w:eastAsia="MS Mincho" w:hAnsi="Times New Roman" w:cs="Times New Roman"/>
          <w:color w:val="000000"/>
          <w:kern w:val="0"/>
          <w14:ligatures w14:val="none"/>
        </w:rPr>
        <w:t>-fill {</w:t>
      </w:r>
    </w:p>
    <w:p w14:paraId="583ED31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height: 100%;</w:t>
      </w:r>
    </w:p>
    <w:p w14:paraId="7D34825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90deg, #28a745 0%, #ffc107 50%, #dc3545 100%);</w:t>
      </w:r>
    </w:p>
    <w:p w14:paraId="6279999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transition: width 0.5s ease;</w:t>
      </w:r>
    </w:p>
    <w:p w14:paraId="6E0679C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display: flex;</w:t>
      </w:r>
    </w:p>
    <w:p w14:paraId="097B3A3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align-items: </w:t>
      </w:r>
      <w:proofErr w:type="spellStart"/>
      <w:r w:rsidRPr="0063569E">
        <w:rPr>
          <w:rFonts w:ascii="Times New Roman" w:eastAsia="MS Mincho" w:hAnsi="Times New Roman" w:cs="Times New Roman"/>
          <w:color w:val="000000"/>
          <w:kern w:val="0"/>
          <w14:ligatures w14:val="none"/>
        </w:rPr>
        <w:t>center</w:t>
      </w:r>
      <w:proofErr w:type="spellEnd"/>
      <w:r w:rsidRPr="0063569E">
        <w:rPr>
          <w:rFonts w:ascii="Times New Roman" w:eastAsia="MS Mincho" w:hAnsi="Times New Roman" w:cs="Times New Roman"/>
          <w:color w:val="000000"/>
          <w:kern w:val="0"/>
          <w14:ligatures w14:val="none"/>
        </w:rPr>
        <w:t>;</w:t>
      </w:r>
    </w:p>
    <w:p w14:paraId="5774FEF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justify-content: </w:t>
      </w:r>
      <w:proofErr w:type="spellStart"/>
      <w:r w:rsidRPr="0063569E">
        <w:rPr>
          <w:rFonts w:ascii="Times New Roman" w:eastAsia="MS Mincho" w:hAnsi="Times New Roman" w:cs="Times New Roman"/>
          <w:color w:val="000000"/>
          <w:kern w:val="0"/>
          <w14:ligatures w14:val="none"/>
        </w:rPr>
        <w:t>center</w:t>
      </w:r>
      <w:proofErr w:type="spellEnd"/>
      <w:r w:rsidRPr="0063569E">
        <w:rPr>
          <w:rFonts w:ascii="Times New Roman" w:eastAsia="MS Mincho" w:hAnsi="Times New Roman" w:cs="Times New Roman"/>
          <w:color w:val="000000"/>
          <w:kern w:val="0"/>
          <w14:ligatures w14:val="none"/>
        </w:rPr>
        <w:t>;</w:t>
      </w:r>
    </w:p>
    <w:p w14:paraId="3E65F8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white;</w:t>
      </w:r>
    </w:p>
    <w:p w14:paraId="690BD34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font-weight: 600;</w:t>
      </w:r>
    </w:p>
    <w:p w14:paraId="05B5E8B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12px;</w:t>
      </w:r>
    </w:p>
    <w:p w14:paraId="2EADBA1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59C865E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7FB656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.probability-</w:t>
      </w:r>
      <w:proofErr w:type="spellStart"/>
      <w:r w:rsidRPr="0063569E">
        <w:rPr>
          <w:rFonts w:ascii="Times New Roman" w:eastAsia="MS Mincho" w:hAnsi="Times New Roman" w:cs="Times New Roman"/>
          <w:color w:val="000000"/>
          <w:kern w:val="0"/>
          <w14:ligatures w14:val="none"/>
        </w:rPr>
        <w:t>fill.low</w:t>
      </w:r>
      <w:proofErr w:type="spellEnd"/>
      <w:proofErr w:type="gramEnd"/>
      <w:r w:rsidRPr="0063569E">
        <w:rPr>
          <w:rFonts w:ascii="Times New Roman" w:eastAsia="MS Mincho" w:hAnsi="Times New Roman" w:cs="Times New Roman"/>
          <w:color w:val="000000"/>
          <w:kern w:val="0"/>
          <w14:ligatures w14:val="none"/>
        </w:rPr>
        <w:t xml:space="preserve"> {</w:t>
      </w:r>
    </w:p>
    <w:p w14:paraId="026E09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90deg, #28a745 0%, #5cb85c 100%);</w:t>
      </w:r>
    </w:p>
    <w:p w14:paraId="5273CD2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3F91904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E58FF7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.probability</w:t>
      </w:r>
      <w:proofErr w:type="gram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fill.medium</w:t>
      </w:r>
      <w:proofErr w:type="spellEnd"/>
      <w:proofErr w:type="gramEnd"/>
      <w:r w:rsidRPr="0063569E">
        <w:rPr>
          <w:rFonts w:ascii="Times New Roman" w:eastAsia="MS Mincho" w:hAnsi="Times New Roman" w:cs="Times New Roman"/>
          <w:color w:val="000000"/>
          <w:kern w:val="0"/>
          <w14:ligatures w14:val="none"/>
        </w:rPr>
        <w:t xml:space="preserve"> {</w:t>
      </w:r>
    </w:p>
    <w:p w14:paraId="474D1B8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90deg, #ffc107 0%, #ff9800 100%);</w:t>
      </w:r>
    </w:p>
    <w:p w14:paraId="7425AC5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452269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E9FD26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.probability</w:t>
      </w:r>
      <w:proofErr w:type="gram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fill.high</w:t>
      </w:r>
      <w:proofErr w:type="spellEnd"/>
      <w:proofErr w:type="gramEnd"/>
      <w:r w:rsidRPr="0063569E">
        <w:rPr>
          <w:rFonts w:ascii="Times New Roman" w:eastAsia="MS Mincho" w:hAnsi="Times New Roman" w:cs="Times New Roman"/>
          <w:color w:val="000000"/>
          <w:kern w:val="0"/>
          <w14:ligatures w14:val="none"/>
        </w:rPr>
        <w:t xml:space="preserve"> {</w:t>
      </w:r>
    </w:p>
    <w:p w14:paraId="1457F8A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linear-</w:t>
      </w:r>
      <w:proofErr w:type="gramStart"/>
      <w:r w:rsidRPr="0063569E">
        <w:rPr>
          <w:rFonts w:ascii="Times New Roman" w:eastAsia="MS Mincho" w:hAnsi="Times New Roman" w:cs="Times New Roman"/>
          <w:color w:val="000000"/>
          <w:kern w:val="0"/>
          <w14:ligatures w14:val="none"/>
        </w:rPr>
        <w:t>gradient(</w:t>
      </w:r>
      <w:proofErr w:type="gramEnd"/>
      <w:r w:rsidRPr="0063569E">
        <w:rPr>
          <w:rFonts w:ascii="Times New Roman" w:eastAsia="MS Mincho" w:hAnsi="Times New Roman" w:cs="Times New Roman"/>
          <w:color w:val="000000"/>
          <w:kern w:val="0"/>
          <w14:ligatures w14:val="none"/>
        </w:rPr>
        <w:t>90deg, #dc3545 0%, #c82333 100%);</w:t>
      </w:r>
    </w:p>
    <w:p w14:paraId="0DEA4DA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70B28BC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CA88E3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.csv-upload {</w:t>
      </w:r>
    </w:p>
    <w:p w14:paraId="396557E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margin-top: 30px;</w:t>
      </w:r>
    </w:p>
    <w:p w14:paraId="7FEA3D6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24px;</w:t>
      </w:r>
    </w:p>
    <w:p w14:paraId="5842049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#f9f9f9;</w:t>
      </w:r>
    </w:p>
    <w:p w14:paraId="77B5DD0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8px;</w:t>
      </w:r>
    </w:p>
    <w:p w14:paraId="16EE4CA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 2px dashed #ddd;</w:t>
      </w:r>
    </w:p>
    <w:p w14:paraId="4EFEC81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F4E905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2403403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.csv-upload h3 {</w:t>
      </w:r>
    </w:p>
    <w:p w14:paraId="2BC3D1E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15px;</w:t>
      </w:r>
    </w:p>
    <w:p w14:paraId="125772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#333;</w:t>
      </w:r>
    </w:p>
    <w:p w14:paraId="3FC85AA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44A5D0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3DEF33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input[type="file"] {</w:t>
      </w:r>
    </w:p>
    <w:p w14:paraId="0B26390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10px;</w:t>
      </w:r>
    </w:p>
    <w:p w14:paraId="5465F75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border: 1px solid #ddd;</w:t>
      </w:r>
    </w:p>
    <w:p w14:paraId="66CF8B5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6px;</w:t>
      </w:r>
    </w:p>
    <w:p w14:paraId="4322742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white;</w:t>
      </w:r>
    </w:p>
    <w:p w14:paraId="1BCF08A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width: 100%;</w:t>
      </w:r>
    </w:p>
    <w:p w14:paraId="708C04F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margin-bottom: 15px;</w:t>
      </w:r>
    </w:p>
    <w:p w14:paraId="46A7AC8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2992C2C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E4769A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.info-box {</w:t>
      </w:r>
    </w:p>
    <w:p w14:paraId="14ACA38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background: #e3f2fd;</w:t>
      </w:r>
    </w:p>
    <w:p w14:paraId="3E09472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padding: 15px;</w:t>
      </w:r>
    </w:p>
    <w:p w14:paraId="04FAB0D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border-radius: 6px;</w:t>
      </w:r>
    </w:p>
    <w:p w14:paraId="205E87D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margin-top: 20px;</w:t>
      </w:r>
    </w:p>
    <w:p w14:paraId="658D056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13px;</w:t>
      </w:r>
    </w:p>
    <w:p w14:paraId="6E14841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#1976d2;</w:t>
      </w:r>
    </w:p>
    <w:p w14:paraId="241CAAD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border-left: 4px solid #2196f3;</w:t>
      </w:r>
    </w:p>
    <w:p w14:paraId="7AD1F7F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422384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FD6310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.probability</w:t>
      </w:r>
      <w:proofErr w:type="gramEnd"/>
      <w:r w:rsidRPr="0063569E">
        <w:rPr>
          <w:rFonts w:ascii="Times New Roman" w:eastAsia="MS Mincho" w:hAnsi="Times New Roman" w:cs="Times New Roman"/>
          <w:color w:val="000000"/>
          <w:kern w:val="0"/>
          <w14:ligatures w14:val="none"/>
        </w:rPr>
        <w:t>-info {</w:t>
      </w:r>
    </w:p>
    <w:p w14:paraId="27245BB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margin-top: 10px;</w:t>
      </w:r>
    </w:p>
    <w:p w14:paraId="38E085A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font-size: 14px;</w:t>
      </w:r>
    </w:p>
    <w:p w14:paraId="18752F2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#666;</w:t>
      </w:r>
    </w:p>
    <w:p w14:paraId="629E442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CA88DD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&lt;/style&gt;</w:t>
      </w:r>
    </w:p>
    <w:p w14:paraId="1956418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&lt;/head&gt;</w:t>
      </w:r>
    </w:p>
    <w:p w14:paraId="1D1BC7F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&lt;body&gt;</w:t>
      </w:r>
    </w:p>
    <w:p w14:paraId="4DD2D08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class="container"&gt;</w:t>
      </w:r>
    </w:p>
    <w:p w14:paraId="2B96B2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&lt;div class="header"&gt;</w:t>
      </w:r>
    </w:p>
    <w:p w14:paraId="4F512BF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&lt;h1&gt;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Flight Delay Predictor&lt;/h1&gt;</w:t>
      </w:r>
    </w:p>
    <w:p w14:paraId="7810F83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&lt;p&gt;Predict if your flight will be delayed by 60+ minutes&lt;/p&gt;</w:t>
      </w:r>
    </w:p>
    <w:p w14:paraId="3E0EA95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5382A51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604A90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class="content"&gt;</w:t>
      </w:r>
    </w:p>
    <w:p w14:paraId="0BD4DEB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&lt;form id="</w:t>
      </w:r>
      <w:proofErr w:type="spellStart"/>
      <w:r w:rsidRPr="0063569E">
        <w:rPr>
          <w:rFonts w:ascii="Times New Roman" w:eastAsia="MS Mincho" w:hAnsi="Times New Roman" w:cs="Times New Roman"/>
          <w:color w:val="000000"/>
          <w:kern w:val="0"/>
          <w14:ligatures w14:val="none"/>
        </w:rPr>
        <w:t>flightForm</w:t>
      </w:r>
      <w:proofErr w:type="spellEnd"/>
      <w:r w:rsidRPr="0063569E">
        <w:rPr>
          <w:rFonts w:ascii="Times New Roman" w:eastAsia="MS Mincho" w:hAnsi="Times New Roman" w:cs="Times New Roman"/>
          <w:color w:val="000000"/>
          <w:kern w:val="0"/>
          <w14:ligatures w14:val="none"/>
        </w:rPr>
        <w:t>"&gt;</w:t>
      </w:r>
    </w:p>
    <w:p w14:paraId="0071BBC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class="form-section"&gt;</w:t>
      </w:r>
    </w:p>
    <w:p w14:paraId="263E515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&lt;h2&gt;Flight Details&lt;/h2&gt;</w:t>
      </w:r>
    </w:p>
    <w:p w14:paraId="3FC3FE8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class="form-grid"&gt;</w:t>
      </w:r>
    </w:p>
    <w:p w14:paraId="5D07762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class="form-group"&gt;</w:t>
      </w:r>
    </w:p>
    <w:p w14:paraId="024CFC9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&lt;label for="airline"&gt;Airline&lt;/label&gt;</w:t>
      </w:r>
    </w:p>
    <w:p w14:paraId="5E82930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&lt;select id="airline" required&gt;</w:t>
      </w:r>
    </w:p>
    <w:p w14:paraId="524E740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value=""&gt;Select Airline&lt;/option&gt;</w:t>
      </w:r>
    </w:p>
    <w:p w14:paraId="26C5A87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value="American Airlines Inc."&gt;American Airlines&lt;/option&gt;</w:t>
      </w:r>
    </w:p>
    <w:p w14:paraId="07DC2C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value="Delta Air Lines Inc."&gt;Delta Air Lines&lt;/option&gt;</w:t>
      </w:r>
    </w:p>
    <w:p w14:paraId="249C6EB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value="United Air Lines Inc."&gt;United Airlines&lt;/option&gt;</w:t>
      </w:r>
    </w:p>
    <w:p w14:paraId="2050868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value="Southwest Airlines Co."&gt;Southwest Airlines&lt;/option&gt;</w:t>
      </w:r>
    </w:p>
    <w:p w14:paraId="4C44A76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value="JetBlue Airways"&gt;JetBlue Airways&lt;/option&gt;</w:t>
      </w:r>
    </w:p>
    <w:p w14:paraId="00D7F30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value="Alaska Airlines Inc."&gt;Alaska Airlines&lt;/option&gt;</w:t>
      </w:r>
    </w:p>
    <w:p w14:paraId="7792A1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value="Spirit Air Lines"&gt;Spirit Airlines&lt;/option&gt;</w:t>
      </w:r>
    </w:p>
    <w:p w14:paraId="4F5B6AF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value="Frontier Airlines Inc."&gt;Frontier Airlines&lt;/option&gt;</w:t>
      </w:r>
    </w:p>
    <w:p w14:paraId="0122CDE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&lt;/select&gt;</w:t>
      </w:r>
    </w:p>
    <w:p w14:paraId="2F42311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1963451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105D2AC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class="form-group"&gt;</w:t>
      </w:r>
    </w:p>
    <w:p w14:paraId="613ED9B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&lt;label for="destination"&gt;Destination Airport&lt;/label&gt;</w:t>
      </w:r>
    </w:p>
    <w:p w14:paraId="4333134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&lt;select id="destination" required&gt;</w:t>
      </w:r>
    </w:p>
    <w:p w14:paraId="1976E85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value=""&gt;Select Destination&lt;/option&gt;</w:t>
      </w:r>
    </w:p>
    <w:p w14:paraId="01BBA31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value="ATL"&gt;Atlanta (ATL)&lt;/option&gt;</w:t>
      </w:r>
    </w:p>
    <w:p w14:paraId="166BF17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value="LAX"&gt;Los Angeles (LAX)&lt;/option&gt;</w:t>
      </w:r>
    </w:p>
    <w:p w14:paraId="461B026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value="ORD"&gt;Chicago (ORD)&lt;/option&gt;</w:t>
      </w:r>
    </w:p>
    <w:p w14:paraId="15370AC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value="DFW"&gt;Dallas (DFW)&lt;/option&gt;</w:t>
      </w:r>
    </w:p>
    <w:p w14:paraId="7BA5F97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value="DEN"&gt;Denver (DEN)&lt;/option&gt;</w:t>
      </w:r>
    </w:p>
    <w:p w14:paraId="2961384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value="JFK"&gt;New York JFK (JFK)&lt;/option&gt;</w:t>
      </w:r>
    </w:p>
    <w:p w14:paraId="11B7FB9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value="SFO"&gt;San Francisco (SFO)&lt;/option&gt;</w:t>
      </w:r>
    </w:p>
    <w:p w14:paraId="5A3BB1D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value="LAS"&gt;Las Vegas (LAS)&lt;/option&gt;</w:t>
      </w:r>
    </w:p>
    <w:p w14:paraId="3F23353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value="PHX"&gt;Phoenix (PHX)&lt;/option&gt;</w:t>
      </w:r>
    </w:p>
    <w:p w14:paraId="44BE49B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value="IAH"&gt;Houston (IAH)&lt;/option&gt;</w:t>
      </w:r>
    </w:p>
    <w:p w14:paraId="531EC22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&lt;/select&gt;</w:t>
      </w:r>
    </w:p>
    <w:p w14:paraId="5E0C2A3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13BD439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5ED70B7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7ADFA7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12E855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class="form-section"&gt;</w:t>
      </w:r>
    </w:p>
    <w:p w14:paraId="20BDF06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&lt;h2&gt;Date &amp; Time&lt;/h2&gt;</w:t>
      </w:r>
    </w:p>
    <w:p w14:paraId="31BCC09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class="form-grid"&gt;</w:t>
      </w:r>
    </w:p>
    <w:p w14:paraId="31352F8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class="form-group"&gt;</w:t>
      </w:r>
    </w:p>
    <w:p w14:paraId="606D439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&lt;label for="</w:t>
      </w:r>
      <w:proofErr w:type="spellStart"/>
      <w:r w:rsidRPr="0063569E">
        <w:rPr>
          <w:rFonts w:ascii="Times New Roman" w:eastAsia="MS Mincho" w:hAnsi="Times New Roman" w:cs="Times New Roman"/>
          <w:color w:val="000000"/>
          <w:kern w:val="0"/>
          <w14:ligatures w14:val="none"/>
        </w:rPr>
        <w:t>flightDate</w:t>
      </w:r>
      <w:proofErr w:type="spellEnd"/>
      <w:r w:rsidRPr="0063569E">
        <w:rPr>
          <w:rFonts w:ascii="Times New Roman" w:eastAsia="MS Mincho" w:hAnsi="Times New Roman" w:cs="Times New Roman"/>
          <w:color w:val="000000"/>
          <w:kern w:val="0"/>
          <w14:ligatures w14:val="none"/>
        </w:rPr>
        <w:t>"&gt;Flight Date&lt;/label&gt;</w:t>
      </w:r>
    </w:p>
    <w:p w14:paraId="5AC76AE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&lt;input type="date" id="</w:t>
      </w:r>
      <w:proofErr w:type="spellStart"/>
      <w:r w:rsidRPr="0063569E">
        <w:rPr>
          <w:rFonts w:ascii="Times New Roman" w:eastAsia="MS Mincho" w:hAnsi="Times New Roman" w:cs="Times New Roman"/>
          <w:color w:val="000000"/>
          <w:kern w:val="0"/>
          <w14:ligatures w14:val="none"/>
        </w:rPr>
        <w:t>flightDate</w:t>
      </w:r>
      <w:proofErr w:type="spellEnd"/>
      <w:r w:rsidRPr="0063569E">
        <w:rPr>
          <w:rFonts w:ascii="Times New Roman" w:eastAsia="MS Mincho" w:hAnsi="Times New Roman" w:cs="Times New Roman"/>
          <w:color w:val="000000"/>
          <w:kern w:val="0"/>
          <w14:ligatures w14:val="none"/>
        </w:rPr>
        <w:t>" required&gt;</w:t>
      </w:r>
    </w:p>
    <w:p w14:paraId="2F5DC2D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3B097E0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63512B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&lt;div class="form-group"&gt;</w:t>
      </w:r>
    </w:p>
    <w:p w14:paraId="6D1C8C9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&lt;label for="</w:t>
      </w:r>
      <w:proofErr w:type="spellStart"/>
      <w:r w:rsidRPr="0063569E">
        <w:rPr>
          <w:rFonts w:ascii="Times New Roman" w:eastAsia="MS Mincho" w:hAnsi="Times New Roman" w:cs="Times New Roman"/>
          <w:color w:val="000000"/>
          <w:kern w:val="0"/>
          <w14:ligatures w14:val="none"/>
        </w:rPr>
        <w:t>departureTime</w:t>
      </w:r>
      <w:proofErr w:type="spellEnd"/>
      <w:r w:rsidRPr="0063569E">
        <w:rPr>
          <w:rFonts w:ascii="Times New Roman" w:eastAsia="MS Mincho" w:hAnsi="Times New Roman" w:cs="Times New Roman"/>
          <w:color w:val="000000"/>
          <w:kern w:val="0"/>
          <w14:ligatures w14:val="none"/>
        </w:rPr>
        <w:t>"&gt;Departure Time&lt;/label&gt;</w:t>
      </w:r>
    </w:p>
    <w:p w14:paraId="7B4B467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&lt;input type="time" id="</w:t>
      </w:r>
      <w:proofErr w:type="spellStart"/>
      <w:r w:rsidRPr="0063569E">
        <w:rPr>
          <w:rFonts w:ascii="Times New Roman" w:eastAsia="MS Mincho" w:hAnsi="Times New Roman" w:cs="Times New Roman"/>
          <w:color w:val="000000"/>
          <w:kern w:val="0"/>
          <w14:ligatures w14:val="none"/>
        </w:rPr>
        <w:t>departureTime</w:t>
      </w:r>
      <w:proofErr w:type="spellEnd"/>
      <w:r w:rsidRPr="0063569E">
        <w:rPr>
          <w:rFonts w:ascii="Times New Roman" w:eastAsia="MS Mincho" w:hAnsi="Times New Roman" w:cs="Times New Roman"/>
          <w:color w:val="000000"/>
          <w:kern w:val="0"/>
          <w14:ligatures w14:val="none"/>
        </w:rPr>
        <w:t>" required&gt;</w:t>
      </w:r>
    </w:p>
    <w:p w14:paraId="11DB1E9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1E308AB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745CFB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class="form-group"&gt;</w:t>
      </w:r>
    </w:p>
    <w:p w14:paraId="5C3D8AE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&lt;label for="</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"&gt;Day of Week&lt;/label&gt;</w:t>
      </w:r>
    </w:p>
    <w:p w14:paraId="40066BF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&lt;select id="</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 required&gt;</w:t>
      </w:r>
    </w:p>
    <w:p w14:paraId="5169282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value=""&gt;Select Day&lt;/option&gt;</w:t>
      </w:r>
    </w:p>
    <w:p w14:paraId="4A36C50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value="1"&gt;Monday&lt;/option&gt;</w:t>
      </w:r>
    </w:p>
    <w:p w14:paraId="3230608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value="2"&gt;Tuesday&lt;/option&gt;</w:t>
      </w:r>
    </w:p>
    <w:p w14:paraId="04F2DDA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value="3"&gt;Wednesday&lt;/option&gt;</w:t>
      </w:r>
    </w:p>
    <w:p w14:paraId="742D15C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value="4"&gt;Thursday&lt;/option&gt;</w:t>
      </w:r>
    </w:p>
    <w:p w14:paraId="00A90DD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value="5"&gt;Friday&lt;/option&gt;</w:t>
      </w:r>
    </w:p>
    <w:p w14:paraId="7083F07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value="6"&gt;Saturday&lt;/option&gt;</w:t>
      </w:r>
    </w:p>
    <w:p w14:paraId="10AC70B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&lt;option value="7"&gt;Sunday&lt;/option&gt;</w:t>
      </w:r>
    </w:p>
    <w:p w14:paraId="426C713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&lt;/select&gt;</w:t>
      </w:r>
    </w:p>
    <w:p w14:paraId="55415F2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47EBDF7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3EE7B31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59CE46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96C0D1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w:t>
      </w:r>
      <w:proofErr w:type="spellStart"/>
      <w:r w:rsidRPr="0063569E">
        <w:rPr>
          <w:rFonts w:ascii="Times New Roman" w:eastAsia="MS Mincho" w:hAnsi="Times New Roman" w:cs="Times New Roman"/>
          <w:color w:val="000000"/>
          <w:kern w:val="0"/>
          <w14:ligatures w14:val="none"/>
        </w:rPr>
        <w:t>btn</w:t>
      </w:r>
      <w:proofErr w:type="spellEnd"/>
      <w:r w:rsidRPr="0063569E">
        <w:rPr>
          <w:rFonts w:ascii="Times New Roman" w:eastAsia="MS Mincho" w:hAnsi="Times New Roman" w:cs="Times New Roman"/>
          <w:color w:val="000000"/>
          <w:kern w:val="0"/>
          <w14:ligatures w14:val="none"/>
        </w:rPr>
        <w:t>-container"&gt;</w:t>
      </w:r>
    </w:p>
    <w:p w14:paraId="213EA3F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&lt;button type="submit" class="</w:t>
      </w:r>
      <w:proofErr w:type="spellStart"/>
      <w:r w:rsidRPr="0063569E">
        <w:rPr>
          <w:rFonts w:ascii="Times New Roman" w:eastAsia="MS Mincho" w:hAnsi="Times New Roman" w:cs="Times New Roman"/>
          <w:color w:val="000000"/>
          <w:kern w:val="0"/>
          <w14:ligatures w14:val="none"/>
        </w:rPr>
        <w:t>btn</w:t>
      </w:r>
      <w:proofErr w:type="spellEnd"/>
      <w:r w:rsidRPr="0063569E">
        <w:rPr>
          <w:rFonts w:ascii="Times New Roman" w:eastAsia="MS Mincho" w:hAnsi="Times New Roman" w:cs="Times New Roman"/>
          <w:color w:val="000000"/>
          <w:kern w:val="0"/>
          <w14:ligatures w14:val="none"/>
        </w:rPr>
        <w:t>-primary"&gt;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Predict Delay&lt;/button&gt;</w:t>
      </w:r>
    </w:p>
    <w:p w14:paraId="7B2408B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&lt;button type="button" class="</w:t>
      </w:r>
      <w:proofErr w:type="spellStart"/>
      <w:r w:rsidRPr="0063569E">
        <w:rPr>
          <w:rFonts w:ascii="Times New Roman" w:eastAsia="MS Mincho" w:hAnsi="Times New Roman" w:cs="Times New Roman"/>
          <w:color w:val="000000"/>
          <w:kern w:val="0"/>
          <w14:ligatures w14:val="none"/>
        </w:rPr>
        <w:t>btn</w:t>
      </w:r>
      <w:proofErr w:type="spellEnd"/>
      <w:r w:rsidRPr="0063569E">
        <w:rPr>
          <w:rFonts w:ascii="Times New Roman" w:eastAsia="MS Mincho" w:hAnsi="Times New Roman" w:cs="Times New Roman"/>
          <w:color w:val="000000"/>
          <w:kern w:val="0"/>
          <w14:ligatures w14:val="none"/>
        </w:rPr>
        <w:t>-secondary" onclick="</w:t>
      </w:r>
      <w:proofErr w:type="spellStart"/>
      <w:proofErr w:type="gramStart"/>
      <w:r w:rsidRPr="0063569E">
        <w:rPr>
          <w:rFonts w:ascii="Times New Roman" w:eastAsia="MS Mincho" w:hAnsi="Times New Roman" w:cs="Times New Roman"/>
          <w:color w:val="000000"/>
          <w:kern w:val="0"/>
          <w14:ligatures w14:val="none"/>
        </w:rPr>
        <w:t>resetForm</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Reset&lt;/button&gt;</w:t>
      </w:r>
    </w:p>
    <w:p w14:paraId="306EA50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1FBEBE7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&lt;/form&gt;</w:t>
      </w:r>
    </w:p>
    <w:p w14:paraId="739D8D6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w:t>
      </w:r>
    </w:p>
    <w:p w14:paraId="7E47A9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id="output" class="result"&gt;&lt;/div&gt;</w:t>
      </w:r>
    </w:p>
    <w:p w14:paraId="1E4331E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12DEF9A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class="info-box"&gt;</w:t>
      </w:r>
    </w:p>
    <w:p w14:paraId="0F1B9FF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&lt;strong&gt;ℹ️ Note:&lt;/strong&gt; This predictor uses historical flight data to estimate delay probability. </w:t>
      </w:r>
    </w:p>
    <w:p w14:paraId="31D4474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Actual delays may vary due to weather, operational issues, and other factors.</w:t>
      </w:r>
    </w:p>
    <w:p w14:paraId="37BE6CD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1F635BD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1C6FCC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&lt;!--</w:t>
      </w:r>
      <w:proofErr w:type="gramEnd"/>
      <w:r w:rsidRPr="0063569E">
        <w:rPr>
          <w:rFonts w:ascii="Times New Roman" w:eastAsia="MS Mincho" w:hAnsi="Times New Roman" w:cs="Times New Roman"/>
          <w:color w:val="000000"/>
          <w:kern w:val="0"/>
          <w14:ligatures w14:val="none"/>
        </w:rPr>
        <w:t xml:space="preserve"> &lt;div class="csv-upload"&gt;</w:t>
      </w:r>
    </w:p>
    <w:p w14:paraId="09DB540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&lt;h3&gt;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Batch Prediction&lt;/h3&gt;</w:t>
      </w:r>
    </w:p>
    <w:p w14:paraId="3E344BB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&lt;p style="margin-bottom: 15px; </w:t>
      </w:r>
      <w:proofErr w:type="spellStart"/>
      <w:r w:rsidRPr="0063569E">
        <w:rPr>
          <w:rFonts w:ascii="Times New Roman" w:eastAsia="MS Mincho" w:hAnsi="Times New Roman" w:cs="Times New Roman"/>
          <w:color w:val="000000"/>
          <w:kern w:val="0"/>
          <w14:ligatures w14:val="none"/>
        </w:rPr>
        <w:t>color</w:t>
      </w:r>
      <w:proofErr w:type="spellEnd"/>
      <w:r w:rsidRPr="0063569E">
        <w:rPr>
          <w:rFonts w:ascii="Times New Roman" w:eastAsia="MS Mincho" w:hAnsi="Times New Roman" w:cs="Times New Roman"/>
          <w:color w:val="000000"/>
          <w:kern w:val="0"/>
          <w14:ligatures w14:val="none"/>
        </w:rPr>
        <w:t>: #666;"&gt;Upload a CSV file to predict delays for multiple flights&lt;/p&gt;</w:t>
      </w:r>
    </w:p>
    <w:p w14:paraId="77489E6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&lt;input id="</w:t>
      </w:r>
      <w:proofErr w:type="spellStart"/>
      <w:r w:rsidRPr="0063569E">
        <w:rPr>
          <w:rFonts w:ascii="Times New Roman" w:eastAsia="MS Mincho" w:hAnsi="Times New Roman" w:cs="Times New Roman"/>
          <w:color w:val="000000"/>
          <w:kern w:val="0"/>
          <w14:ligatures w14:val="none"/>
        </w:rPr>
        <w:t>fileInput</w:t>
      </w:r>
      <w:proofErr w:type="spellEnd"/>
      <w:r w:rsidRPr="0063569E">
        <w:rPr>
          <w:rFonts w:ascii="Times New Roman" w:eastAsia="MS Mincho" w:hAnsi="Times New Roman" w:cs="Times New Roman"/>
          <w:color w:val="000000"/>
          <w:kern w:val="0"/>
          <w14:ligatures w14:val="none"/>
        </w:rPr>
        <w:t>" type="file" accept=".csv"&gt;</w:t>
      </w:r>
    </w:p>
    <w:p w14:paraId="37F13B0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&lt;button class="</w:t>
      </w:r>
      <w:proofErr w:type="spellStart"/>
      <w:r w:rsidRPr="0063569E">
        <w:rPr>
          <w:rFonts w:ascii="Times New Roman" w:eastAsia="MS Mincho" w:hAnsi="Times New Roman" w:cs="Times New Roman"/>
          <w:color w:val="000000"/>
          <w:kern w:val="0"/>
          <w14:ligatures w14:val="none"/>
        </w:rPr>
        <w:t>btn</w:t>
      </w:r>
      <w:proofErr w:type="spellEnd"/>
      <w:r w:rsidRPr="0063569E">
        <w:rPr>
          <w:rFonts w:ascii="Times New Roman" w:eastAsia="MS Mincho" w:hAnsi="Times New Roman" w:cs="Times New Roman"/>
          <w:color w:val="000000"/>
          <w:kern w:val="0"/>
          <w14:ligatures w14:val="none"/>
        </w:rPr>
        <w:t>-primary" onclick="</w:t>
      </w:r>
      <w:proofErr w:type="spellStart"/>
      <w:proofErr w:type="gramStart"/>
      <w:r w:rsidRPr="0063569E">
        <w:rPr>
          <w:rFonts w:ascii="Times New Roman" w:eastAsia="MS Mincho" w:hAnsi="Times New Roman" w:cs="Times New Roman"/>
          <w:color w:val="000000"/>
          <w:kern w:val="0"/>
          <w14:ligatures w14:val="none"/>
        </w:rPr>
        <w:t>predictCsv</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style="width: 100%;"&gt;Upload &amp; Predict&lt;/button&gt;</w:t>
      </w:r>
    </w:p>
    <w:p w14:paraId="3C72F13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 --&gt;</w:t>
      </w:r>
    </w:p>
    <w:p w14:paraId="209D554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4EDD4D6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1AEF1C4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621C513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&lt;script&gt;</w:t>
      </w:r>
    </w:p>
    <w:p w14:paraId="7364962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flightForm</w:t>
      </w:r>
      <w:proofErr w:type="spell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onsubmit</w:t>
      </w:r>
      <w:proofErr w:type="spellEnd"/>
      <w:proofErr w:type="gramEnd"/>
      <w:r w:rsidRPr="0063569E">
        <w:rPr>
          <w:rFonts w:ascii="Times New Roman" w:eastAsia="MS Mincho" w:hAnsi="Times New Roman" w:cs="Times New Roman"/>
          <w:color w:val="000000"/>
          <w:kern w:val="0"/>
          <w14:ligatures w14:val="none"/>
        </w:rPr>
        <w:t xml:space="preserve"> = async function(e) {</w:t>
      </w:r>
    </w:p>
    <w:p w14:paraId="74E0401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e.preventDefault</w:t>
      </w:r>
      <w:proofErr w:type="spellEnd"/>
      <w:proofErr w:type="gramEnd"/>
      <w:r w:rsidRPr="0063569E">
        <w:rPr>
          <w:rFonts w:ascii="Times New Roman" w:eastAsia="MS Mincho" w:hAnsi="Times New Roman" w:cs="Times New Roman"/>
          <w:color w:val="000000"/>
          <w:kern w:val="0"/>
          <w14:ligatures w14:val="none"/>
        </w:rPr>
        <w:t>();</w:t>
      </w:r>
    </w:p>
    <w:p w14:paraId="5A076C9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69DD227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Get form values</w:t>
      </w:r>
    </w:p>
    <w:p w14:paraId="6380DC2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airline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('airline').value;</w:t>
      </w:r>
    </w:p>
    <w:p w14:paraId="618A3CE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destination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('destination').value;</w:t>
      </w:r>
    </w:p>
    <w:p w14:paraId="0F4F2C0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flightDate</w:t>
      </w:r>
      <w:proofErr w:type="spellEnd"/>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flightDate</w:t>
      </w:r>
      <w:proofErr w:type="spellEnd"/>
      <w:r w:rsidRPr="0063569E">
        <w:rPr>
          <w:rFonts w:ascii="Times New Roman" w:eastAsia="MS Mincho" w:hAnsi="Times New Roman" w:cs="Times New Roman"/>
          <w:color w:val="000000"/>
          <w:kern w:val="0"/>
          <w14:ligatures w14:val="none"/>
        </w:rPr>
        <w:t>').value;</w:t>
      </w:r>
    </w:p>
    <w:p w14:paraId="6B58042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departureTime</w:t>
      </w:r>
      <w:proofErr w:type="spellEnd"/>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departureTime</w:t>
      </w:r>
      <w:proofErr w:type="spellEnd"/>
      <w:r w:rsidRPr="0063569E">
        <w:rPr>
          <w:rFonts w:ascii="Times New Roman" w:eastAsia="MS Mincho" w:hAnsi="Times New Roman" w:cs="Times New Roman"/>
          <w:color w:val="000000"/>
          <w:kern w:val="0"/>
          <w14:ligatures w14:val="none"/>
        </w:rPr>
        <w:t>').value;</w:t>
      </w:r>
    </w:p>
    <w:p w14:paraId="2AA3DAD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 xml:space="preserve"> = </w:t>
      </w:r>
      <w:proofErr w:type="spellStart"/>
      <w:r w:rsidRPr="0063569E">
        <w:rPr>
          <w:rFonts w:ascii="Times New Roman" w:eastAsia="MS Mincho" w:hAnsi="Times New Roman" w:cs="Times New Roman"/>
          <w:color w:val="000000"/>
          <w:kern w:val="0"/>
          <w14:ligatures w14:val="none"/>
        </w:rPr>
        <w:t>parseInt</w:t>
      </w:r>
      <w:proofErr w:type="spell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').value);</w:t>
      </w:r>
    </w:p>
    <w:p w14:paraId="6B0FCE1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862FE1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Parse date</w:t>
      </w:r>
    </w:p>
    <w:p w14:paraId="68BB4E6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date = new Date(</w:t>
      </w:r>
      <w:proofErr w:type="spellStart"/>
      <w:r w:rsidRPr="0063569E">
        <w:rPr>
          <w:rFonts w:ascii="Times New Roman" w:eastAsia="MS Mincho" w:hAnsi="Times New Roman" w:cs="Times New Roman"/>
          <w:color w:val="000000"/>
          <w:kern w:val="0"/>
          <w14:ligatures w14:val="none"/>
        </w:rPr>
        <w:t>flightDate</w:t>
      </w:r>
      <w:proofErr w:type="spellEnd"/>
      <w:r w:rsidRPr="0063569E">
        <w:rPr>
          <w:rFonts w:ascii="Times New Roman" w:eastAsia="MS Mincho" w:hAnsi="Times New Roman" w:cs="Times New Roman"/>
          <w:color w:val="000000"/>
          <w:kern w:val="0"/>
          <w14:ligatures w14:val="none"/>
        </w:rPr>
        <w:t>);</w:t>
      </w:r>
    </w:p>
    <w:p w14:paraId="74BC14F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month = </w:t>
      </w:r>
      <w:proofErr w:type="spellStart"/>
      <w:proofErr w:type="gramStart"/>
      <w:r w:rsidRPr="0063569E">
        <w:rPr>
          <w:rFonts w:ascii="Times New Roman" w:eastAsia="MS Mincho" w:hAnsi="Times New Roman" w:cs="Times New Roman"/>
          <w:color w:val="000000"/>
          <w:kern w:val="0"/>
          <w14:ligatures w14:val="none"/>
        </w:rPr>
        <w:t>date.getMonth</w:t>
      </w:r>
      <w:proofErr w:type="spellEnd"/>
      <w:proofErr w:type="gramEnd"/>
      <w:r w:rsidRPr="0063569E">
        <w:rPr>
          <w:rFonts w:ascii="Times New Roman" w:eastAsia="MS Mincho" w:hAnsi="Times New Roman" w:cs="Times New Roman"/>
          <w:color w:val="000000"/>
          <w:kern w:val="0"/>
          <w14:ligatures w14:val="none"/>
        </w:rPr>
        <w:t>() + 1;</w:t>
      </w:r>
    </w:p>
    <w:p w14:paraId="6E7D4D7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day = </w:t>
      </w:r>
      <w:proofErr w:type="spellStart"/>
      <w:proofErr w:type="gramStart"/>
      <w:r w:rsidRPr="0063569E">
        <w:rPr>
          <w:rFonts w:ascii="Times New Roman" w:eastAsia="MS Mincho" w:hAnsi="Times New Roman" w:cs="Times New Roman"/>
          <w:color w:val="000000"/>
          <w:kern w:val="0"/>
          <w14:ligatures w14:val="none"/>
        </w:rPr>
        <w:t>date.getDate</w:t>
      </w:r>
      <w:proofErr w:type="spellEnd"/>
      <w:proofErr w:type="gramEnd"/>
      <w:r w:rsidRPr="0063569E">
        <w:rPr>
          <w:rFonts w:ascii="Times New Roman" w:eastAsia="MS Mincho" w:hAnsi="Times New Roman" w:cs="Times New Roman"/>
          <w:color w:val="000000"/>
          <w:kern w:val="0"/>
          <w14:ligatures w14:val="none"/>
        </w:rPr>
        <w:t>();</w:t>
      </w:r>
    </w:p>
    <w:p w14:paraId="5812240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AFBF66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Parse time to military format (e.g., "14:30" -&gt; 1430)</w:t>
      </w:r>
    </w:p>
    <w:p w14:paraId="3F27D40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timeParts</w:t>
      </w:r>
      <w:proofErr w:type="spellEnd"/>
      <w:r w:rsidRPr="0063569E">
        <w:rPr>
          <w:rFonts w:ascii="Times New Roman" w:eastAsia="MS Mincho" w:hAnsi="Times New Roman" w:cs="Times New Roman"/>
          <w:color w:val="000000"/>
          <w:kern w:val="0"/>
          <w14:ligatures w14:val="none"/>
        </w:rPr>
        <w:t xml:space="preserve"> = </w:t>
      </w:r>
      <w:proofErr w:type="spellStart"/>
      <w:r w:rsidRPr="0063569E">
        <w:rPr>
          <w:rFonts w:ascii="Times New Roman" w:eastAsia="MS Mincho" w:hAnsi="Times New Roman" w:cs="Times New Roman"/>
          <w:color w:val="000000"/>
          <w:kern w:val="0"/>
          <w14:ligatures w14:val="none"/>
        </w:rPr>
        <w:t>departureTime.split</w:t>
      </w:r>
      <w:proofErr w:type="spellEnd"/>
      <w:r w:rsidRPr="0063569E">
        <w:rPr>
          <w:rFonts w:ascii="Times New Roman" w:eastAsia="MS Mincho" w:hAnsi="Times New Roman" w:cs="Times New Roman"/>
          <w:color w:val="000000"/>
          <w:kern w:val="0"/>
          <w14:ligatures w14:val="none"/>
        </w:rPr>
        <w:t>(':');</w:t>
      </w:r>
    </w:p>
    <w:p w14:paraId="75FE2D3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depTime</w:t>
      </w:r>
      <w:proofErr w:type="spellEnd"/>
      <w:r w:rsidRPr="0063569E">
        <w:rPr>
          <w:rFonts w:ascii="Times New Roman" w:eastAsia="MS Mincho" w:hAnsi="Times New Roman" w:cs="Times New Roman"/>
          <w:color w:val="000000"/>
          <w:kern w:val="0"/>
          <w14:ligatures w14:val="none"/>
        </w:rPr>
        <w:t xml:space="preserve"> = </w:t>
      </w:r>
      <w:proofErr w:type="spellStart"/>
      <w:r w:rsidRPr="0063569E">
        <w:rPr>
          <w:rFonts w:ascii="Times New Roman" w:eastAsia="MS Mincho" w:hAnsi="Times New Roman" w:cs="Times New Roman"/>
          <w:color w:val="000000"/>
          <w:kern w:val="0"/>
          <w14:ligatures w14:val="none"/>
        </w:rPr>
        <w:t>parseInt</w:t>
      </w:r>
      <w:proofErr w:type="spell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timeParts</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xml:space="preserve">0]) * 100 + </w:t>
      </w:r>
      <w:proofErr w:type="spellStart"/>
      <w:r w:rsidRPr="0063569E">
        <w:rPr>
          <w:rFonts w:ascii="Times New Roman" w:eastAsia="MS Mincho" w:hAnsi="Times New Roman" w:cs="Times New Roman"/>
          <w:color w:val="000000"/>
          <w:kern w:val="0"/>
          <w14:ligatures w14:val="none"/>
        </w:rPr>
        <w:t>parseInt</w:t>
      </w:r>
      <w:proofErr w:type="spellEnd"/>
      <w:r w:rsidRPr="0063569E">
        <w:rPr>
          <w:rFonts w:ascii="Times New Roman" w:eastAsia="MS Mincho" w:hAnsi="Times New Roman" w:cs="Times New Roman"/>
          <w:color w:val="000000"/>
          <w:kern w:val="0"/>
          <w14:ligatures w14:val="none"/>
        </w:rPr>
        <w:t>(</w:t>
      </w:r>
      <w:proofErr w:type="spellStart"/>
      <w:proofErr w:type="gramStart"/>
      <w:r w:rsidRPr="0063569E">
        <w:rPr>
          <w:rFonts w:ascii="Times New Roman" w:eastAsia="MS Mincho" w:hAnsi="Times New Roman" w:cs="Times New Roman"/>
          <w:color w:val="000000"/>
          <w:kern w:val="0"/>
          <w14:ligatures w14:val="none"/>
        </w:rPr>
        <w:t>timeParts</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1]);</w:t>
      </w:r>
    </w:p>
    <w:p w14:paraId="33198FE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6B2E47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Build the JSON row with airline and destination as one-hot encoded features</w:t>
      </w:r>
    </w:p>
    <w:p w14:paraId="47F2942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row = {</w:t>
      </w:r>
    </w:p>
    <w:p w14:paraId="402957C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w:t>
      </w:r>
    </w:p>
    <w:p w14:paraId="0D196A6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DepTime</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depTime</w:t>
      </w:r>
      <w:proofErr w:type="spellEnd"/>
      <w:r w:rsidRPr="0063569E">
        <w:rPr>
          <w:rFonts w:ascii="Times New Roman" w:eastAsia="MS Mincho" w:hAnsi="Times New Roman" w:cs="Times New Roman"/>
          <w:color w:val="000000"/>
          <w:kern w:val="0"/>
          <w14:ligatures w14:val="none"/>
        </w:rPr>
        <w:t>,</w:t>
      </w:r>
    </w:p>
    <w:p w14:paraId="2314981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month: month,</w:t>
      </w:r>
    </w:p>
    <w:p w14:paraId="681C531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day: day</w:t>
      </w:r>
    </w:p>
    <w:p w14:paraId="21ABBEC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54C24E4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D40E06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Add airline feature (one-hot encoding)</w:t>
      </w:r>
    </w:p>
    <w:p w14:paraId="7CEE235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row[`Airline_${airline}`] = true;</w:t>
      </w:r>
    </w:p>
    <w:p w14:paraId="56CDA7F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2AB1FBA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Add destination feature (one-hot encoding)</w:t>
      </w:r>
    </w:p>
    <w:p w14:paraId="0910541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row[`Dest_${destination}`] = true;</w:t>
      </w:r>
    </w:p>
    <w:p w14:paraId="5275E99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108E2DE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 Send prediction request</w:t>
      </w:r>
    </w:p>
    <w:p w14:paraId="3983C2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try {</w:t>
      </w:r>
    </w:p>
    <w:p w14:paraId="0ED00C7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resp</w:t>
      </w:r>
      <w:proofErr w:type="spellEnd"/>
      <w:r w:rsidRPr="0063569E">
        <w:rPr>
          <w:rFonts w:ascii="Times New Roman" w:eastAsia="MS Mincho" w:hAnsi="Times New Roman" w:cs="Times New Roman"/>
          <w:color w:val="000000"/>
          <w:kern w:val="0"/>
          <w14:ligatures w14:val="none"/>
        </w:rPr>
        <w:t xml:space="preserve"> = await </w:t>
      </w:r>
      <w:proofErr w:type="gramStart"/>
      <w:r w:rsidRPr="0063569E">
        <w:rPr>
          <w:rFonts w:ascii="Times New Roman" w:eastAsia="MS Mincho" w:hAnsi="Times New Roman" w:cs="Times New Roman"/>
          <w:color w:val="000000"/>
          <w:kern w:val="0"/>
          <w14:ligatures w14:val="none"/>
        </w:rPr>
        <w:t>fetch(</w:t>
      </w:r>
      <w:proofErr w:type="gramEnd"/>
      <w:r w:rsidRPr="0063569E">
        <w:rPr>
          <w:rFonts w:ascii="Times New Roman" w:eastAsia="MS Mincho" w:hAnsi="Times New Roman" w:cs="Times New Roman"/>
          <w:color w:val="000000"/>
          <w:kern w:val="0"/>
          <w14:ligatures w14:val="none"/>
        </w:rPr>
        <w:t>'/predict', {</w:t>
      </w:r>
    </w:p>
    <w:p w14:paraId="5E7AEBB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method: 'POST',</w:t>
      </w:r>
    </w:p>
    <w:p w14:paraId="2CB2F94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headers: </w:t>
      </w:r>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Content-Type': 'application/</w:t>
      </w:r>
      <w:proofErr w:type="spellStart"/>
      <w:r w:rsidRPr="0063569E">
        <w:rPr>
          <w:rFonts w:ascii="Times New Roman" w:eastAsia="MS Mincho" w:hAnsi="Times New Roman" w:cs="Times New Roman"/>
          <w:color w:val="000000"/>
          <w:kern w:val="0"/>
          <w14:ligatures w14:val="none"/>
        </w:rPr>
        <w:t>json</w:t>
      </w:r>
      <w:proofErr w:type="spellEnd"/>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w:t>
      </w:r>
    </w:p>
    <w:p w14:paraId="6911A1B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body: </w:t>
      </w:r>
      <w:proofErr w:type="spellStart"/>
      <w:r w:rsidRPr="0063569E">
        <w:rPr>
          <w:rFonts w:ascii="Times New Roman" w:eastAsia="MS Mincho" w:hAnsi="Times New Roman" w:cs="Times New Roman"/>
          <w:color w:val="000000"/>
          <w:kern w:val="0"/>
          <w14:ligatures w14:val="none"/>
        </w:rPr>
        <w:t>JSON.stringify</w:t>
      </w:r>
      <w:proofErr w:type="spellEnd"/>
      <w:proofErr w:type="gramStart"/>
      <w:r w:rsidRPr="0063569E">
        <w:rPr>
          <w:rFonts w:ascii="Times New Roman" w:eastAsia="MS Mincho" w:hAnsi="Times New Roman" w:cs="Times New Roman"/>
          <w:color w:val="000000"/>
          <w:kern w:val="0"/>
          <w14:ligatures w14:val="none"/>
        </w:rPr>
        <w:t>({ row</w:t>
      </w:r>
      <w:proofErr w:type="gramEnd"/>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row }</w:t>
      </w:r>
      <w:proofErr w:type="gramEnd"/>
      <w:r w:rsidRPr="0063569E">
        <w:rPr>
          <w:rFonts w:ascii="Times New Roman" w:eastAsia="MS Mincho" w:hAnsi="Times New Roman" w:cs="Times New Roman"/>
          <w:color w:val="000000"/>
          <w:kern w:val="0"/>
          <w14:ligatures w14:val="none"/>
        </w:rPr>
        <w:t>)</w:t>
      </w:r>
    </w:p>
    <w:p w14:paraId="64758E3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CDCEE2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12A92DC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data = await </w:t>
      </w:r>
      <w:proofErr w:type="spellStart"/>
      <w:proofErr w:type="gramStart"/>
      <w:r w:rsidRPr="0063569E">
        <w:rPr>
          <w:rFonts w:ascii="Times New Roman" w:eastAsia="MS Mincho" w:hAnsi="Times New Roman" w:cs="Times New Roman"/>
          <w:color w:val="000000"/>
          <w:kern w:val="0"/>
          <w14:ligatures w14:val="none"/>
        </w:rPr>
        <w:t>resp.json</w:t>
      </w:r>
      <w:proofErr w:type="spellEnd"/>
      <w:proofErr w:type="gramEnd"/>
      <w:r w:rsidRPr="0063569E">
        <w:rPr>
          <w:rFonts w:ascii="Times New Roman" w:eastAsia="MS Mincho" w:hAnsi="Times New Roman" w:cs="Times New Roman"/>
          <w:color w:val="000000"/>
          <w:kern w:val="0"/>
          <w14:ligatures w14:val="none"/>
        </w:rPr>
        <w:t>();</w:t>
      </w:r>
    </w:p>
    <w:p w14:paraId="7F4DFC7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output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('output');</w:t>
      </w:r>
    </w:p>
    <w:p w14:paraId="6DDA4A0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6A56B36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if (</w:t>
      </w:r>
      <w:proofErr w:type="spellStart"/>
      <w:proofErr w:type="gramStart"/>
      <w:r w:rsidRPr="0063569E">
        <w:rPr>
          <w:rFonts w:ascii="Times New Roman" w:eastAsia="MS Mincho" w:hAnsi="Times New Roman" w:cs="Times New Roman"/>
          <w:color w:val="000000"/>
          <w:kern w:val="0"/>
          <w14:ligatures w14:val="none"/>
        </w:rPr>
        <w:t>resp.ok</w:t>
      </w:r>
      <w:proofErr w:type="spellEnd"/>
      <w:proofErr w:type="gramEnd"/>
      <w:r w:rsidRPr="0063569E">
        <w:rPr>
          <w:rFonts w:ascii="Times New Roman" w:eastAsia="MS Mincho" w:hAnsi="Times New Roman" w:cs="Times New Roman"/>
          <w:color w:val="000000"/>
          <w:kern w:val="0"/>
          <w14:ligatures w14:val="none"/>
        </w:rPr>
        <w:t>) {</w:t>
      </w:r>
    </w:p>
    <w:p w14:paraId="1B2D4D9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xml:space="preserve"> is the probability of DELAY (class 1)</w:t>
      </w:r>
    </w:p>
    <w:p w14:paraId="34054A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delayProbability</w:t>
      </w:r>
      <w:proofErr w:type="spellEnd"/>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xml:space="preserve"> * 100</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toFixed</w:t>
      </w:r>
      <w:proofErr w:type="spellEnd"/>
      <w:proofErr w:type="gramEnd"/>
      <w:r w:rsidRPr="0063569E">
        <w:rPr>
          <w:rFonts w:ascii="Times New Roman" w:eastAsia="MS Mincho" w:hAnsi="Times New Roman" w:cs="Times New Roman"/>
          <w:color w:val="000000"/>
          <w:kern w:val="0"/>
          <w14:ligatures w14:val="none"/>
        </w:rPr>
        <w:t>(1);</w:t>
      </w:r>
    </w:p>
    <w:p w14:paraId="4A0066A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ontimeProbability</w:t>
      </w:r>
      <w:proofErr w:type="spellEnd"/>
      <w:r w:rsidRPr="0063569E">
        <w:rPr>
          <w:rFonts w:ascii="Times New Roman" w:eastAsia="MS Mincho" w:hAnsi="Times New Roman" w:cs="Times New Roman"/>
          <w:color w:val="000000"/>
          <w:kern w:val="0"/>
          <w14:ligatures w14:val="none"/>
        </w:rPr>
        <w:t xml:space="preserve"> = ((1 -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 100</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toFixed</w:t>
      </w:r>
      <w:proofErr w:type="spellEnd"/>
      <w:proofErr w:type="gramEnd"/>
      <w:r w:rsidRPr="0063569E">
        <w:rPr>
          <w:rFonts w:ascii="Times New Roman" w:eastAsia="MS Mincho" w:hAnsi="Times New Roman" w:cs="Times New Roman"/>
          <w:color w:val="000000"/>
          <w:kern w:val="0"/>
          <w14:ligatures w14:val="none"/>
        </w:rPr>
        <w:t>(1);</w:t>
      </w:r>
    </w:p>
    <w:p w14:paraId="0C6E159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63F19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Determine status based on delay probability</w:t>
      </w:r>
    </w:p>
    <w:p w14:paraId="6DBA517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let status, </w:t>
      </w:r>
      <w:proofErr w:type="spellStart"/>
      <w:r w:rsidRPr="0063569E">
        <w:rPr>
          <w:rFonts w:ascii="Times New Roman" w:eastAsia="MS Mincho" w:hAnsi="Times New Roman" w:cs="Times New Roman"/>
          <w:color w:val="000000"/>
          <w:kern w:val="0"/>
          <w14:ligatures w14:val="none"/>
        </w:rPr>
        <w:t>statusClass</w:t>
      </w:r>
      <w:proofErr w:type="spellEnd"/>
      <w:r w:rsidRPr="0063569E">
        <w:rPr>
          <w:rFonts w:ascii="Times New Roman" w:eastAsia="MS Mincho" w:hAnsi="Times New Roman" w:cs="Times New Roman"/>
          <w:color w:val="000000"/>
          <w:kern w:val="0"/>
          <w14:ligatures w14:val="none"/>
        </w:rPr>
        <w:t xml:space="preserve">, icon, message, </w:t>
      </w:r>
      <w:proofErr w:type="spellStart"/>
      <w:r w:rsidRPr="0063569E">
        <w:rPr>
          <w:rFonts w:ascii="Times New Roman" w:eastAsia="MS Mincho" w:hAnsi="Times New Roman" w:cs="Times New Roman"/>
          <w:color w:val="000000"/>
          <w:kern w:val="0"/>
          <w14:ligatures w14:val="none"/>
        </w:rPr>
        <w:t>barClass</w:t>
      </w:r>
      <w:proofErr w:type="spellEnd"/>
      <w:r w:rsidRPr="0063569E">
        <w:rPr>
          <w:rFonts w:ascii="Times New Roman" w:eastAsia="MS Mincho" w:hAnsi="Times New Roman" w:cs="Times New Roman"/>
          <w:color w:val="000000"/>
          <w:kern w:val="0"/>
          <w14:ligatures w14:val="none"/>
        </w:rPr>
        <w:t>;</w:t>
      </w:r>
    </w:p>
    <w:p w14:paraId="1FD4794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353D8F6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if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xml:space="preserve"> &gt;= 0.5) {</w:t>
      </w:r>
    </w:p>
    <w:p w14:paraId="15B350D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status = 'Delay Likely';</w:t>
      </w:r>
    </w:p>
    <w:p w14:paraId="1B31FE1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statusClass</w:t>
      </w:r>
      <w:proofErr w:type="spellEnd"/>
      <w:r w:rsidRPr="0063569E">
        <w:rPr>
          <w:rFonts w:ascii="Times New Roman" w:eastAsia="MS Mincho" w:hAnsi="Times New Roman" w:cs="Times New Roman"/>
          <w:color w:val="000000"/>
          <w:kern w:val="0"/>
          <w14:ligatures w14:val="none"/>
        </w:rPr>
        <w:t xml:space="preserve"> = 'error';</w:t>
      </w:r>
    </w:p>
    <w:p w14:paraId="67ED56A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icon =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w:t>
      </w:r>
    </w:p>
    <w:p w14:paraId="172120A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message = 'Flight likely delayed 60+ minutes';</w:t>
      </w:r>
    </w:p>
    <w:p w14:paraId="6CEE690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barClass</w:t>
      </w:r>
      <w:proofErr w:type="spellEnd"/>
      <w:r w:rsidRPr="0063569E">
        <w:rPr>
          <w:rFonts w:ascii="Times New Roman" w:eastAsia="MS Mincho" w:hAnsi="Times New Roman" w:cs="Times New Roman"/>
          <w:color w:val="000000"/>
          <w:kern w:val="0"/>
          <w14:ligatures w14:val="none"/>
        </w:rPr>
        <w:t xml:space="preserve"> = 'high';</w:t>
      </w:r>
    </w:p>
    <w:p w14:paraId="1141156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else if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xml:space="preserve"> &gt;= 0.3) {</w:t>
      </w:r>
    </w:p>
    <w:p w14:paraId="08DDF53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status = 'Possible Delay';</w:t>
      </w:r>
    </w:p>
    <w:p w14:paraId="46161E8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statusClass</w:t>
      </w:r>
      <w:proofErr w:type="spellEnd"/>
      <w:r w:rsidRPr="0063569E">
        <w:rPr>
          <w:rFonts w:ascii="Times New Roman" w:eastAsia="MS Mincho" w:hAnsi="Times New Roman" w:cs="Times New Roman"/>
          <w:color w:val="000000"/>
          <w:kern w:val="0"/>
          <w14:ligatures w14:val="none"/>
        </w:rPr>
        <w:t xml:space="preserve"> = 'warning';</w:t>
      </w:r>
    </w:p>
    <w:p w14:paraId="599E9E3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icon =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w:t>
      </w:r>
    </w:p>
    <w:p w14:paraId="3528E7D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message = 'Flight may experience delays';</w:t>
      </w:r>
    </w:p>
    <w:p w14:paraId="7D531BF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barClass</w:t>
      </w:r>
      <w:proofErr w:type="spellEnd"/>
      <w:r w:rsidRPr="0063569E">
        <w:rPr>
          <w:rFonts w:ascii="Times New Roman" w:eastAsia="MS Mincho" w:hAnsi="Times New Roman" w:cs="Times New Roman"/>
          <w:color w:val="000000"/>
          <w:kern w:val="0"/>
          <w14:ligatures w14:val="none"/>
        </w:rPr>
        <w:t xml:space="preserve"> = 'medium';</w:t>
      </w:r>
    </w:p>
    <w:p w14:paraId="7864AC0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else {</w:t>
      </w:r>
    </w:p>
    <w:p w14:paraId="49290F9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status = 'On-Time Expected';</w:t>
      </w:r>
    </w:p>
    <w:p w14:paraId="4748F05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statusClass</w:t>
      </w:r>
      <w:proofErr w:type="spellEnd"/>
      <w:r w:rsidRPr="0063569E">
        <w:rPr>
          <w:rFonts w:ascii="Times New Roman" w:eastAsia="MS Mincho" w:hAnsi="Times New Roman" w:cs="Times New Roman"/>
          <w:color w:val="000000"/>
          <w:kern w:val="0"/>
          <w14:ligatures w14:val="none"/>
        </w:rPr>
        <w:t xml:space="preserve"> = 'success';</w:t>
      </w:r>
    </w:p>
    <w:p w14:paraId="543958E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icon =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w:t>
      </w:r>
    </w:p>
    <w:p w14:paraId="3714763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message = 'Flight expected to arrive on-time';</w:t>
      </w:r>
    </w:p>
    <w:p w14:paraId="27076C0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barClass</w:t>
      </w:r>
      <w:proofErr w:type="spellEnd"/>
      <w:r w:rsidRPr="0063569E">
        <w:rPr>
          <w:rFonts w:ascii="Times New Roman" w:eastAsia="MS Mincho" w:hAnsi="Times New Roman" w:cs="Times New Roman"/>
          <w:color w:val="000000"/>
          <w:kern w:val="0"/>
          <w14:ligatures w14:val="none"/>
        </w:rPr>
        <w:t xml:space="preserve"> = 'low';</w:t>
      </w:r>
    </w:p>
    <w:p w14:paraId="62C818C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316BEBD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1442F3D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output.className</w:t>
      </w:r>
      <w:proofErr w:type="spellEnd"/>
      <w:proofErr w:type="gramEnd"/>
      <w:r w:rsidRPr="0063569E">
        <w:rPr>
          <w:rFonts w:ascii="Times New Roman" w:eastAsia="MS Mincho" w:hAnsi="Times New Roman" w:cs="Times New Roman"/>
          <w:color w:val="000000"/>
          <w:kern w:val="0"/>
          <w14:ligatures w14:val="none"/>
        </w:rPr>
        <w:t xml:space="preserve"> = 'result ' + </w:t>
      </w:r>
      <w:proofErr w:type="spellStart"/>
      <w:r w:rsidRPr="0063569E">
        <w:rPr>
          <w:rFonts w:ascii="Times New Roman" w:eastAsia="MS Mincho" w:hAnsi="Times New Roman" w:cs="Times New Roman"/>
          <w:color w:val="000000"/>
          <w:kern w:val="0"/>
          <w14:ligatures w14:val="none"/>
        </w:rPr>
        <w:t>statusClass</w:t>
      </w:r>
      <w:proofErr w:type="spellEnd"/>
      <w:r w:rsidRPr="0063569E">
        <w:rPr>
          <w:rFonts w:ascii="Times New Roman" w:eastAsia="MS Mincho" w:hAnsi="Times New Roman" w:cs="Times New Roman"/>
          <w:color w:val="000000"/>
          <w:kern w:val="0"/>
          <w14:ligatures w14:val="none"/>
        </w:rPr>
        <w:t>;</w:t>
      </w:r>
    </w:p>
    <w:p w14:paraId="67905D8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'block';</w:t>
      </w:r>
    </w:p>
    <w:p w14:paraId="28621F7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575E4DB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output.innerHTML</w:t>
      </w:r>
      <w:proofErr w:type="spellEnd"/>
      <w:proofErr w:type="gramEnd"/>
      <w:r w:rsidRPr="0063569E">
        <w:rPr>
          <w:rFonts w:ascii="Times New Roman" w:eastAsia="MS Mincho" w:hAnsi="Times New Roman" w:cs="Times New Roman"/>
          <w:color w:val="000000"/>
          <w:kern w:val="0"/>
          <w14:ligatures w14:val="none"/>
        </w:rPr>
        <w:t xml:space="preserve"> = `</w:t>
      </w:r>
    </w:p>
    <w:p w14:paraId="57D7F00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&lt;h3&gt;${icon} ${status}&lt;/h3&gt;</w:t>
      </w:r>
    </w:p>
    <w:p w14:paraId="1220C74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class="prediction-details"&gt;</w:t>
      </w:r>
    </w:p>
    <w:p w14:paraId="0E8A2D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&lt;p&gt;&lt;strong&gt;Prediction:&lt;/strong&gt; ${message}&lt;/p&gt;</w:t>
      </w:r>
    </w:p>
    <w:p w14:paraId="661111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&lt;p&gt;&lt;strong&gt;Delay Probability:&lt;/strong&gt; ${</w:t>
      </w:r>
      <w:proofErr w:type="spellStart"/>
      <w:r w:rsidRPr="0063569E">
        <w:rPr>
          <w:rFonts w:ascii="Times New Roman" w:eastAsia="MS Mincho" w:hAnsi="Times New Roman" w:cs="Times New Roman"/>
          <w:color w:val="000000"/>
          <w:kern w:val="0"/>
          <w14:ligatures w14:val="none"/>
        </w:rPr>
        <w:t>delayProbability</w:t>
      </w:r>
      <w:proofErr w:type="spellEnd"/>
      <w:r w:rsidRPr="0063569E">
        <w:rPr>
          <w:rFonts w:ascii="Times New Roman" w:eastAsia="MS Mincho" w:hAnsi="Times New Roman" w:cs="Times New Roman"/>
          <w:color w:val="000000"/>
          <w:kern w:val="0"/>
          <w14:ligatures w14:val="none"/>
        </w:rPr>
        <w:t>}%&lt;/p&gt;</w:t>
      </w:r>
    </w:p>
    <w:p w14:paraId="37DFEA3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&lt;p&gt;&lt;strong&gt;On-Time Probability:&lt;/strong&gt; ${</w:t>
      </w:r>
      <w:proofErr w:type="spellStart"/>
      <w:r w:rsidRPr="0063569E">
        <w:rPr>
          <w:rFonts w:ascii="Times New Roman" w:eastAsia="MS Mincho" w:hAnsi="Times New Roman" w:cs="Times New Roman"/>
          <w:color w:val="000000"/>
          <w:kern w:val="0"/>
          <w14:ligatures w14:val="none"/>
        </w:rPr>
        <w:t>ontimeProbability</w:t>
      </w:r>
      <w:proofErr w:type="spellEnd"/>
      <w:r w:rsidRPr="0063569E">
        <w:rPr>
          <w:rFonts w:ascii="Times New Roman" w:eastAsia="MS Mincho" w:hAnsi="Times New Roman" w:cs="Times New Roman"/>
          <w:color w:val="000000"/>
          <w:kern w:val="0"/>
          <w14:ligatures w14:val="none"/>
        </w:rPr>
        <w:t>}%&lt;/p&gt;</w:t>
      </w:r>
    </w:p>
    <w:p w14:paraId="242A48E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class="probability-bar"&gt;</w:t>
      </w:r>
    </w:p>
    <w:p w14:paraId="053BB3D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class="probability-fill ${</w:t>
      </w:r>
      <w:proofErr w:type="spellStart"/>
      <w:r w:rsidRPr="0063569E">
        <w:rPr>
          <w:rFonts w:ascii="Times New Roman" w:eastAsia="MS Mincho" w:hAnsi="Times New Roman" w:cs="Times New Roman"/>
          <w:color w:val="000000"/>
          <w:kern w:val="0"/>
          <w14:ligatures w14:val="none"/>
        </w:rPr>
        <w:t>barClass</w:t>
      </w:r>
      <w:proofErr w:type="spellEnd"/>
      <w:r w:rsidRPr="0063569E">
        <w:rPr>
          <w:rFonts w:ascii="Times New Roman" w:eastAsia="MS Mincho" w:hAnsi="Times New Roman" w:cs="Times New Roman"/>
          <w:color w:val="000000"/>
          <w:kern w:val="0"/>
          <w14:ligatures w14:val="none"/>
        </w:rPr>
        <w:t>}" style="width: ${</w:t>
      </w:r>
      <w:proofErr w:type="spellStart"/>
      <w:r w:rsidRPr="0063569E">
        <w:rPr>
          <w:rFonts w:ascii="Times New Roman" w:eastAsia="MS Mincho" w:hAnsi="Times New Roman" w:cs="Times New Roman"/>
          <w:color w:val="000000"/>
          <w:kern w:val="0"/>
          <w14:ligatures w14:val="none"/>
        </w:rPr>
        <w:t>delayProbability</w:t>
      </w:r>
      <w:proofErr w:type="spellEnd"/>
      <w:r w:rsidRPr="0063569E">
        <w:rPr>
          <w:rFonts w:ascii="Times New Roman" w:eastAsia="MS Mincho" w:hAnsi="Times New Roman" w:cs="Times New Roman"/>
          <w:color w:val="000000"/>
          <w:kern w:val="0"/>
          <w14:ligatures w14:val="none"/>
        </w:rPr>
        <w:t>}%"&gt;</w:t>
      </w:r>
    </w:p>
    <w:p w14:paraId="5E6F047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roofErr w:type="spellStart"/>
      <w:r w:rsidRPr="0063569E">
        <w:rPr>
          <w:rFonts w:ascii="Times New Roman" w:eastAsia="MS Mincho" w:hAnsi="Times New Roman" w:cs="Times New Roman"/>
          <w:color w:val="000000"/>
          <w:kern w:val="0"/>
          <w14:ligatures w14:val="none"/>
        </w:rPr>
        <w:t>delayProbability</w:t>
      </w:r>
      <w:proofErr w:type="spellEnd"/>
      <w:r w:rsidRPr="0063569E">
        <w:rPr>
          <w:rFonts w:ascii="Times New Roman" w:eastAsia="MS Mincho" w:hAnsi="Times New Roman" w:cs="Times New Roman"/>
          <w:color w:val="000000"/>
          <w:kern w:val="0"/>
          <w14:ligatures w14:val="none"/>
        </w:rPr>
        <w:t>}% Delay Risk</w:t>
      </w:r>
    </w:p>
    <w:p w14:paraId="640C10E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3DF0E0B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&lt;/div&gt;</w:t>
      </w:r>
    </w:p>
    <w:p w14:paraId="5CEA40F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 class="probability-info"&gt;</w:t>
      </w:r>
    </w:p>
    <w:p w14:paraId="21CB5E8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xml:space="preserve"> &lt; </w:t>
      </w:r>
      <w:proofErr w:type="gramStart"/>
      <w:r w:rsidRPr="0063569E">
        <w:rPr>
          <w:rFonts w:ascii="Times New Roman" w:eastAsia="MS Mincho" w:hAnsi="Times New Roman" w:cs="Times New Roman"/>
          <w:color w:val="000000"/>
          <w:kern w:val="0"/>
          <w14:ligatures w14:val="none"/>
        </w:rPr>
        <w:t>0.3 ?</w:t>
      </w:r>
      <w:proofErr w:type="gramEnd"/>
      <w:r w:rsidRPr="0063569E">
        <w:rPr>
          <w:rFonts w:ascii="Times New Roman" w:eastAsia="MS Mincho" w:hAnsi="Times New Roman" w:cs="Times New Roman"/>
          <w:color w:val="000000"/>
          <w:kern w:val="0"/>
          <w14:ligatures w14:val="none"/>
        </w:rPr>
        <w:t xml:space="preserve"> '</w:t>
      </w:r>
      <w:r w:rsidRPr="0063569E">
        <w:rPr>
          <w:rFonts w:ascii="Segoe UI Symbol" w:eastAsia="MS Mincho" w:hAnsi="Segoe UI Symbol" w:cs="Segoe UI Symbol"/>
          <w:color w:val="000000"/>
          <w:kern w:val="0"/>
          <w14:ligatures w14:val="none"/>
        </w:rPr>
        <w:t>✓</w:t>
      </w:r>
      <w:r w:rsidRPr="0063569E">
        <w:rPr>
          <w:rFonts w:ascii="Times New Roman" w:eastAsia="MS Mincho" w:hAnsi="Times New Roman" w:cs="Times New Roman"/>
          <w:color w:val="000000"/>
          <w:kern w:val="0"/>
          <w14:ligatures w14:val="none"/>
        </w:rPr>
        <w:t xml:space="preserve"> Low risk of significant delay</w:t>
      </w:r>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 xml:space="preserve"> </w:t>
      </w:r>
    </w:p>
    <w:p w14:paraId="11F66B9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data.probability</w:t>
      </w:r>
      <w:proofErr w:type="spellEnd"/>
      <w:proofErr w:type="gramEnd"/>
      <w:r w:rsidRPr="0063569E">
        <w:rPr>
          <w:rFonts w:ascii="Times New Roman" w:eastAsia="MS Mincho" w:hAnsi="Times New Roman" w:cs="Times New Roman"/>
          <w:color w:val="000000"/>
          <w:kern w:val="0"/>
          <w14:ligatures w14:val="none"/>
        </w:rPr>
        <w:t xml:space="preserve"> &lt; </w:t>
      </w:r>
      <w:proofErr w:type="gramStart"/>
      <w:r w:rsidRPr="0063569E">
        <w:rPr>
          <w:rFonts w:ascii="Times New Roman" w:eastAsia="MS Mincho" w:hAnsi="Times New Roman" w:cs="Times New Roman"/>
          <w:color w:val="000000"/>
          <w:kern w:val="0"/>
          <w14:ligatures w14:val="none"/>
        </w:rPr>
        <w:t>0.5 ?</w:t>
      </w:r>
      <w:proofErr w:type="gramEnd"/>
      <w:r w:rsidRPr="0063569E">
        <w:rPr>
          <w:rFonts w:ascii="Times New Roman" w:eastAsia="MS Mincho" w:hAnsi="Times New Roman" w:cs="Times New Roman"/>
          <w:color w:val="000000"/>
          <w:kern w:val="0"/>
          <w14:ligatures w14:val="none"/>
        </w:rPr>
        <w:t xml:space="preserve">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Moderate risk - monitor flight status</w:t>
      </w:r>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 xml:space="preserve"> </w:t>
      </w:r>
    </w:p>
    <w:p w14:paraId="358A2DB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High risk - consider backup </w:t>
      </w:r>
      <w:proofErr w:type="gramStart"/>
      <w:r w:rsidRPr="0063569E">
        <w:rPr>
          <w:rFonts w:ascii="Times New Roman" w:eastAsia="MS Mincho" w:hAnsi="Times New Roman" w:cs="Times New Roman"/>
          <w:color w:val="000000"/>
          <w:kern w:val="0"/>
          <w14:ligatures w14:val="none"/>
        </w:rPr>
        <w:t>plans'</w:t>
      </w:r>
      <w:proofErr w:type="gramEnd"/>
      <w:r w:rsidRPr="0063569E">
        <w:rPr>
          <w:rFonts w:ascii="Times New Roman" w:eastAsia="MS Mincho" w:hAnsi="Times New Roman" w:cs="Times New Roman"/>
          <w:color w:val="000000"/>
          <w:kern w:val="0"/>
          <w14:ligatures w14:val="none"/>
        </w:rPr>
        <w:t>}</w:t>
      </w:r>
    </w:p>
    <w:p w14:paraId="11087F4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0E0695D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2DAE250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CD0516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else {</w:t>
      </w:r>
    </w:p>
    <w:p w14:paraId="2ED04CB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output.className</w:t>
      </w:r>
      <w:proofErr w:type="spellEnd"/>
      <w:proofErr w:type="gramEnd"/>
      <w:r w:rsidRPr="0063569E">
        <w:rPr>
          <w:rFonts w:ascii="Times New Roman" w:eastAsia="MS Mincho" w:hAnsi="Times New Roman" w:cs="Times New Roman"/>
          <w:color w:val="000000"/>
          <w:kern w:val="0"/>
          <w14:ligatures w14:val="none"/>
        </w:rPr>
        <w:t xml:space="preserve"> = 'result error';</w:t>
      </w:r>
    </w:p>
    <w:p w14:paraId="081BCFF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'block';</w:t>
      </w:r>
    </w:p>
    <w:p w14:paraId="2E05F52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output.innerHTML</w:t>
      </w:r>
      <w:proofErr w:type="spellEnd"/>
      <w:proofErr w:type="gramEnd"/>
      <w:r w:rsidRPr="0063569E">
        <w:rPr>
          <w:rFonts w:ascii="Times New Roman" w:eastAsia="MS Mincho" w:hAnsi="Times New Roman" w:cs="Times New Roman"/>
          <w:color w:val="000000"/>
          <w:kern w:val="0"/>
          <w14:ligatures w14:val="none"/>
        </w:rPr>
        <w:t xml:space="preserve"> = `&lt;h3&gt;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Error&lt;/h3&gt;&lt;p&gt;${</w:t>
      </w:r>
      <w:proofErr w:type="spellStart"/>
      <w:r w:rsidRPr="0063569E">
        <w:rPr>
          <w:rFonts w:ascii="Times New Roman" w:eastAsia="MS Mincho" w:hAnsi="Times New Roman" w:cs="Times New Roman"/>
          <w:color w:val="000000"/>
          <w:kern w:val="0"/>
          <w14:ligatures w14:val="none"/>
        </w:rPr>
        <w:t>JSON.stringify</w:t>
      </w:r>
      <w:proofErr w:type="spellEnd"/>
      <w:r w:rsidRPr="0063569E">
        <w:rPr>
          <w:rFonts w:ascii="Times New Roman" w:eastAsia="MS Mincho" w:hAnsi="Times New Roman" w:cs="Times New Roman"/>
          <w:color w:val="000000"/>
          <w:kern w:val="0"/>
          <w14:ligatures w14:val="none"/>
        </w:rPr>
        <w:t>(data</w:t>
      </w:r>
      <w:proofErr w:type="gramStart"/>
      <w:r w:rsidRPr="0063569E">
        <w:rPr>
          <w:rFonts w:ascii="Times New Roman" w:eastAsia="MS Mincho" w:hAnsi="Times New Roman" w:cs="Times New Roman"/>
          <w:color w:val="000000"/>
          <w:kern w:val="0"/>
          <w14:ligatures w14:val="none"/>
        </w:rPr>
        <w:t>)}&lt;</w:t>
      </w:r>
      <w:proofErr w:type="gramEnd"/>
      <w:r w:rsidRPr="0063569E">
        <w:rPr>
          <w:rFonts w:ascii="Times New Roman" w:eastAsia="MS Mincho" w:hAnsi="Times New Roman" w:cs="Times New Roman"/>
          <w:color w:val="000000"/>
          <w:kern w:val="0"/>
          <w14:ligatures w14:val="none"/>
        </w:rPr>
        <w:t>/p&gt;`;</w:t>
      </w:r>
    </w:p>
    <w:p w14:paraId="359A720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0115F58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catch (error) {</w:t>
      </w:r>
    </w:p>
    <w:p w14:paraId="4278F43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output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('output');</w:t>
      </w:r>
    </w:p>
    <w:p w14:paraId="353EAAD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output.className</w:t>
      </w:r>
      <w:proofErr w:type="spellEnd"/>
      <w:proofErr w:type="gramEnd"/>
      <w:r w:rsidRPr="0063569E">
        <w:rPr>
          <w:rFonts w:ascii="Times New Roman" w:eastAsia="MS Mincho" w:hAnsi="Times New Roman" w:cs="Times New Roman"/>
          <w:color w:val="000000"/>
          <w:kern w:val="0"/>
          <w14:ligatures w14:val="none"/>
        </w:rPr>
        <w:t xml:space="preserve"> = 'result error';</w:t>
      </w:r>
    </w:p>
    <w:p w14:paraId="402CE7E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'block';</w:t>
      </w:r>
    </w:p>
    <w:p w14:paraId="15C85A3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output.innerHTML</w:t>
      </w:r>
      <w:proofErr w:type="spellEnd"/>
      <w:proofErr w:type="gramEnd"/>
      <w:r w:rsidRPr="0063569E">
        <w:rPr>
          <w:rFonts w:ascii="Times New Roman" w:eastAsia="MS Mincho" w:hAnsi="Times New Roman" w:cs="Times New Roman"/>
          <w:color w:val="000000"/>
          <w:kern w:val="0"/>
          <w14:ligatures w14:val="none"/>
        </w:rPr>
        <w:t xml:space="preserve"> = `&lt;h3&gt;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Error&lt;/h3&gt;&lt;p&gt;Failed to connect to prediction service: ${</w:t>
      </w:r>
      <w:proofErr w:type="spellStart"/>
      <w:proofErr w:type="gramStart"/>
      <w:r w:rsidRPr="0063569E">
        <w:rPr>
          <w:rFonts w:ascii="Times New Roman" w:eastAsia="MS Mincho" w:hAnsi="Times New Roman" w:cs="Times New Roman"/>
          <w:color w:val="000000"/>
          <w:kern w:val="0"/>
          <w14:ligatures w14:val="none"/>
        </w:rPr>
        <w:t>error.message</w:t>
      </w:r>
      <w:proofErr w:type="spellEnd"/>
      <w:proofErr w:type="gramEnd"/>
      <w:r w:rsidRPr="0063569E">
        <w:rPr>
          <w:rFonts w:ascii="Times New Roman" w:eastAsia="MS Mincho" w:hAnsi="Times New Roman" w:cs="Times New Roman"/>
          <w:color w:val="000000"/>
          <w:kern w:val="0"/>
          <w14:ligatures w14:val="none"/>
        </w:rPr>
        <w:t>}&lt;/p&gt;`;</w:t>
      </w:r>
    </w:p>
    <w:p w14:paraId="4238A6C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1263C54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w:t>
      </w:r>
    </w:p>
    <w:p w14:paraId="18937D6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6D3F692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function </w:t>
      </w:r>
      <w:proofErr w:type="spellStart"/>
      <w:proofErr w:type="gramStart"/>
      <w:r w:rsidRPr="0063569E">
        <w:rPr>
          <w:rFonts w:ascii="Times New Roman" w:eastAsia="MS Mincho" w:hAnsi="Times New Roman" w:cs="Times New Roman"/>
          <w:color w:val="000000"/>
          <w:kern w:val="0"/>
          <w14:ligatures w14:val="none"/>
        </w:rPr>
        <w:t>resetForm</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w:t>
      </w:r>
    </w:p>
    <w:p w14:paraId="34B203F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flightForm</w:t>
      </w:r>
      <w:proofErr w:type="spell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).reset</w:t>
      </w:r>
      <w:proofErr w:type="gramEnd"/>
      <w:r w:rsidRPr="0063569E">
        <w:rPr>
          <w:rFonts w:ascii="Times New Roman" w:eastAsia="MS Mincho" w:hAnsi="Times New Roman" w:cs="Times New Roman"/>
          <w:color w:val="000000"/>
          <w:kern w:val="0"/>
          <w14:ligatures w14:val="none"/>
        </w:rPr>
        <w:t>();</w:t>
      </w:r>
    </w:p>
    <w:p w14:paraId="2C4EEBE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('output'</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'none';</w:t>
      </w:r>
    </w:p>
    <w:p w14:paraId="6ABBE5B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w:t>
      </w:r>
    </w:p>
    <w:p w14:paraId="4568623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508BBAE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async function </w:t>
      </w:r>
      <w:proofErr w:type="spellStart"/>
      <w:proofErr w:type="gramStart"/>
      <w:r w:rsidRPr="0063569E">
        <w:rPr>
          <w:rFonts w:ascii="Times New Roman" w:eastAsia="MS Mincho" w:hAnsi="Times New Roman" w:cs="Times New Roman"/>
          <w:color w:val="000000"/>
          <w:kern w:val="0"/>
          <w14:ligatures w14:val="none"/>
        </w:rPr>
        <w:t>predictCsv</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w:t>
      </w:r>
    </w:p>
    <w:p w14:paraId="1B8F211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fi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fileInput</w:t>
      </w:r>
      <w:proofErr w:type="spellEnd"/>
      <w:r w:rsidRPr="0063569E">
        <w:rPr>
          <w:rFonts w:ascii="Times New Roman" w:eastAsia="MS Mincho" w:hAnsi="Times New Roman" w:cs="Times New Roman"/>
          <w:color w:val="000000"/>
          <w:kern w:val="0"/>
          <w14:ligatures w14:val="none"/>
        </w:rPr>
        <w:t>');</w:t>
      </w:r>
    </w:p>
    <w:p w14:paraId="5CF5470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if </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fi</w:t>
      </w:r>
      <w:proofErr w:type="gramEnd"/>
      <w:r w:rsidRPr="0063569E">
        <w:rPr>
          <w:rFonts w:ascii="Times New Roman" w:eastAsia="MS Mincho" w:hAnsi="Times New Roman" w:cs="Times New Roman"/>
          <w:color w:val="000000"/>
          <w:kern w:val="0"/>
          <w14:ligatures w14:val="none"/>
        </w:rPr>
        <w:t>.files</w:t>
      </w:r>
      <w:proofErr w:type="spellEnd"/>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 !</w:t>
      </w:r>
      <w:proofErr w:type="spellStart"/>
      <w:r w:rsidRPr="0063569E">
        <w:rPr>
          <w:rFonts w:ascii="Times New Roman" w:eastAsia="MS Mincho" w:hAnsi="Times New Roman" w:cs="Times New Roman"/>
          <w:color w:val="000000"/>
          <w:kern w:val="0"/>
          <w14:ligatures w14:val="none"/>
        </w:rPr>
        <w:t>fi</w:t>
      </w:r>
      <w:proofErr w:type="gram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files</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0]) {</w:t>
      </w:r>
    </w:p>
    <w:p w14:paraId="48B2789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alert(</w:t>
      </w:r>
      <w:proofErr w:type="gramEnd"/>
      <w:r w:rsidRPr="0063569E">
        <w:rPr>
          <w:rFonts w:ascii="Times New Roman" w:eastAsia="MS Mincho" w:hAnsi="Times New Roman" w:cs="Times New Roman"/>
          <w:color w:val="000000"/>
          <w:kern w:val="0"/>
          <w14:ligatures w14:val="none"/>
        </w:rPr>
        <w:t>'Please choose a CSV file first');</w:t>
      </w:r>
    </w:p>
    <w:p w14:paraId="01C8F04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w:t>
      </w:r>
    </w:p>
    <w:p w14:paraId="14B7A3B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640FC8D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C97F30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form = new </w:t>
      </w:r>
      <w:proofErr w:type="spellStart"/>
      <w:proofErr w:type="gramStart"/>
      <w:r w:rsidRPr="0063569E">
        <w:rPr>
          <w:rFonts w:ascii="Times New Roman" w:eastAsia="MS Mincho" w:hAnsi="Times New Roman" w:cs="Times New Roman"/>
          <w:color w:val="000000"/>
          <w:kern w:val="0"/>
          <w14:ligatures w14:val="none"/>
        </w:rPr>
        <w:t>FormData</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w:t>
      </w:r>
    </w:p>
    <w:p w14:paraId="7C5281F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form.append</w:t>
      </w:r>
      <w:proofErr w:type="spellEnd"/>
      <w:proofErr w:type="gramEnd"/>
      <w:r w:rsidRPr="0063569E">
        <w:rPr>
          <w:rFonts w:ascii="Times New Roman" w:eastAsia="MS Mincho" w:hAnsi="Times New Roman" w:cs="Times New Roman"/>
          <w:color w:val="000000"/>
          <w:kern w:val="0"/>
          <w14:ligatures w14:val="none"/>
        </w:rPr>
        <w:t xml:space="preserve">('file', </w:t>
      </w:r>
      <w:proofErr w:type="spellStart"/>
      <w:proofErr w:type="gramStart"/>
      <w:r w:rsidRPr="0063569E">
        <w:rPr>
          <w:rFonts w:ascii="Times New Roman" w:eastAsia="MS Mincho" w:hAnsi="Times New Roman" w:cs="Times New Roman"/>
          <w:color w:val="000000"/>
          <w:kern w:val="0"/>
          <w14:ligatures w14:val="none"/>
        </w:rPr>
        <w:t>fi.files</w:t>
      </w:r>
      <w:proofErr w:type="spellEnd"/>
      <w:proofErr w:type="gramEnd"/>
      <w:r w:rsidRPr="0063569E">
        <w:rPr>
          <w:rFonts w:ascii="Times New Roman" w:eastAsia="MS Mincho" w:hAnsi="Times New Roman" w:cs="Times New Roman"/>
          <w:color w:val="000000"/>
          <w:kern w:val="0"/>
          <w14:ligatures w14:val="none"/>
        </w:rPr>
        <w:t>[0]);</w:t>
      </w:r>
    </w:p>
    <w:p w14:paraId="0450022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C70232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try {</w:t>
      </w:r>
    </w:p>
    <w:p w14:paraId="45009E5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resp</w:t>
      </w:r>
      <w:proofErr w:type="spellEnd"/>
      <w:r w:rsidRPr="0063569E">
        <w:rPr>
          <w:rFonts w:ascii="Times New Roman" w:eastAsia="MS Mincho" w:hAnsi="Times New Roman" w:cs="Times New Roman"/>
          <w:color w:val="000000"/>
          <w:kern w:val="0"/>
          <w14:ligatures w14:val="none"/>
        </w:rPr>
        <w:t xml:space="preserve"> = await </w:t>
      </w:r>
      <w:proofErr w:type="gramStart"/>
      <w:r w:rsidRPr="0063569E">
        <w:rPr>
          <w:rFonts w:ascii="Times New Roman" w:eastAsia="MS Mincho" w:hAnsi="Times New Roman" w:cs="Times New Roman"/>
          <w:color w:val="000000"/>
          <w:kern w:val="0"/>
          <w14:ligatures w14:val="none"/>
        </w:rPr>
        <w:t>fetch(</w:t>
      </w:r>
      <w:proofErr w:type="gramEnd"/>
      <w:r w:rsidRPr="0063569E">
        <w:rPr>
          <w:rFonts w:ascii="Times New Roman" w:eastAsia="MS Mincho" w:hAnsi="Times New Roman" w:cs="Times New Roman"/>
          <w:color w:val="000000"/>
          <w:kern w:val="0"/>
          <w14:ligatures w14:val="none"/>
        </w:rPr>
        <w:t xml:space="preserve">'/predict', </w:t>
      </w:r>
      <w:proofErr w:type="gramStart"/>
      <w:r w:rsidRPr="0063569E">
        <w:rPr>
          <w:rFonts w:ascii="Times New Roman" w:eastAsia="MS Mincho" w:hAnsi="Times New Roman" w:cs="Times New Roman"/>
          <w:color w:val="000000"/>
          <w:kern w:val="0"/>
          <w14:ligatures w14:val="none"/>
        </w:rPr>
        <w:t>{ method</w:t>
      </w:r>
      <w:proofErr w:type="gramEnd"/>
      <w:r w:rsidRPr="0063569E">
        <w:rPr>
          <w:rFonts w:ascii="Times New Roman" w:eastAsia="MS Mincho" w:hAnsi="Times New Roman" w:cs="Times New Roman"/>
          <w:color w:val="000000"/>
          <w:kern w:val="0"/>
          <w14:ligatures w14:val="none"/>
        </w:rPr>
        <w:t xml:space="preserve">: 'POST', body: </w:t>
      </w:r>
      <w:proofErr w:type="gramStart"/>
      <w:r w:rsidRPr="0063569E">
        <w:rPr>
          <w:rFonts w:ascii="Times New Roman" w:eastAsia="MS Mincho" w:hAnsi="Times New Roman" w:cs="Times New Roman"/>
          <w:color w:val="000000"/>
          <w:kern w:val="0"/>
          <w14:ligatures w14:val="none"/>
        </w:rPr>
        <w:t>form }</w:t>
      </w:r>
      <w:proofErr w:type="gramEnd"/>
      <w:r w:rsidRPr="0063569E">
        <w:rPr>
          <w:rFonts w:ascii="Times New Roman" w:eastAsia="MS Mincho" w:hAnsi="Times New Roman" w:cs="Times New Roman"/>
          <w:color w:val="000000"/>
          <w:kern w:val="0"/>
          <w14:ligatures w14:val="none"/>
        </w:rPr>
        <w:t>);</w:t>
      </w:r>
    </w:p>
    <w:p w14:paraId="43C6C13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data = await </w:t>
      </w:r>
      <w:proofErr w:type="spellStart"/>
      <w:proofErr w:type="gramStart"/>
      <w:r w:rsidRPr="0063569E">
        <w:rPr>
          <w:rFonts w:ascii="Times New Roman" w:eastAsia="MS Mincho" w:hAnsi="Times New Roman" w:cs="Times New Roman"/>
          <w:color w:val="000000"/>
          <w:kern w:val="0"/>
          <w14:ligatures w14:val="none"/>
        </w:rPr>
        <w:t>resp.json</w:t>
      </w:r>
      <w:proofErr w:type="spellEnd"/>
      <w:proofErr w:type="gramEnd"/>
      <w:r w:rsidRPr="0063569E">
        <w:rPr>
          <w:rFonts w:ascii="Times New Roman" w:eastAsia="MS Mincho" w:hAnsi="Times New Roman" w:cs="Times New Roman"/>
          <w:color w:val="000000"/>
          <w:kern w:val="0"/>
          <w14:ligatures w14:val="none"/>
        </w:rPr>
        <w:t>();</w:t>
      </w:r>
    </w:p>
    <w:p w14:paraId="3AEF973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output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('output');</w:t>
      </w:r>
    </w:p>
    <w:p w14:paraId="1488642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4F772A3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if (</w:t>
      </w:r>
      <w:proofErr w:type="spellStart"/>
      <w:proofErr w:type="gramStart"/>
      <w:r w:rsidRPr="0063569E">
        <w:rPr>
          <w:rFonts w:ascii="Times New Roman" w:eastAsia="MS Mincho" w:hAnsi="Times New Roman" w:cs="Times New Roman"/>
          <w:color w:val="000000"/>
          <w:kern w:val="0"/>
          <w14:ligatures w14:val="none"/>
        </w:rPr>
        <w:t>resp.ok</w:t>
      </w:r>
      <w:proofErr w:type="spellEnd"/>
      <w:proofErr w:type="gramEnd"/>
      <w:r w:rsidRPr="0063569E">
        <w:rPr>
          <w:rFonts w:ascii="Times New Roman" w:eastAsia="MS Mincho" w:hAnsi="Times New Roman" w:cs="Times New Roman"/>
          <w:color w:val="000000"/>
          <w:kern w:val="0"/>
          <w14:ligatures w14:val="none"/>
        </w:rPr>
        <w:t>) {</w:t>
      </w:r>
    </w:p>
    <w:p w14:paraId="299AAD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results = </w:t>
      </w:r>
      <w:proofErr w:type="spellStart"/>
      <w:proofErr w:type="gramStart"/>
      <w:r w:rsidRPr="0063569E">
        <w:rPr>
          <w:rFonts w:ascii="Times New Roman" w:eastAsia="MS Mincho" w:hAnsi="Times New Roman" w:cs="Times New Roman"/>
          <w:color w:val="000000"/>
          <w:kern w:val="0"/>
          <w14:ligatures w14:val="none"/>
        </w:rPr>
        <w:t>data.results.map</w:t>
      </w:r>
      <w:proofErr w:type="spellEnd"/>
      <w:r w:rsidRPr="0063569E">
        <w:rPr>
          <w:rFonts w:ascii="Times New Roman" w:eastAsia="MS Mincho" w:hAnsi="Times New Roman" w:cs="Times New Roman"/>
          <w:color w:val="000000"/>
          <w:kern w:val="0"/>
          <w14:ligatures w14:val="none"/>
        </w:rPr>
        <w:t>(</w:t>
      </w:r>
      <w:proofErr w:type="gramEnd"/>
      <w:r w:rsidRPr="0063569E">
        <w:rPr>
          <w:rFonts w:ascii="Times New Roman" w:eastAsia="MS Mincho" w:hAnsi="Times New Roman" w:cs="Times New Roman"/>
          <w:color w:val="000000"/>
          <w:kern w:val="0"/>
          <w14:ligatures w14:val="none"/>
        </w:rPr>
        <w:t xml:space="preserve">(r, </w:t>
      </w:r>
      <w:proofErr w:type="spellStart"/>
      <w:r w:rsidRPr="0063569E">
        <w:rPr>
          <w:rFonts w:ascii="Times New Roman" w:eastAsia="MS Mincho" w:hAnsi="Times New Roman" w:cs="Times New Roman"/>
          <w:color w:val="000000"/>
          <w:kern w:val="0"/>
          <w14:ligatures w14:val="none"/>
        </w:rPr>
        <w:t>i</w:t>
      </w:r>
      <w:proofErr w:type="spellEnd"/>
      <w:r w:rsidRPr="0063569E">
        <w:rPr>
          <w:rFonts w:ascii="Times New Roman" w:eastAsia="MS Mincho" w:hAnsi="Times New Roman" w:cs="Times New Roman"/>
          <w:color w:val="000000"/>
          <w:kern w:val="0"/>
          <w14:ligatures w14:val="none"/>
        </w:rPr>
        <w:t>) =&gt; {</w:t>
      </w:r>
    </w:p>
    <w:p w14:paraId="2E0F87A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r.probability</w:t>
      </w:r>
      <w:proofErr w:type="spellEnd"/>
      <w:proofErr w:type="gramEnd"/>
      <w:r w:rsidRPr="0063569E">
        <w:rPr>
          <w:rFonts w:ascii="Times New Roman" w:eastAsia="MS Mincho" w:hAnsi="Times New Roman" w:cs="Times New Roman"/>
          <w:color w:val="000000"/>
          <w:kern w:val="0"/>
          <w14:ligatures w14:val="none"/>
        </w:rPr>
        <w:t xml:space="preserve"> is the delay probability</w:t>
      </w:r>
    </w:p>
    <w:p w14:paraId="24D33B9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delayProb</w:t>
      </w:r>
      <w:proofErr w:type="spellEnd"/>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r.probability</w:t>
      </w:r>
      <w:proofErr w:type="spellEnd"/>
      <w:proofErr w:type="gramEnd"/>
      <w:r w:rsidRPr="0063569E">
        <w:rPr>
          <w:rFonts w:ascii="Times New Roman" w:eastAsia="MS Mincho" w:hAnsi="Times New Roman" w:cs="Times New Roman"/>
          <w:color w:val="000000"/>
          <w:kern w:val="0"/>
          <w14:ligatures w14:val="none"/>
        </w:rPr>
        <w:t xml:space="preserve"> * 100</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toFixed</w:t>
      </w:r>
      <w:proofErr w:type="spellEnd"/>
      <w:proofErr w:type="gramEnd"/>
      <w:r w:rsidRPr="0063569E">
        <w:rPr>
          <w:rFonts w:ascii="Times New Roman" w:eastAsia="MS Mincho" w:hAnsi="Times New Roman" w:cs="Times New Roman"/>
          <w:color w:val="000000"/>
          <w:kern w:val="0"/>
          <w14:ligatures w14:val="none"/>
        </w:rPr>
        <w:t>(1);</w:t>
      </w:r>
    </w:p>
    <w:p w14:paraId="56A15B8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074238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let </w:t>
      </w:r>
      <w:proofErr w:type="spellStart"/>
      <w:r w:rsidRPr="0063569E">
        <w:rPr>
          <w:rFonts w:ascii="Times New Roman" w:eastAsia="MS Mincho" w:hAnsi="Times New Roman" w:cs="Times New Roman"/>
          <w:color w:val="000000"/>
          <w:kern w:val="0"/>
          <w14:ligatures w14:val="none"/>
        </w:rPr>
        <w:t>bgColor</w:t>
      </w:r>
      <w:proofErr w:type="spellEnd"/>
      <w:r w:rsidRPr="0063569E">
        <w:rPr>
          <w:rFonts w:ascii="Times New Roman" w:eastAsia="MS Mincho" w:hAnsi="Times New Roman" w:cs="Times New Roman"/>
          <w:color w:val="000000"/>
          <w:kern w:val="0"/>
          <w14:ligatures w14:val="none"/>
        </w:rPr>
        <w:t>, icon, label;</w:t>
      </w:r>
    </w:p>
    <w:p w14:paraId="1284C90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if (</w:t>
      </w:r>
      <w:proofErr w:type="spellStart"/>
      <w:proofErr w:type="gramStart"/>
      <w:r w:rsidRPr="0063569E">
        <w:rPr>
          <w:rFonts w:ascii="Times New Roman" w:eastAsia="MS Mincho" w:hAnsi="Times New Roman" w:cs="Times New Roman"/>
          <w:color w:val="000000"/>
          <w:kern w:val="0"/>
          <w14:ligatures w14:val="none"/>
        </w:rPr>
        <w:t>r.probability</w:t>
      </w:r>
      <w:proofErr w:type="spellEnd"/>
      <w:proofErr w:type="gramEnd"/>
      <w:r w:rsidRPr="0063569E">
        <w:rPr>
          <w:rFonts w:ascii="Times New Roman" w:eastAsia="MS Mincho" w:hAnsi="Times New Roman" w:cs="Times New Roman"/>
          <w:color w:val="000000"/>
          <w:kern w:val="0"/>
          <w14:ligatures w14:val="none"/>
        </w:rPr>
        <w:t xml:space="preserve"> &gt;= 0.5) {</w:t>
      </w:r>
    </w:p>
    <w:p w14:paraId="0B218B6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bgColor</w:t>
      </w:r>
      <w:proofErr w:type="spellEnd"/>
      <w:r w:rsidRPr="0063569E">
        <w:rPr>
          <w:rFonts w:ascii="Times New Roman" w:eastAsia="MS Mincho" w:hAnsi="Times New Roman" w:cs="Times New Roman"/>
          <w:color w:val="000000"/>
          <w:kern w:val="0"/>
          <w14:ligatures w14:val="none"/>
        </w:rPr>
        <w:t xml:space="preserve"> = '#f8d7da';</w:t>
      </w:r>
    </w:p>
    <w:p w14:paraId="20EECC09"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icon =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w:t>
      </w:r>
    </w:p>
    <w:p w14:paraId="04163D4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label = 'High Delay Risk';</w:t>
      </w:r>
    </w:p>
    <w:p w14:paraId="6439959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 else if (</w:t>
      </w:r>
      <w:proofErr w:type="spellStart"/>
      <w:proofErr w:type="gramStart"/>
      <w:r w:rsidRPr="0063569E">
        <w:rPr>
          <w:rFonts w:ascii="Times New Roman" w:eastAsia="MS Mincho" w:hAnsi="Times New Roman" w:cs="Times New Roman"/>
          <w:color w:val="000000"/>
          <w:kern w:val="0"/>
          <w14:ligatures w14:val="none"/>
        </w:rPr>
        <w:t>r.probability</w:t>
      </w:r>
      <w:proofErr w:type="spellEnd"/>
      <w:proofErr w:type="gramEnd"/>
      <w:r w:rsidRPr="0063569E">
        <w:rPr>
          <w:rFonts w:ascii="Times New Roman" w:eastAsia="MS Mincho" w:hAnsi="Times New Roman" w:cs="Times New Roman"/>
          <w:color w:val="000000"/>
          <w:kern w:val="0"/>
          <w14:ligatures w14:val="none"/>
        </w:rPr>
        <w:t xml:space="preserve"> &gt;= 0.3) {</w:t>
      </w:r>
    </w:p>
    <w:p w14:paraId="102DE3E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bgColor</w:t>
      </w:r>
      <w:proofErr w:type="spellEnd"/>
      <w:r w:rsidRPr="0063569E">
        <w:rPr>
          <w:rFonts w:ascii="Times New Roman" w:eastAsia="MS Mincho" w:hAnsi="Times New Roman" w:cs="Times New Roman"/>
          <w:color w:val="000000"/>
          <w:kern w:val="0"/>
          <w14:ligatures w14:val="none"/>
        </w:rPr>
        <w:t xml:space="preserve"> = '#fff3cd';</w:t>
      </w:r>
    </w:p>
    <w:p w14:paraId="4B8C16E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icon =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w:t>
      </w:r>
    </w:p>
    <w:p w14:paraId="5856EEB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label = 'Moderate Risk';</w:t>
      </w:r>
    </w:p>
    <w:p w14:paraId="1A118E3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else {</w:t>
      </w:r>
    </w:p>
    <w:p w14:paraId="2E88DD3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bgColor</w:t>
      </w:r>
      <w:proofErr w:type="spellEnd"/>
      <w:r w:rsidRPr="0063569E">
        <w:rPr>
          <w:rFonts w:ascii="Times New Roman" w:eastAsia="MS Mincho" w:hAnsi="Times New Roman" w:cs="Times New Roman"/>
          <w:color w:val="000000"/>
          <w:kern w:val="0"/>
          <w14:ligatures w14:val="none"/>
        </w:rPr>
        <w:t xml:space="preserve"> = '#d4edda';</w:t>
      </w:r>
    </w:p>
    <w:p w14:paraId="539B8B0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icon = '</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w:t>
      </w:r>
    </w:p>
    <w:p w14:paraId="1130812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label = 'Low Risk';</w:t>
      </w:r>
    </w:p>
    <w:p w14:paraId="0CD77C3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41C491D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2D1C7CE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return `&lt;div style="padding: 12px; margin: 8px 0; background: ${</w:t>
      </w:r>
      <w:proofErr w:type="spellStart"/>
      <w:r w:rsidRPr="0063569E">
        <w:rPr>
          <w:rFonts w:ascii="Times New Roman" w:eastAsia="MS Mincho" w:hAnsi="Times New Roman" w:cs="Times New Roman"/>
          <w:color w:val="000000"/>
          <w:kern w:val="0"/>
          <w14:ligatures w14:val="none"/>
        </w:rPr>
        <w:t>bgColor</w:t>
      </w:r>
      <w:proofErr w:type="spellEnd"/>
      <w:r w:rsidRPr="0063569E">
        <w:rPr>
          <w:rFonts w:ascii="Times New Roman" w:eastAsia="MS Mincho" w:hAnsi="Times New Roman" w:cs="Times New Roman"/>
          <w:color w:val="000000"/>
          <w:kern w:val="0"/>
          <w14:ligatures w14:val="none"/>
        </w:rPr>
        <w:t>}; border-radius: 4px; border-left: 4px solid ${</w:t>
      </w:r>
      <w:proofErr w:type="spellStart"/>
      <w:proofErr w:type="gramStart"/>
      <w:r w:rsidRPr="0063569E">
        <w:rPr>
          <w:rFonts w:ascii="Times New Roman" w:eastAsia="MS Mincho" w:hAnsi="Times New Roman" w:cs="Times New Roman"/>
          <w:color w:val="000000"/>
          <w:kern w:val="0"/>
          <w14:ligatures w14:val="none"/>
        </w:rPr>
        <w:t>r.probability</w:t>
      </w:r>
      <w:proofErr w:type="spellEnd"/>
      <w:proofErr w:type="gramEnd"/>
      <w:r w:rsidRPr="0063569E">
        <w:rPr>
          <w:rFonts w:ascii="Times New Roman" w:eastAsia="MS Mincho" w:hAnsi="Times New Roman" w:cs="Times New Roman"/>
          <w:color w:val="000000"/>
          <w:kern w:val="0"/>
          <w14:ligatures w14:val="none"/>
        </w:rPr>
        <w:t xml:space="preserve"> &gt;= </w:t>
      </w:r>
      <w:proofErr w:type="gramStart"/>
      <w:r w:rsidRPr="0063569E">
        <w:rPr>
          <w:rFonts w:ascii="Times New Roman" w:eastAsia="MS Mincho" w:hAnsi="Times New Roman" w:cs="Times New Roman"/>
          <w:color w:val="000000"/>
          <w:kern w:val="0"/>
          <w14:ligatures w14:val="none"/>
        </w:rPr>
        <w:t>0.5 ?</w:t>
      </w:r>
      <w:proofErr w:type="gramEnd"/>
      <w:r w:rsidRPr="0063569E">
        <w:rPr>
          <w:rFonts w:ascii="Times New Roman" w:eastAsia="MS Mincho" w:hAnsi="Times New Roman" w:cs="Times New Roman"/>
          <w:color w:val="000000"/>
          <w:kern w:val="0"/>
          <w14:ligatures w14:val="none"/>
        </w:rPr>
        <w:t xml:space="preserve"> '#dc3545</w:t>
      </w:r>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r.probability</w:t>
      </w:r>
      <w:proofErr w:type="spellEnd"/>
      <w:proofErr w:type="gramEnd"/>
      <w:r w:rsidRPr="0063569E">
        <w:rPr>
          <w:rFonts w:ascii="Times New Roman" w:eastAsia="MS Mincho" w:hAnsi="Times New Roman" w:cs="Times New Roman"/>
          <w:color w:val="000000"/>
          <w:kern w:val="0"/>
          <w14:ligatures w14:val="none"/>
        </w:rPr>
        <w:t xml:space="preserve"> &gt;= </w:t>
      </w:r>
      <w:proofErr w:type="gramStart"/>
      <w:r w:rsidRPr="0063569E">
        <w:rPr>
          <w:rFonts w:ascii="Times New Roman" w:eastAsia="MS Mincho" w:hAnsi="Times New Roman" w:cs="Times New Roman"/>
          <w:color w:val="000000"/>
          <w:kern w:val="0"/>
          <w14:ligatures w14:val="none"/>
        </w:rPr>
        <w:t>0.3 ?</w:t>
      </w:r>
      <w:proofErr w:type="gramEnd"/>
      <w:r w:rsidRPr="0063569E">
        <w:rPr>
          <w:rFonts w:ascii="Times New Roman" w:eastAsia="MS Mincho" w:hAnsi="Times New Roman" w:cs="Times New Roman"/>
          <w:color w:val="000000"/>
          <w:kern w:val="0"/>
          <w14:ligatures w14:val="none"/>
        </w:rPr>
        <w:t xml:space="preserve"> '#ffc107</w:t>
      </w:r>
      <w:proofErr w:type="gramStart"/>
      <w:r w:rsidRPr="0063569E">
        <w:rPr>
          <w:rFonts w:ascii="Times New Roman" w:eastAsia="MS Mincho" w:hAnsi="Times New Roman" w:cs="Times New Roman"/>
          <w:color w:val="000000"/>
          <w:kern w:val="0"/>
          <w14:ligatures w14:val="none"/>
        </w:rPr>
        <w:t>' :</w:t>
      </w:r>
      <w:proofErr w:type="gramEnd"/>
      <w:r w:rsidRPr="0063569E">
        <w:rPr>
          <w:rFonts w:ascii="Times New Roman" w:eastAsia="MS Mincho" w:hAnsi="Times New Roman" w:cs="Times New Roman"/>
          <w:color w:val="000000"/>
          <w:kern w:val="0"/>
          <w14:ligatures w14:val="none"/>
        </w:rPr>
        <w:t xml:space="preserve"> '#28a745'};"&gt;</w:t>
      </w:r>
    </w:p>
    <w:p w14:paraId="38EFF3B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&lt;strong&gt;Row ${</w:t>
      </w:r>
      <w:proofErr w:type="spellStart"/>
      <w:r w:rsidRPr="0063569E">
        <w:rPr>
          <w:rFonts w:ascii="Times New Roman" w:eastAsia="MS Mincho" w:hAnsi="Times New Roman" w:cs="Times New Roman"/>
          <w:color w:val="000000"/>
          <w:kern w:val="0"/>
          <w14:ligatures w14:val="none"/>
        </w:rPr>
        <w:t>i</w:t>
      </w:r>
      <w:proofErr w:type="spellEnd"/>
      <w:r w:rsidRPr="0063569E">
        <w:rPr>
          <w:rFonts w:ascii="Times New Roman" w:eastAsia="MS Mincho" w:hAnsi="Times New Roman" w:cs="Times New Roman"/>
          <w:color w:val="000000"/>
          <w:kern w:val="0"/>
          <w14:ligatures w14:val="none"/>
        </w:rPr>
        <w:t xml:space="preserve"> + 1}:&lt;/strong&gt; ${icon} ${label} </w:t>
      </w:r>
    </w:p>
    <w:p w14:paraId="6866B3B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&lt;span style="float: right; font-weight: bold;"&gt;${</w:t>
      </w:r>
      <w:proofErr w:type="spellStart"/>
      <w:r w:rsidRPr="0063569E">
        <w:rPr>
          <w:rFonts w:ascii="Times New Roman" w:eastAsia="MS Mincho" w:hAnsi="Times New Roman" w:cs="Times New Roman"/>
          <w:color w:val="000000"/>
          <w:kern w:val="0"/>
          <w14:ligatures w14:val="none"/>
        </w:rPr>
        <w:t>delayProb</w:t>
      </w:r>
      <w:proofErr w:type="spellEnd"/>
      <w:r w:rsidRPr="0063569E">
        <w:rPr>
          <w:rFonts w:ascii="Times New Roman" w:eastAsia="MS Mincho" w:hAnsi="Times New Roman" w:cs="Times New Roman"/>
          <w:color w:val="000000"/>
          <w:kern w:val="0"/>
          <w14:ligatures w14:val="none"/>
        </w:rPr>
        <w:t>}% delay probability&lt;/span&gt;</w:t>
      </w:r>
    </w:p>
    <w:p w14:paraId="4709385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&lt;/div&gt;`;</w:t>
      </w:r>
    </w:p>
    <w:p w14:paraId="47C338A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roofErr w:type="gramStart"/>
      <w:r w:rsidRPr="0063569E">
        <w:rPr>
          <w:rFonts w:ascii="Times New Roman" w:eastAsia="MS Mincho" w:hAnsi="Times New Roman" w:cs="Times New Roman"/>
          <w:color w:val="000000"/>
          <w:kern w:val="0"/>
          <w14:ligatures w14:val="none"/>
        </w:rPr>
        <w:t>).join</w:t>
      </w:r>
      <w:proofErr w:type="gramEnd"/>
      <w:r w:rsidRPr="0063569E">
        <w:rPr>
          <w:rFonts w:ascii="Times New Roman" w:eastAsia="MS Mincho" w:hAnsi="Times New Roman" w:cs="Times New Roman"/>
          <w:color w:val="000000"/>
          <w:kern w:val="0"/>
          <w14:ligatures w14:val="none"/>
        </w:rPr>
        <w:t>('');</w:t>
      </w:r>
    </w:p>
    <w:p w14:paraId="2761FAD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
    <w:p w14:paraId="74E2156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output.className</w:t>
      </w:r>
      <w:proofErr w:type="spellEnd"/>
      <w:proofErr w:type="gramEnd"/>
      <w:r w:rsidRPr="0063569E">
        <w:rPr>
          <w:rFonts w:ascii="Times New Roman" w:eastAsia="MS Mincho" w:hAnsi="Times New Roman" w:cs="Times New Roman"/>
          <w:color w:val="000000"/>
          <w:kern w:val="0"/>
          <w14:ligatures w14:val="none"/>
        </w:rPr>
        <w:t xml:space="preserve"> = 'result success';</w:t>
      </w:r>
    </w:p>
    <w:p w14:paraId="205CDD54"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'block';</w:t>
      </w:r>
    </w:p>
    <w:p w14:paraId="25A3943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output.innerHTML</w:t>
      </w:r>
      <w:proofErr w:type="spellEnd"/>
      <w:proofErr w:type="gramEnd"/>
      <w:r w:rsidRPr="0063569E">
        <w:rPr>
          <w:rFonts w:ascii="Times New Roman" w:eastAsia="MS Mincho" w:hAnsi="Times New Roman" w:cs="Times New Roman"/>
          <w:color w:val="000000"/>
          <w:kern w:val="0"/>
          <w14:ligatures w14:val="none"/>
        </w:rPr>
        <w:t xml:space="preserve"> = `&lt;h3&gt;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Batch Prediction Results&lt;/h3&gt;${results}`;</w:t>
      </w:r>
    </w:p>
    <w:p w14:paraId="0F78E9E1"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else {</w:t>
      </w:r>
    </w:p>
    <w:p w14:paraId="2CB11A8E"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output.className</w:t>
      </w:r>
      <w:proofErr w:type="spellEnd"/>
      <w:proofErr w:type="gramEnd"/>
      <w:r w:rsidRPr="0063569E">
        <w:rPr>
          <w:rFonts w:ascii="Times New Roman" w:eastAsia="MS Mincho" w:hAnsi="Times New Roman" w:cs="Times New Roman"/>
          <w:color w:val="000000"/>
          <w:kern w:val="0"/>
          <w14:ligatures w14:val="none"/>
        </w:rPr>
        <w:t xml:space="preserve"> = 'result error';</w:t>
      </w:r>
    </w:p>
    <w:p w14:paraId="21548DC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'block';</w:t>
      </w:r>
    </w:p>
    <w:p w14:paraId="43D0F7F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output.innerHTML</w:t>
      </w:r>
      <w:proofErr w:type="spellEnd"/>
      <w:proofErr w:type="gramEnd"/>
      <w:r w:rsidRPr="0063569E">
        <w:rPr>
          <w:rFonts w:ascii="Times New Roman" w:eastAsia="MS Mincho" w:hAnsi="Times New Roman" w:cs="Times New Roman"/>
          <w:color w:val="000000"/>
          <w:kern w:val="0"/>
          <w14:ligatures w14:val="none"/>
        </w:rPr>
        <w:t xml:space="preserve"> = `&lt;h3&gt;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Error&lt;/h3&gt;&lt;p&gt;${</w:t>
      </w:r>
      <w:proofErr w:type="spellStart"/>
      <w:r w:rsidRPr="0063569E">
        <w:rPr>
          <w:rFonts w:ascii="Times New Roman" w:eastAsia="MS Mincho" w:hAnsi="Times New Roman" w:cs="Times New Roman"/>
          <w:color w:val="000000"/>
          <w:kern w:val="0"/>
          <w14:ligatures w14:val="none"/>
        </w:rPr>
        <w:t>JSON.stringify</w:t>
      </w:r>
      <w:proofErr w:type="spellEnd"/>
      <w:r w:rsidRPr="0063569E">
        <w:rPr>
          <w:rFonts w:ascii="Times New Roman" w:eastAsia="MS Mincho" w:hAnsi="Times New Roman" w:cs="Times New Roman"/>
          <w:color w:val="000000"/>
          <w:kern w:val="0"/>
          <w14:ligatures w14:val="none"/>
        </w:rPr>
        <w:t>(data</w:t>
      </w:r>
      <w:proofErr w:type="gramStart"/>
      <w:r w:rsidRPr="0063569E">
        <w:rPr>
          <w:rFonts w:ascii="Times New Roman" w:eastAsia="MS Mincho" w:hAnsi="Times New Roman" w:cs="Times New Roman"/>
          <w:color w:val="000000"/>
          <w:kern w:val="0"/>
          <w14:ligatures w14:val="none"/>
        </w:rPr>
        <w:t>)}&lt;</w:t>
      </w:r>
      <w:proofErr w:type="gramEnd"/>
      <w:r w:rsidRPr="0063569E">
        <w:rPr>
          <w:rFonts w:ascii="Times New Roman" w:eastAsia="MS Mincho" w:hAnsi="Times New Roman" w:cs="Times New Roman"/>
          <w:color w:val="000000"/>
          <w:kern w:val="0"/>
          <w14:ligatures w14:val="none"/>
        </w:rPr>
        <w:t>/p&gt;`;</w:t>
      </w:r>
    </w:p>
    <w:p w14:paraId="42C5C0A8"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377CC586"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 catch (error) {</w:t>
      </w:r>
    </w:p>
    <w:p w14:paraId="48B26D03"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lastRenderedPageBreak/>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output =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('output');</w:t>
      </w:r>
    </w:p>
    <w:p w14:paraId="000CE2F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output.className</w:t>
      </w:r>
      <w:proofErr w:type="spellEnd"/>
      <w:proofErr w:type="gramEnd"/>
      <w:r w:rsidRPr="0063569E">
        <w:rPr>
          <w:rFonts w:ascii="Times New Roman" w:eastAsia="MS Mincho" w:hAnsi="Times New Roman" w:cs="Times New Roman"/>
          <w:color w:val="000000"/>
          <w:kern w:val="0"/>
          <w14:ligatures w14:val="none"/>
        </w:rPr>
        <w:t xml:space="preserve"> = 'result error';</w:t>
      </w:r>
    </w:p>
    <w:p w14:paraId="096AB24F"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output.style</w:t>
      </w:r>
      <w:proofErr w:type="gramEnd"/>
      <w:r w:rsidRPr="0063569E">
        <w:rPr>
          <w:rFonts w:ascii="Times New Roman" w:eastAsia="MS Mincho" w:hAnsi="Times New Roman" w:cs="Times New Roman"/>
          <w:color w:val="000000"/>
          <w:kern w:val="0"/>
          <w14:ligatures w14:val="none"/>
        </w:rPr>
        <w:t>.display</w:t>
      </w:r>
      <w:proofErr w:type="spellEnd"/>
      <w:r w:rsidRPr="0063569E">
        <w:rPr>
          <w:rFonts w:ascii="Times New Roman" w:eastAsia="MS Mincho" w:hAnsi="Times New Roman" w:cs="Times New Roman"/>
          <w:color w:val="000000"/>
          <w:kern w:val="0"/>
          <w14:ligatures w14:val="none"/>
        </w:rPr>
        <w:t xml:space="preserve"> = 'block';</w:t>
      </w:r>
    </w:p>
    <w:p w14:paraId="5D473F1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output.innerHTML</w:t>
      </w:r>
      <w:proofErr w:type="spellEnd"/>
      <w:proofErr w:type="gramEnd"/>
      <w:r w:rsidRPr="0063569E">
        <w:rPr>
          <w:rFonts w:ascii="Times New Roman" w:eastAsia="MS Mincho" w:hAnsi="Times New Roman" w:cs="Times New Roman"/>
          <w:color w:val="000000"/>
          <w:kern w:val="0"/>
          <w14:ligatures w14:val="none"/>
        </w:rPr>
        <w:t xml:space="preserve"> = `&lt;h3&gt;</w:t>
      </w:r>
      <w:r w:rsidRPr="0063569E">
        <w:rPr>
          <w:rFonts w:ascii="Segoe UI Emoji" w:eastAsia="MS Mincho" w:hAnsi="Segoe UI Emoji" w:cs="Segoe UI Emoji"/>
          <w:color w:val="000000"/>
          <w:kern w:val="0"/>
          <w14:ligatures w14:val="none"/>
        </w:rPr>
        <w:t>❌</w:t>
      </w:r>
      <w:r w:rsidRPr="0063569E">
        <w:rPr>
          <w:rFonts w:ascii="Times New Roman" w:eastAsia="MS Mincho" w:hAnsi="Times New Roman" w:cs="Times New Roman"/>
          <w:color w:val="000000"/>
          <w:kern w:val="0"/>
          <w14:ligatures w14:val="none"/>
        </w:rPr>
        <w:t xml:space="preserve"> Error&lt;/h3&gt;&lt;p&gt;Failed to process CSV: ${</w:t>
      </w:r>
      <w:proofErr w:type="spellStart"/>
      <w:proofErr w:type="gramStart"/>
      <w:r w:rsidRPr="0063569E">
        <w:rPr>
          <w:rFonts w:ascii="Times New Roman" w:eastAsia="MS Mincho" w:hAnsi="Times New Roman" w:cs="Times New Roman"/>
          <w:color w:val="000000"/>
          <w:kern w:val="0"/>
          <w14:ligatures w14:val="none"/>
        </w:rPr>
        <w:t>error.message</w:t>
      </w:r>
      <w:proofErr w:type="spellEnd"/>
      <w:proofErr w:type="gramEnd"/>
      <w:r w:rsidRPr="0063569E">
        <w:rPr>
          <w:rFonts w:ascii="Times New Roman" w:eastAsia="MS Mincho" w:hAnsi="Times New Roman" w:cs="Times New Roman"/>
          <w:color w:val="000000"/>
          <w:kern w:val="0"/>
          <w14:ligatures w14:val="none"/>
        </w:rPr>
        <w:t>}&lt;/p&gt;`;</w:t>
      </w:r>
    </w:p>
    <w:p w14:paraId="114D2EC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w:t>
      </w:r>
    </w:p>
    <w:p w14:paraId="590901A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w:t>
      </w:r>
    </w:p>
    <w:p w14:paraId="499150B0"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66D154C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Auto-populate day of week when date is selected</w:t>
      </w:r>
    </w:p>
    <w:p w14:paraId="07AEB5F5"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flightDate</w:t>
      </w:r>
      <w:proofErr w:type="spellEnd"/>
      <w:r w:rsidRPr="0063569E">
        <w:rPr>
          <w:rFonts w:ascii="Times New Roman" w:eastAsia="MS Mincho" w:hAnsi="Times New Roman" w:cs="Times New Roman"/>
          <w:color w:val="000000"/>
          <w:kern w:val="0"/>
          <w14:ligatures w14:val="none"/>
        </w:rPr>
        <w:t>'</w:t>
      </w:r>
      <w:proofErr w:type="gramStart"/>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addEventListener</w:t>
      </w:r>
      <w:proofErr w:type="spellEnd"/>
      <w:proofErr w:type="gramEnd"/>
      <w:r w:rsidRPr="0063569E">
        <w:rPr>
          <w:rFonts w:ascii="Times New Roman" w:eastAsia="MS Mincho" w:hAnsi="Times New Roman" w:cs="Times New Roman"/>
          <w:color w:val="000000"/>
          <w:kern w:val="0"/>
          <w14:ligatures w14:val="none"/>
        </w:rPr>
        <w:t xml:space="preserve">('change', </w:t>
      </w:r>
      <w:proofErr w:type="gramStart"/>
      <w:r w:rsidRPr="0063569E">
        <w:rPr>
          <w:rFonts w:ascii="Times New Roman" w:eastAsia="MS Mincho" w:hAnsi="Times New Roman" w:cs="Times New Roman"/>
          <w:color w:val="000000"/>
          <w:kern w:val="0"/>
          <w14:ligatures w14:val="none"/>
        </w:rPr>
        <w:t>function(</w:t>
      </w:r>
      <w:proofErr w:type="gramEnd"/>
      <w:r w:rsidRPr="0063569E">
        <w:rPr>
          <w:rFonts w:ascii="Times New Roman" w:eastAsia="MS Mincho" w:hAnsi="Times New Roman" w:cs="Times New Roman"/>
          <w:color w:val="000000"/>
          <w:kern w:val="0"/>
          <w14:ligatures w14:val="none"/>
        </w:rPr>
        <w:t>) {</w:t>
      </w:r>
    </w:p>
    <w:p w14:paraId="5487330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date = new Date(</w:t>
      </w:r>
      <w:proofErr w:type="spellStart"/>
      <w:r w:rsidRPr="0063569E">
        <w:rPr>
          <w:rFonts w:ascii="Times New Roman" w:eastAsia="MS Mincho" w:hAnsi="Times New Roman" w:cs="Times New Roman"/>
          <w:color w:val="000000"/>
          <w:kern w:val="0"/>
          <w14:ligatures w14:val="none"/>
        </w:rPr>
        <w:t>this.value</w:t>
      </w:r>
      <w:proofErr w:type="spellEnd"/>
      <w:r w:rsidRPr="0063569E">
        <w:rPr>
          <w:rFonts w:ascii="Times New Roman" w:eastAsia="MS Mincho" w:hAnsi="Times New Roman" w:cs="Times New Roman"/>
          <w:color w:val="000000"/>
          <w:kern w:val="0"/>
          <w14:ligatures w14:val="none"/>
        </w:rPr>
        <w:t>);</w:t>
      </w:r>
    </w:p>
    <w:p w14:paraId="61BE324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const</w:t>
      </w:r>
      <w:proofErr w:type="spellEnd"/>
      <w:r w:rsidRPr="0063569E">
        <w:rPr>
          <w:rFonts w:ascii="Times New Roman" w:eastAsia="MS Mincho" w:hAnsi="Times New Roman" w:cs="Times New Roman"/>
          <w:color w:val="000000"/>
          <w:kern w:val="0"/>
          <w14:ligatures w14:val="none"/>
        </w:rPr>
        <w:t xml:space="preserve"> </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 xml:space="preserve"> = </w:t>
      </w:r>
      <w:proofErr w:type="spellStart"/>
      <w:proofErr w:type="gramStart"/>
      <w:r w:rsidRPr="0063569E">
        <w:rPr>
          <w:rFonts w:ascii="Times New Roman" w:eastAsia="MS Mincho" w:hAnsi="Times New Roman" w:cs="Times New Roman"/>
          <w:color w:val="000000"/>
          <w:kern w:val="0"/>
          <w14:ligatures w14:val="none"/>
        </w:rPr>
        <w:t>date.getDay</w:t>
      </w:r>
      <w:proofErr w:type="spellEnd"/>
      <w:proofErr w:type="gramEnd"/>
      <w:r w:rsidRPr="0063569E">
        <w:rPr>
          <w:rFonts w:ascii="Times New Roman" w:eastAsia="MS Mincho" w:hAnsi="Times New Roman" w:cs="Times New Roman"/>
          <w:color w:val="000000"/>
          <w:kern w:val="0"/>
          <w14:ligatures w14:val="none"/>
        </w:rPr>
        <w:t xml:space="preserve">() === </w:t>
      </w:r>
      <w:proofErr w:type="gramStart"/>
      <w:r w:rsidRPr="0063569E">
        <w:rPr>
          <w:rFonts w:ascii="Times New Roman" w:eastAsia="MS Mincho" w:hAnsi="Times New Roman" w:cs="Times New Roman"/>
          <w:color w:val="000000"/>
          <w:kern w:val="0"/>
          <w14:ligatures w14:val="none"/>
        </w:rPr>
        <w:t>0 ?</w:t>
      </w:r>
      <w:proofErr w:type="gramEnd"/>
      <w:r w:rsidRPr="0063569E">
        <w:rPr>
          <w:rFonts w:ascii="Times New Roman" w:eastAsia="MS Mincho" w:hAnsi="Times New Roman" w:cs="Times New Roman"/>
          <w:color w:val="000000"/>
          <w:kern w:val="0"/>
          <w14:ligatures w14:val="none"/>
        </w:rPr>
        <w:t xml:space="preserve"> </w:t>
      </w:r>
      <w:proofErr w:type="gramStart"/>
      <w:r w:rsidRPr="0063569E">
        <w:rPr>
          <w:rFonts w:ascii="Times New Roman" w:eastAsia="MS Mincho" w:hAnsi="Times New Roman" w:cs="Times New Roman"/>
          <w:color w:val="000000"/>
          <w:kern w:val="0"/>
          <w14:ligatures w14:val="none"/>
        </w:rPr>
        <w:t>7 :</w:t>
      </w:r>
      <w:proofErr w:type="gramEnd"/>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date.getDay</w:t>
      </w:r>
      <w:proofErr w:type="spellEnd"/>
      <w:proofErr w:type="gramEnd"/>
      <w:r w:rsidRPr="0063569E">
        <w:rPr>
          <w:rFonts w:ascii="Times New Roman" w:eastAsia="MS Mincho" w:hAnsi="Times New Roman" w:cs="Times New Roman"/>
          <w:color w:val="000000"/>
          <w:kern w:val="0"/>
          <w14:ligatures w14:val="none"/>
        </w:rPr>
        <w:t>(); // Convert Sunday from 0 to 7</w:t>
      </w:r>
    </w:p>
    <w:p w14:paraId="589C4667"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 xml:space="preserve">  </w:t>
      </w:r>
      <w:proofErr w:type="spellStart"/>
      <w:proofErr w:type="gramStart"/>
      <w:r w:rsidRPr="0063569E">
        <w:rPr>
          <w:rFonts w:ascii="Times New Roman" w:eastAsia="MS Mincho" w:hAnsi="Times New Roman" w:cs="Times New Roman"/>
          <w:color w:val="000000"/>
          <w:kern w:val="0"/>
          <w14:ligatures w14:val="none"/>
        </w:rPr>
        <w:t>document.getElementById</w:t>
      </w:r>
      <w:proofErr w:type="spellEnd"/>
      <w:proofErr w:type="gramEnd"/>
      <w:r w:rsidRPr="0063569E">
        <w:rPr>
          <w:rFonts w:ascii="Times New Roman" w:eastAsia="MS Mincho" w:hAnsi="Times New Roman" w:cs="Times New Roman"/>
          <w:color w:val="000000"/>
          <w:kern w:val="0"/>
          <w14:ligatures w14:val="none"/>
        </w:rPr>
        <w:t>('</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 xml:space="preserve">').value = </w:t>
      </w:r>
      <w:proofErr w:type="spellStart"/>
      <w:r w:rsidRPr="0063569E">
        <w:rPr>
          <w:rFonts w:ascii="Times New Roman" w:eastAsia="MS Mincho" w:hAnsi="Times New Roman" w:cs="Times New Roman"/>
          <w:color w:val="000000"/>
          <w:kern w:val="0"/>
          <w14:ligatures w14:val="none"/>
        </w:rPr>
        <w:t>dayOfWeek</w:t>
      </w:r>
      <w:proofErr w:type="spellEnd"/>
      <w:r w:rsidRPr="0063569E">
        <w:rPr>
          <w:rFonts w:ascii="Times New Roman" w:eastAsia="MS Mincho" w:hAnsi="Times New Roman" w:cs="Times New Roman"/>
          <w:color w:val="000000"/>
          <w:kern w:val="0"/>
          <w14:ligatures w14:val="none"/>
        </w:rPr>
        <w:t>;</w:t>
      </w:r>
    </w:p>
    <w:p w14:paraId="7E45D17A"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w:t>
      </w:r>
    </w:p>
    <w:p w14:paraId="57824362"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&lt;/script&gt;</w:t>
      </w:r>
    </w:p>
    <w:p w14:paraId="3B5FEF6D"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&lt;/body&gt;</w:t>
      </w:r>
    </w:p>
    <w:p w14:paraId="6A7106D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r w:rsidRPr="0063569E">
        <w:rPr>
          <w:rFonts w:ascii="Times New Roman" w:eastAsia="MS Mincho" w:hAnsi="Times New Roman" w:cs="Times New Roman"/>
          <w:color w:val="000000"/>
          <w:kern w:val="0"/>
          <w14:ligatures w14:val="none"/>
        </w:rPr>
        <w:t>&lt;/html&gt;</w:t>
      </w:r>
    </w:p>
    <w:p w14:paraId="0D20ECBC"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49007D8B" w14:textId="77777777" w:rsidR="0063569E" w:rsidRPr="0063569E" w:rsidRDefault="0063569E" w:rsidP="0063569E">
      <w:pPr>
        <w:spacing w:after="200" w:line="276" w:lineRule="auto"/>
        <w:rPr>
          <w:rFonts w:ascii="Times New Roman" w:eastAsia="MS Mincho" w:hAnsi="Times New Roman" w:cs="Times New Roman"/>
          <w:color w:val="000000"/>
          <w:kern w:val="0"/>
          <w14:ligatures w14:val="none"/>
        </w:rPr>
      </w:pPr>
    </w:p>
    <w:p w14:paraId="2C74DC6C" w14:textId="05CCB8F9"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1A38EB56"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RESULTS AND ANALYSIS</w:t>
      </w:r>
    </w:p>
    <w:p w14:paraId="14A8FC64"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1E73A02"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9.1 Model Performance Metrics</w:t>
      </w:r>
    </w:p>
    <w:p w14:paraId="0EA9229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trained XGBoost model achieved the following performance on the test set of 174,366 flights: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r>
    </w:p>
    <w:tbl>
      <w:tblPr>
        <w:tblStyle w:val="LightGrid-Accent1"/>
        <w:tblW w:w="0" w:type="auto"/>
        <w:tblLook w:val="04A0" w:firstRow="1" w:lastRow="0" w:firstColumn="1" w:lastColumn="0" w:noHBand="0" w:noVBand="1"/>
      </w:tblPr>
      <w:tblGrid>
        <w:gridCol w:w="4311"/>
        <w:gridCol w:w="4309"/>
      </w:tblGrid>
      <w:tr w:rsidR="00933A01" w14:paraId="78D7D305" w14:textId="77777777" w:rsidTr="0093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9A1AA3E"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Performance Metric</w:t>
            </w:r>
          </w:p>
        </w:tc>
        <w:tc>
          <w:tcPr>
            <w:tcW w:w="4320" w:type="dxa"/>
          </w:tcPr>
          <w:p w14:paraId="1A0CD1C3" w14:textId="77777777" w:rsidR="001D18AC" w:rsidRPr="006D6B29" w:rsidRDefault="00000000">
            <w:pPr>
              <w:cnfStyle w:val="100000000000" w:firstRow="1" w:lastRow="0" w:firstColumn="0" w:lastColumn="0" w:oddVBand="0" w:evenVBand="0" w:oddHBand="0" w:evenHBand="0" w:firstRowFirstColumn="0" w:firstRowLastColumn="0" w:lastRowFirstColumn="0" w:lastRowLastColumn="0"/>
              <w:rPr>
                <w:rFonts w:ascii="Times New Roman" w:eastAsia="MS Gothic" w:hAnsi="Times New Roman"/>
                <w:b w:val="0"/>
                <w:bCs w:val="0"/>
                <w:color w:val="000000"/>
              </w:rPr>
            </w:pPr>
            <w:r w:rsidRPr="006D6B29">
              <w:rPr>
                <w:rFonts w:ascii="Times New Roman" w:eastAsia="MS Gothic" w:hAnsi="Times New Roman"/>
                <w:color w:val="000000"/>
              </w:rPr>
              <w:t>Value</w:t>
            </w:r>
          </w:p>
        </w:tc>
      </w:tr>
      <w:tr w:rsidR="00933A01" w14:paraId="28EA30E5"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AC754F7"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Accuracy</w:t>
            </w:r>
          </w:p>
        </w:tc>
        <w:tc>
          <w:tcPr>
            <w:tcW w:w="4320" w:type="dxa"/>
          </w:tcPr>
          <w:p w14:paraId="1C133BCF"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66.96%</w:t>
            </w:r>
          </w:p>
        </w:tc>
      </w:tr>
      <w:tr w:rsidR="00933A01" w14:paraId="7700B2EB" w14:textId="77777777" w:rsidTr="0093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B62799D"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Precision</w:t>
            </w:r>
          </w:p>
        </w:tc>
        <w:tc>
          <w:tcPr>
            <w:tcW w:w="4320" w:type="dxa"/>
          </w:tcPr>
          <w:p w14:paraId="4BE04D42"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13.57%</w:t>
            </w:r>
          </w:p>
        </w:tc>
      </w:tr>
      <w:tr w:rsidR="00933A01" w14:paraId="06CC8AF5"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70DCC852"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Recall</w:t>
            </w:r>
          </w:p>
        </w:tc>
        <w:tc>
          <w:tcPr>
            <w:tcW w:w="4320" w:type="dxa"/>
          </w:tcPr>
          <w:p w14:paraId="60FDE1CE"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62.78%</w:t>
            </w:r>
          </w:p>
        </w:tc>
      </w:tr>
      <w:tr w:rsidR="00933A01" w14:paraId="765AA9A3" w14:textId="77777777" w:rsidTr="0093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FFB9ACA"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F1-Score</w:t>
            </w:r>
          </w:p>
        </w:tc>
        <w:tc>
          <w:tcPr>
            <w:tcW w:w="4320" w:type="dxa"/>
          </w:tcPr>
          <w:p w14:paraId="226E23A8"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22.40%</w:t>
            </w:r>
          </w:p>
        </w:tc>
      </w:tr>
      <w:tr w:rsidR="00933A01" w14:paraId="02999236"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0F2AC89B"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Specificity</w:t>
            </w:r>
          </w:p>
        </w:tc>
        <w:tc>
          <w:tcPr>
            <w:tcW w:w="4320" w:type="dxa"/>
          </w:tcPr>
          <w:p w14:paraId="775E957B"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67.31%</w:t>
            </w:r>
          </w:p>
        </w:tc>
      </w:tr>
      <w:tr w:rsidR="00933A01" w14:paraId="5A7A041A" w14:textId="77777777" w:rsidTr="0093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588AE547"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ROC-AUC Score</w:t>
            </w:r>
          </w:p>
        </w:tc>
        <w:tc>
          <w:tcPr>
            <w:tcW w:w="4320" w:type="dxa"/>
          </w:tcPr>
          <w:p w14:paraId="638AAF75"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0.650</w:t>
            </w:r>
          </w:p>
        </w:tc>
      </w:tr>
    </w:tbl>
    <w:p w14:paraId="15FC492B"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0A8FA36F"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9.2 Confusion Matrix Analysis</w:t>
      </w:r>
    </w:p>
    <w:p w14:paraId="437D7E4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confusion matrix provides detailed breakdown of predictions: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r>
    </w:p>
    <w:tbl>
      <w:tblPr>
        <w:tblStyle w:val="LightGrid-Accent1"/>
        <w:tblW w:w="0" w:type="auto"/>
        <w:tblLook w:val="04A0" w:firstRow="1" w:lastRow="0" w:firstColumn="1" w:lastColumn="0" w:noHBand="0" w:noVBand="1"/>
      </w:tblPr>
      <w:tblGrid>
        <w:gridCol w:w="2872"/>
        <w:gridCol w:w="2874"/>
        <w:gridCol w:w="2874"/>
      </w:tblGrid>
      <w:tr w:rsidR="00933A01" w14:paraId="6FB78779" w14:textId="77777777" w:rsidTr="0093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061BF3C" w14:textId="77777777" w:rsidR="001D18AC" w:rsidRPr="006D6B29" w:rsidRDefault="001D18AC">
            <w:pPr>
              <w:rPr>
                <w:rFonts w:ascii="Times New Roman" w:eastAsia="MS Gothic" w:hAnsi="Times New Roman"/>
                <w:b w:val="0"/>
                <w:bCs w:val="0"/>
                <w:color w:val="000000"/>
              </w:rPr>
            </w:pPr>
          </w:p>
        </w:tc>
        <w:tc>
          <w:tcPr>
            <w:tcW w:w="2880" w:type="dxa"/>
          </w:tcPr>
          <w:p w14:paraId="00F2340C" w14:textId="77777777" w:rsidR="001D18AC" w:rsidRPr="006D6B29" w:rsidRDefault="00000000">
            <w:pPr>
              <w:cnfStyle w:val="100000000000" w:firstRow="1" w:lastRow="0" w:firstColumn="0" w:lastColumn="0" w:oddVBand="0" w:evenVBand="0" w:oddHBand="0" w:evenHBand="0" w:firstRowFirstColumn="0" w:firstRowLastColumn="0" w:lastRowFirstColumn="0" w:lastRowLastColumn="0"/>
              <w:rPr>
                <w:rFonts w:ascii="Times New Roman" w:eastAsia="MS Gothic" w:hAnsi="Times New Roman"/>
                <w:b w:val="0"/>
                <w:bCs w:val="0"/>
                <w:color w:val="000000"/>
              </w:rPr>
            </w:pPr>
            <w:r w:rsidRPr="006D6B29">
              <w:rPr>
                <w:rFonts w:ascii="Times New Roman" w:eastAsia="MS Gothic" w:hAnsi="Times New Roman"/>
                <w:color w:val="000000"/>
              </w:rPr>
              <w:t>Predicted On-Time</w:t>
            </w:r>
          </w:p>
        </w:tc>
        <w:tc>
          <w:tcPr>
            <w:tcW w:w="2880" w:type="dxa"/>
          </w:tcPr>
          <w:p w14:paraId="66C35C44" w14:textId="77777777" w:rsidR="001D18AC" w:rsidRPr="006D6B29" w:rsidRDefault="00000000">
            <w:pPr>
              <w:cnfStyle w:val="100000000000" w:firstRow="1" w:lastRow="0" w:firstColumn="0" w:lastColumn="0" w:oddVBand="0" w:evenVBand="0" w:oddHBand="0" w:evenHBand="0" w:firstRowFirstColumn="0" w:firstRowLastColumn="0" w:lastRowFirstColumn="0" w:lastRowLastColumn="0"/>
              <w:rPr>
                <w:rFonts w:ascii="Times New Roman" w:eastAsia="MS Gothic" w:hAnsi="Times New Roman"/>
                <w:b w:val="0"/>
                <w:bCs w:val="0"/>
                <w:color w:val="000000"/>
              </w:rPr>
            </w:pPr>
            <w:r w:rsidRPr="006D6B29">
              <w:rPr>
                <w:rFonts w:ascii="Times New Roman" w:eastAsia="MS Gothic" w:hAnsi="Times New Roman"/>
                <w:color w:val="000000"/>
              </w:rPr>
              <w:t>Predicted Delay</w:t>
            </w:r>
          </w:p>
        </w:tc>
      </w:tr>
      <w:tr w:rsidR="00933A01" w14:paraId="05915D5C"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ED53267"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Actual On-Time</w:t>
            </w:r>
          </w:p>
        </w:tc>
        <w:tc>
          <w:tcPr>
            <w:tcW w:w="2880" w:type="dxa"/>
          </w:tcPr>
          <w:p w14:paraId="03FB8698"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90,469 (TN)</w:t>
            </w:r>
          </w:p>
        </w:tc>
        <w:tc>
          <w:tcPr>
            <w:tcW w:w="2880" w:type="dxa"/>
          </w:tcPr>
          <w:p w14:paraId="63671B5B"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43,914 (FP)</w:t>
            </w:r>
          </w:p>
        </w:tc>
      </w:tr>
      <w:tr w:rsidR="00933A01" w14:paraId="29A0D486" w14:textId="77777777" w:rsidTr="0093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B74A18"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Actual Delay</w:t>
            </w:r>
          </w:p>
        </w:tc>
        <w:tc>
          <w:tcPr>
            <w:tcW w:w="2880" w:type="dxa"/>
          </w:tcPr>
          <w:p w14:paraId="76A252FB"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4,088 (FN)</w:t>
            </w:r>
          </w:p>
        </w:tc>
        <w:tc>
          <w:tcPr>
            <w:tcW w:w="2880" w:type="dxa"/>
          </w:tcPr>
          <w:p w14:paraId="4C566656"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6,895 (TP)</w:t>
            </w:r>
          </w:p>
        </w:tc>
      </w:tr>
      <w:tr w:rsidR="00933A01" w14:paraId="76998E7C"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A05E602"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Total</w:t>
            </w:r>
          </w:p>
        </w:tc>
        <w:tc>
          <w:tcPr>
            <w:tcW w:w="2880" w:type="dxa"/>
          </w:tcPr>
          <w:p w14:paraId="6F559F95"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94,557</w:t>
            </w:r>
          </w:p>
        </w:tc>
        <w:tc>
          <w:tcPr>
            <w:tcW w:w="2880" w:type="dxa"/>
          </w:tcPr>
          <w:p w14:paraId="42D8148F"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50,809</w:t>
            </w:r>
          </w:p>
        </w:tc>
      </w:tr>
    </w:tbl>
    <w:p w14:paraId="7BFC1165"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Interpretation:</w:t>
      </w:r>
      <w:r w:rsidRPr="006D6B29">
        <w:rPr>
          <w:rFonts w:ascii="Times New Roman" w:eastAsia="MS Mincho" w:hAnsi="Times New Roman" w:cs="Times New Roman"/>
          <w:color w:val="000000"/>
          <w:kern w:val="0"/>
          <w:lang w:val="en-US"/>
          <w14:ligatures w14:val="none"/>
        </w:rPr>
        <w:br/>
      </w:r>
    </w:p>
    <w:p w14:paraId="103454B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True Negatives (90,469): Flights correctly predicted as on-time</w:t>
      </w:r>
    </w:p>
    <w:p w14:paraId="42A1CDA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True Positives (6,895): Flights correctly predicted as delayed</w:t>
      </w:r>
    </w:p>
    <w:p w14:paraId="545BB18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False Positives (43,914): Predicted delay but actually on-time (false alarms)</w:t>
      </w:r>
    </w:p>
    <w:p w14:paraId="5CB729F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False Negatives (4,088): Predicted on-time but actually delayed (missed delays)</w:t>
      </w:r>
    </w:p>
    <w:p w14:paraId="79D0D37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Key Insight: The model achieves 62.78% recall, meaning it successfully catches nearly two-thirds of all delayed flights. The trade-off is higher false positive rate (43,914 false alarms), but this is acceptable as warning about a potential delay is less costly than missing an actual delay.</w:t>
      </w:r>
    </w:p>
    <w:p w14:paraId="5B4DA963"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9.3 Performance Analysis</w:t>
      </w:r>
    </w:p>
    <w:p w14:paraId="4D68327A"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Detailed Analysis of Key Metrics: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Recall (62.78%):</w:t>
      </w:r>
      <w:r w:rsidRPr="006D6B29">
        <w:rPr>
          <w:rFonts w:ascii="Times New Roman" w:eastAsia="MS Mincho" w:hAnsi="Times New Roman" w:cs="Times New Roman"/>
          <w:color w:val="000000"/>
          <w:kern w:val="0"/>
          <w:lang w:val="en-US"/>
          <w14:ligatures w14:val="none"/>
        </w:rPr>
        <w:br/>
        <w:t>• Formula: TP / (TP + FN) = 6,895 / (6,895 + 4,088)</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lastRenderedPageBreak/>
        <w:t>• Interpretation: Of all 10,983 actual delays, we correctly identified 6,895</w:t>
      </w:r>
      <w:r w:rsidRPr="006D6B29">
        <w:rPr>
          <w:rFonts w:ascii="Times New Roman" w:eastAsia="MS Mincho" w:hAnsi="Times New Roman" w:cs="Times New Roman"/>
          <w:color w:val="000000"/>
          <w:kern w:val="0"/>
          <w:lang w:val="en-US"/>
          <w14:ligatures w14:val="none"/>
        </w:rPr>
        <w:br/>
        <w:t>• Business Value: Passengers receive advance warning for 63% of delays</w:t>
      </w:r>
      <w:r w:rsidRPr="006D6B29">
        <w:rPr>
          <w:rFonts w:ascii="Times New Roman" w:eastAsia="MS Mincho" w:hAnsi="Times New Roman" w:cs="Times New Roman"/>
          <w:color w:val="000000"/>
          <w:kern w:val="0"/>
          <w:lang w:val="en-US"/>
          <w14:ligatures w14:val="none"/>
        </w:rPr>
        <w:br/>
        <w:t>• This is the most important metric for user satisfaction</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Precision (13.57%):</w:t>
      </w:r>
      <w:r w:rsidRPr="006D6B29">
        <w:rPr>
          <w:rFonts w:ascii="Times New Roman" w:eastAsia="MS Mincho" w:hAnsi="Times New Roman" w:cs="Times New Roman"/>
          <w:color w:val="000000"/>
          <w:kern w:val="0"/>
          <w:lang w:val="en-US"/>
          <w14:ligatures w14:val="none"/>
        </w:rPr>
        <w:br/>
        <w:t>• Formula: TP / (TP + FP) = 6,895 / (6,895 + 43,914)</w:t>
      </w:r>
      <w:r w:rsidRPr="006D6B29">
        <w:rPr>
          <w:rFonts w:ascii="Times New Roman" w:eastAsia="MS Mincho" w:hAnsi="Times New Roman" w:cs="Times New Roman"/>
          <w:color w:val="000000"/>
          <w:kern w:val="0"/>
          <w:lang w:val="en-US"/>
          <w14:ligatures w14:val="none"/>
        </w:rPr>
        <w:br/>
        <w:t>• Interpretation: Of 50,809 delay predictions, only 13.57% were correct</w:t>
      </w:r>
      <w:r w:rsidRPr="006D6B29">
        <w:rPr>
          <w:rFonts w:ascii="Times New Roman" w:eastAsia="MS Mincho" w:hAnsi="Times New Roman" w:cs="Times New Roman"/>
          <w:color w:val="000000"/>
          <w:kern w:val="0"/>
          <w:lang w:val="en-US"/>
          <w14:ligatures w14:val="none"/>
        </w:rPr>
        <w:br/>
        <w:t>• Trade-off: Lower precision accepted for higher recall</w:t>
      </w:r>
      <w:r w:rsidRPr="006D6B29">
        <w:rPr>
          <w:rFonts w:ascii="Times New Roman" w:eastAsia="MS Mincho" w:hAnsi="Times New Roman" w:cs="Times New Roman"/>
          <w:color w:val="000000"/>
          <w:kern w:val="0"/>
          <w:lang w:val="en-US"/>
          <w14:ligatures w14:val="none"/>
        </w:rPr>
        <w:br/>
        <w:t>• Business Impact: ~86% false alarm rate, but better than missing delays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Accuracy (66.96%):</w:t>
      </w:r>
      <w:r w:rsidRPr="006D6B29">
        <w:rPr>
          <w:rFonts w:ascii="Times New Roman" w:eastAsia="MS Mincho" w:hAnsi="Times New Roman" w:cs="Times New Roman"/>
          <w:color w:val="000000"/>
          <w:kern w:val="0"/>
          <w:lang w:val="en-US"/>
          <w14:ligatures w14:val="none"/>
        </w:rPr>
        <w:br/>
        <w:t>• Formula: (TP + TN) / Total = (6,895 + 90,469) / 174,366</w:t>
      </w:r>
      <w:r w:rsidRPr="006D6B29">
        <w:rPr>
          <w:rFonts w:ascii="Times New Roman" w:eastAsia="MS Mincho" w:hAnsi="Times New Roman" w:cs="Times New Roman"/>
          <w:color w:val="000000"/>
          <w:kern w:val="0"/>
          <w:lang w:val="en-US"/>
          <w14:ligatures w14:val="none"/>
        </w:rPr>
        <w:br/>
        <w:t>• Interpretation: Overall correctness across all predictions</w:t>
      </w:r>
      <w:r w:rsidRPr="006D6B29">
        <w:rPr>
          <w:rFonts w:ascii="Times New Roman" w:eastAsia="MS Mincho" w:hAnsi="Times New Roman" w:cs="Times New Roman"/>
          <w:color w:val="000000"/>
          <w:kern w:val="0"/>
          <w:lang w:val="en-US"/>
          <w14:ligatures w14:val="none"/>
        </w:rPr>
        <w:br/>
        <w:t>• Note: Not the primary metric due to class imbalance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F1-Score (22.40%):</w:t>
      </w:r>
      <w:r w:rsidRPr="006D6B29">
        <w:rPr>
          <w:rFonts w:ascii="Times New Roman" w:eastAsia="MS Mincho" w:hAnsi="Times New Roman" w:cs="Times New Roman"/>
          <w:color w:val="000000"/>
          <w:kern w:val="0"/>
          <w:lang w:val="en-US"/>
          <w14:ligatures w14:val="none"/>
        </w:rPr>
        <w:br/>
        <w:t>• Harmonic mean of precision and recall</w:t>
      </w:r>
      <w:r w:rsidRPr="006D6B29">
        <w:rPr>
          <w:rFonts w:ascii="Times New Roman" w:eastAsia="MS Mincho" w:hAnsi="Times New Roman" w:cs="Times New Roman"/>
          <w:color w:val="000000"/>
          <w:kern w:val="0"/>
          <w:lang w:val="en-US"/>
          <w14:ligatures w14:val="none"/>
        </w:rPr>
        <w:br/>
        <w:t>• Lower due to precision-recall trade-off</w:t>
      </w:r>
      <w:r w:rsidRPr="006D6B29">
        <w:rPr>
          <w:rFonts w:ascii="Times New Roman" w:eastAsia="MS Mincho" w:hAnsi="Times New Roman" w:cs="Times New Roman"/>
          <w:color w:val="000000"/>
          <w:kern w:val="0"/>
          <w:lang w:val="en-US"/>
          <w14:ligatures w14:val="none"/>
        </w:rPr>
        <w:br/>
        <w:t>• Acceptable given our recall priority</w:t>
      </w:r>
      <w:r w:rsidRPr="006D6B29">
        <w:rPr>
          <w:rFonts w:ascii="Times New Roman" w:eastAsia="MS Mincho" w:hAnsi="Times New Roman" w:cs="Times New Roman"/>
          <w:color w:val="000000"/>
          <w:kern w:val="0"/>
          <w:lang w:val="en-US"/>
          <w14:ligatures w14:val="none"/>
        </w:rPr>
        <w:br/>
      </w:r>
    </w:p>
    <w:p w14:paraId="3165414C"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9.4 Comparison with Baseline</w:t>
      </w:r>
    </w:p>
    <w:p w14:paraId="1486C55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Comparison with naive baseline approaches: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r>
    </w:p>
    <w:tbl>
      <w:tblPr>
        <w:tblStyle w:val="LightGrid-Accent1"/>
        <w:tblW w:w="0" w:type="auto"/>
        <w:tblLook w:val="04A0" w:firstRow="1" w:lastRow="0" w:firstColumn="1" w:lastColumn="0" w:noHBand="0" w:noVBand="1"/>
      </w:tblPr>
      <w:tblGrid>
        <w:gridCol w:w="2155"/>
        <w:gridCol w:w="2155"/>
        <w:gridCol w:w="2154"/>
        <w:gridCol w:w="2156"/>
      </w:tblGrid>
      <w:tr w:rsidR="00933A01" w14:paraId="5324F1DA" w14:textId="77777777" w:rsidTr="00933A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14CA3EC"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Approach</w:t>
            </w:r>
          </w:p>
        </w:tc>
        <w:tc>
          <w:tcPr>
            <w:tcW w:w="2160" w:type="dxa"/>
          </w:tcPr>
          <w:p w14:paraId="44395300" w14:textId="77777777" w:rsidR="001D18AC" w:rsidRPr="006D6B29" w:rsidRDefault="00000000">
            <w:pPr>
              <w:cnfStyle w:val="100000000000" w:firstRow="1" w:lastRow="0" w:firstColumn="0" w:lastColumn="0" w:oddVBand="0" w:evenVBand="0" w:oddHBand="0" w:evenHBand="0" w:firstRowFirstColumn="0" w:firstRowLastColumn="0" w:lastRowFirstColumn="0" w:lastRowLastColumn="0"/>
              <w:rPr>
                <w:rFonts w:ascii="Times New Roman" w:eastAsia="MS Gothic" w:hAnsi="Times New Roman"/>
                <w:b w:val="0"/>
                <w:bCs w:val="0"/>
                <w:color w:val="000000"/>
              </w:rPr>
            </w:pPr>
            <w:r w:rsidRPr="006D6B29">
              <w:rPr>
                <w:rFonts w:ascii="Times New Roman" w:eastAsia="MS Gothic" w:hAnsi="Times New Roman"/>
                <w:color w:val="000000"/>
              </w:rPr>
              <w:t>Accuracy</w:t>
            </w:r>
          </w:p>
        </w:tc>
        <w:tc>
          <w:tcPr>
            <w:tcW w:w="2160" w:type="dxa"/>
          </w:tcPr>
          <w:p w14:paraId="6631FEAA" w14:textId="77777777" w:rsidR="001D18AC" w:rsidRPr="006D6B29" w:rsidRDefault="00000000">
            <w:pPr>
              <w:cnfStyle w:val="100000000000" w:firstRow="1" w:lastRow="0" w:firstColumn="0" w:lastColumn="0" w:oddVBand="0" w:evenVBand="0" w:oddHBand="0" w:evenHBand="0" w:firstRowFirstColumn="0" w:firstRowLastColumn="0" w:lastRowFirstColumn="0" w:lastRowLastColumn="0"/>
              <w:rPr>
                <w:rFonts w:ascii="Times New Roman" w:eastAsia="MS Gothic" w:hAnsi="Times New Roman"/>
                <w:b w:val="0"/>
                <w:bCs w:val="0"/>
                <w:color w:val="000000"/>
              </w:rPr>
            </w:pPr>
            <w:r w:rsidRPr="006D6B29">
              <w:rPr>
                <w:rFonts w:ascii="Times New Roman" w:eastAsia="MS Gothic" w:hAnsi="Times New Roman"/>
                <w:color w:val="000000"/>
              </w:rPr>
              <w:t>Recall</w:t>
            </w:r>
          </w:p>
        </w:tc>
        <w:tc>
          <w:tcPr>
            <w:tcW w:w="2160" w:type="dxa"/>
          </w:tcPr>
          <w:p w14:paraId="2703AD88" w14:textId="77777777" w:rsidR="001D18AC" w:rsidRPr="006D6B29" w:rsidRDefault="00000000">
            <w:pPr>
              <w:cnfStyle w:val="100000000000" w:firstRow="1" w:lastRow="0" w:firstColumn="0" w:lastColumn="0" w:oddVBand="0" w:evenVBand="0" w:oddHBand="0" w:evenHBand="0" w:firstRowFirstColumn="0" w:firstRowLastColumn="0" w:lastRowFirstColumn="0" w:lastRowLastColumn="0"/>
              <w:rPr>
                <w:rFonts w:ascii="Times New Roman" w:eastAsia="MS Gothic" w:hAnsi="Times New Roman"/>
                <w:b w:val="0"/>
                <w:bCs w:val="0"/>
                <w:color w:val="000000"/>
              </w:rPr>
            </w:pPr>
            <w:r w:rsidRPr="006D6B29">
              <w:rPr>
                <w:rFonts w:ascii="Times New Roman" w:eastAsia="MS Gothic" w:hAnsi="Times New Roman"/>
                <w:color w:val="000000"/>
              </w:rPr>
              <w:t>Assessment</w:t>
            </w:r>
          </w:p>
        </w:tc>
      </w:tr>
      <w:tr w:rsidR="00933A01" w14:paraId="04060147"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B5F21EB"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Always predict on-time</w:t>
            </w:r>
          </w:p>
        </w:tc>
        <w:tc>
          <w:tcPr>
            <w:tcW w:w="2160" w:type="dxa"/>
          </w:tcPr>
          <w:p w14:paraId="1BA51987"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92.5%</w:t>
            </w:r>
          </w:p>
        </w:tc>
        <w:tc>
          <w:tcPr>
            <w:tcW w:w="2160" w:type="dxa"/>
          </w:tcPr>
          <w:p w14:paraId="27D10BC3"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0%</w:t>
            </w:r>
          </w:p>
        </w:tc>
        <w:tc>
          <w:tcPr>
            <w:tcW w:w="2160" w:type="dxa"/>
          </w:tcPr>
          <w:p w14:paraId="19BD08C4"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Useless - misses all delays</w:t>
            </w:r>
          </w:p>
        </w:tc>
      </w:tr>
      <w:tr w:rsidR="00933A01" w14:paraId="5CAE39BF" w14:textId="77777777" w:rsidTr="00933A01">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756BAB80"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Random guessing</w:t>
            </w:r>
          </w:p>
        </w:tc>
        <w:tc>
          <w:tcPr>
            <w:tcW w:w="2160" w:type="dxa"/>
          </w:tcPr>
          <w:p w14:paraId="3E9F3BDF"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50%</w:t>
            </w:r>
          </w:p>
        </w:tc>
        <w:tc>
          <w:tcPr>
            <w:tcW w:w="2160" w:type="dxa"/>
          </w:tcPr>
          <w:p w14:paraId="7DC8A2EA"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50%</w:t>
            </w:r>
          </w:p>
        </w:tc>
        <w:tc>
          <w:tcPr>
            <w:tcW w:w="2160" w:type="dxa"/>
          </w:tcPr>
          <w:p w14:paraId="151EE119" w14:textId="77777777" w:rsidR="001D18AC" w:rsidRPr="006D6B29" w:rsidRDefault="00000000">
            <w:pPr>
              <w:cnfStyle w:val="000000010000" w:firstRow="0" w:lastRow="0" w:firstColumn="0" w:lastColumn="0" w:oddVBand="0" w:evenVBand="0" w:oddHBand="0" w:evenHBand="1" w:firstRowFirstColumn="0" w:firstRowLastColumn="0" w:lastRowFirstColumn="0" w:lastRowLastColumn="0"/>
              <w:rPr>
                <w:rFonts w:ascii="Times New Roman" w:hAnsi="Times New Roman"/>
                <w:color w:val="000000"/>
              </w:rPr>
            </w:pPr>
            <w:r w:rsidRPr="006D6B29">
              <w:rPr>
                <w:rFonts w:ascii="Times New Roman" w:hAnsi="Times New Roman"/>
                <w:color w:val="000000"/>
              </w:rPr>
              <w:t>No learning, unreliable</w:t>
            </w:r>
          </w:p>
        </w:tc>
      </w:tr>
      <w:tr w:rsidR="00933A01" w14:paraId="2E108BAB" w14:textId="77777777" w:rsidTr="00933A0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2EA4109" w14:textId="77777777" w:rsidR="001D18AC" w:rsidRPr="006D6B29" w:rsidRDefault="00000000">
            <w:pPr>
              <w:rPr>
                <w:rFonts w:ascii="Times New Roman" w:eastAsia="MS Gothic" w:hAnsi="Times New Roman"/>
                <w:b w:val="0"/>
                <w:bCs w:val="0"/>
                <w:color w:val="000000"/>
              </w:rPr>
            </w:pPr>
            <w:r w:rsidRPr="006D6B29">
              <w:rPr>
                <w:rFonts w:ascii="Times New Roman" w:eastAsia="MS Gothic" w:hAnsi="Times New Roman"/>
                <w:color w:val="000000"/>
              </w:rPr>
              <w:t>Our XGBoost model</w:t>
            </w:r>
          </w:p>
        </w:tc>
        <w:tc>
          <w:tcPr>
            <w:tcW w:w="2160" w:type="dxa"/>
          </w:tcPr>
          <w:p w14:paraId="0FCDB849"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66.96%</w:t>
            </w:r>
          </w:p>
        </w:tc>
        <w:tc>
          <w:tcPr>
            <w:tcW w:w="2160" w:type="dxa"/>
          </w:tcPr>
          <w:p w14:paraId="62237CF8"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62.78%</w:t>
            </w:r>
          </w:p>
        </w:tc>
        <w:tc>
          <w:tcPr>
            <w:tcW w:w="2160" w:type="dxa"/>
          </w:tcPr>
          <w:p w14:paraId="067E15A2" w14:textId="77777777" w:rsidR="001D18AC" w:rsidRPr="006D6B29"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olor w:val="000000"/>
              </w:rPr>
            </w:pPr>
            <w:r w:rsidRPr="006D6B29">
              <w:rPr>
                <w:rFonts w:ascii="Times New Roman" w:hAnsi="Times New Roman"/>
                <w:color w:val="000000"/>
              </w:rPr>
              <w:t>Practical, catches most delays</w:t>
            </w:r>
          </w:p>
        </w:tc>
      </w:tr>
    </w:tbl>
    <w:p w14:paraId="4BCAF237"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Impact of scale_pos_weight:</w:t>
      </w:r>
      <w:r w:rsidRPr="006D6B29">
        <w:rPr>
          <w:rFonts w:ascii="Times New Roman" w:eastAsia="MS Mincho" w:hAnsi="Times New Roman" w:cs="Times New Roman"/>
          <w:color w:val="000000"/>
          <w:kern w:val="0"/>
          <w:lang w:val="en-US"/>
          <w14:ligatures w14:val="none"/>
        </w:rPr>
        <w:br/>
      </w:r>
    </w:p>
    <w:p w14:paraId="43BB12A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WITHOUT scale_pos_weight: Recall = 1.02% (virtually useless)</w:t>
      </w:r>
    </w:p>
    <w:p w14:paraId="7AC869D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WITH scale_pos_weight = 12.3: Recall = 62.78% (production-ready)</w:t>
      </w:r>
    </w:p>
    <w:p w14:paraId="7592162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Improvement: 61.76 percentage point increase in recall</w:t>
      </w:r>
    </w:p>
    <w:p w14:paraId="0068D27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Critical technique for handling class imbalance</w:t>
      </w:r>
    </w:p>
    <w:p w14:paraId="505F52FC"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73FF5E05"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FUTURE SCOPE</w:t>
      </w:r>
    </w:p>
    <w:p w14:paraId="26C6D131"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34540384"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10.1 Data Enhancements</w:t>
      </w:r>
    </w:p>
    <w:p w14:paraId="1617BA12"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current system can be significantly enhanced by incorporating additional data sources: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Real-Time Weather Integration:</w:t>
      </w:r>
      <w:r w:rsidRPr="006D6B29">
        <w:rPr>
          <w:rFonts w:ascii="Times New Roman" w:eastAsia="MS Mincho" w:hAnsi="Times New Roman" w:cs="Times New Roman"/>
          <w:color w:val="000000"/>
          <w:kern w:val="0"/>
          <w:lang w:val="en-US"/>
          <w14:ligatures w14:val="none"/>
        </w:rPr>
        <w:br/>
      </w:r>
    </w:p>
    <w:p w14:paraId="2749F33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Current and forecasted weather at departure and destination airports</w:t>
      </w:r>
    </w:p>
    <w:p w14:paraId="5B048B6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En-route weather patterns and turbulence predictions</w:t>
      </w:r>
    </w:p>
    <w:p w14:paraId="5864C30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Severe weather alerts (thunderstorms, hurricanes, snow)</w:t>
      </w:r>
    </w:p>
    <w:p w14:paraId="2C9A26B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Integration with NOAA or Weather.com APIs</w:t>
      </w:r>
    </w:p>
    <w:p w14:paraId="30CB8E5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Airport Congestion Metrics:</w:t>
      </w:r>
      <w:r w:rsidRPr="006D6B29">
        <w:rPr>
          <w:rFonts w:ascii="Times New Roman" w:eastAsia="MS Mincho" w:hAnsi="Times New Roman" w:cs="Times New Roman"/>
          <w:color w:val="000000"/>
          <w:kern w:val="0"/>
          <w:lang w:val="en-US"/>
          <w14:ligatures w14:val="none"/>
        </w:rPr>
        <w:br/>
      </w:r>
    </w:p>
    <w:p w14:paraId="0C20C6B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Real-time airport traffic density and gate availability</w:t>
      </w:r>
    </w:p>
    <w:p w14:paraId="607376C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Historical congestion patterns by time of day</w:t>
      </w:r>
    </w:p>
    <w:p w14:paraId="489F86A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Special events affecting airport operations</w:t>
      </w:r>
    </w:p>
    <w:p w14:paraId="2AFDABE1"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10.2 Feature Enhancements</w:t>
      </w:r>
    </w:p>
    <w:p w14:paraId="60B7B033"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Mobile Application Development:</w:t>
      </w:r>
      <w:r w:rsidRPr="006D6B29">
        <w:rPr>
          <w:rFonts w:ascii="Times New Roman" w:eastAsia="MS Mincho" w:hAnsi="Times New Roman" w:cs="Times New Roman"/>
          <w:color w:val="000000"/>
          <w:kern w:val="0"/>
          <w:lang w:val="en-US"/>
          <w14:ligatures w14:val="none"/>
        </w:rPr>
        <w:br/>
      </w:r>
    </w:p>
    <w:p w14:paraId="01EF901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Native iOS and Android applications</w:t>
      </w:r>
    </w:p>
    <w:p w14:paraId="5E77639F"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Push notifications for delay predictions</w:t>
      </w:r>
    </w:p>
    <w:p w14:paraId="2535BD7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Integration with calendar for flight schedules</w:t>
      </w:r>
    </w:p>
    <w:p w14:paraId="19B2E5B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Location-based airport suggestions</w:t>
      </w:r>
    </w:p>
    <w:p w14:paraId="7F2247C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Notification System:</w:t>
      </w:r>
      <w:r w:rsidRPr="006D6B29">
        <w:rPr>
          <w:rFonts w:ascii="Times New Roman" w:eastAsia="MS Mincho" w:hAnsi="Times New Roman" w:cs="Times New Roman"/>
          <w:color w:val="000000"/>
          <w:kern w:val="0"/>
          <w:lang w:val="en-US"/>
          <w14:ligatures w14:val="none"/>
        </w:rPr>
        <w:br/>
      </w:r>
    </w:p>
    <w:p w14:paraId="6128C25C"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Email alerts for predicted delays</w:t>
      </w:r>
    </w:p>
    <w:p w14:paraId="73B5234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SMS notifications via Twilio or similar service</w:t>
      </w:r>
    </w:p>
    <w:p w14:paraId="07165AAB"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Browser push notifications</w:t>
      </w:r>
    </w:p>
    <w:p w14:paraId="7FA114E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Customizable notification preferences</w:t>
      </w:r>
    </w:p>
    <w:p w14:paraId="61AAF5DF"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10.3 Technical Improvements</w:t>
      </w:r>
    </w:p>
    <w:p w14:paraId="76A748D8"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Cloud Deployment and Scalability:</w:t>
      </w:r>
      <w:r w:rsidRPr="006D6B29">
        <w:rPr>
          <w:rFonts w:ascii="Times New Roman" w:eastAsia="MS Mincho" w:hAnsi="Times New Roman" w:cs="Times New Roman"/>
          <w:color w:val="000000"/>
          <w:kern w:val="0"/>
          <w:lang w:val="en-US"/>
          <w14:ligatures w14:val="none"/>
        </w:rPr>
        <w:br/>
      </w:r>
    </w:p>
    <w:p w14:paraId="0AA288B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Deploy on AWS, Google Cloud Platform, or Microsoft Azure</w:t>
      </w:r>
    </w:p>
    <w:p w14:paraId="1862E2D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Containerization with Docker for portability</w:t>
      </w:r>
    </w:p>
    <w:p w14:paraId="24A430B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Kubernetes orchestration for auto-scaling</w:t>
      </w:r>
    </w:p>
    <w:p w14:paraId="49ED863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lastRenderedPageBreak/>
        <w:t>Content Delivery Network (CDN) for global access</w:t>
      </w:r>
    </w:p>
    <w:p w14:paraId="3842CC7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Performance Optimization:</w:t>
      </w:r>
      <w:r w:rsidRPr="006D6B29">
        <w:rPr>
          <w:rFonts w:ascii="Times New Roman" w:eastAsia="MS Mincho" w:hAnsi="Times New Roman" w:cs="Times New Roman"/>
          <w:color w:val="000000"/>
          <w:kern w:val="0"/>
          <w:lang w:val="en-US"/>
          <w14:ligatures w14:val="none"/>
        </w:rPr>
        <w:br/>
      </w:r>
    </w:p>
    <w:p w14:paraId="75ABAF7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Implement caching (Redis or Memcached) for frequent requests</w:t>
      </w:r>
    </w:p>
    <w:p w14:paraId="5676B90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Load balancing across multiple server instances</w:t>
      </w:r>
    </w:p>
    <w:p w14:paraId="23A50AE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GPU acceleration for high-throughput scenarios</w:t>
      </w:r>
    </w:p>
    <w:p w14:paraId="0D9FECBA"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10.4 Machine Learning Enhancements</w:t>
      </w:r>
    </w:p>
    <w:p w14:paraId="4B4966DF"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Advanced ML Techniques:</w:t>
      </w:r>
      <w:r w:rsidRPr="006D6B29">
        <w:rPr>
          <w:rFonts w:ascii="Times New Roman" w:eastAsia="MS Mincho" w:hAnsi="Times New Roman" w:cs="Times New Roman"/>
          <w:color w:val="000000"/>
          <w:kern w:val="0"/>
          <w:lang w:val="en-US"/>
          <w14:ligatures w14:val="none"/>
        </w:rPr>
        <w:br/>
      </w:r>
    </w:p>
    <w:p w14:paraId="59FC67E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Ensemble methods combining XGBoost with other algorithms</w:t>
      </w:r>
    </w:p>
    <w:p w14:paraId="432B028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Deep learning models (LSTM for temporal patterns)</w:t>
      </w:r>
    </w:p>
    <w:p w14:paraId="640CC75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AutoML for automated hyperparameter optimization</w:t>
      </w:r>
    </w:p>
    <w:p w14:paraId="594732D6"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Continuous learning with automated model retraining</w:t>
      </w:r>
    </w:p>
    <w:p w14:paraId="1B760F5D"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Explainability Features:</w:t>
      </w:r>
      <w:r w:rsidRPr="006D6B29">
        <w:rPr>
          <w:rFonts w:ascii="Times New Roman" w:eastAsia="MS Mincho" w:hAnsi="Times New Roman" w:cs="Times New Roman"/>
          <w:color w:val="000000"/>
          <w:kern w:val="0"/>
          <w:lang w:val="en-US"/>
          <w14:ligatures w14:val="none"/>
        </w:rPr>
        <w:br/>
      </w:r>
    </w:p>
    <w:p w14:paraId="1B38318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SHAP (SHapley Additive exPlanations) values for predictions</w:t>
      </w:r>
    </w:p>
    <w:p w14:paraId="55D12AF0"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Feature importance visualization in user interface</w:t>
      </w:r>
    </w:p>
    <w:p w14:paraId="54690EA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Natural language explanations of predictions</w:t>
      </w:r>
    </w:p>
    <w:p w14:paraId="5D650CB7" w14:textId="77777777" w:rsidR="001D18AC" w:rsidRPr="006D6B29" w:rsidRDefault="00000000" w:rsidP="00EE61A5">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08A5AAB7"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CONCLUSION</w:t>
      </w:r>
    </w:p>
    <w:p w14:paraId="5692E6FA"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5CB3DD02"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11.1 Project Summary</w:t>
      </w:r>
    </w:p>
    <w:p w14:paraId="7B328DE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Flight Delay Prediction System successfully demonstrates the application of machine learning to a significant real-world problem affecting millions of travelers annually. Through the implementation of XGBoost algorithm with careful attention to class imbalance handling, the system achieves a recall rate of 62.78%, successfully identifying nearly two-thirds of all delayed flights before they occur.</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project addressed multiple technical challenges including severe class imbalance (12:1 ratio), large-scale data processing of 580,000+ flight records, feature engineering from 150+ attributes, and real-time prediction delivery with &lt;200ms response time.</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system provides value to multiple stakeholders. Passengers receive advance warning enabling better travel planning and reduced stress. Airlines gain insights for operational optimization and customer communication.</w:t>
      </w:r>
    </w:p>
    <w:p w14:paraId="5D7B0AF8"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11.2 Key Achievements</w:t>
      </w:r>
    </w:p>
    <w:p w14:paraId="5460B88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The project successfully met all primary objectives:</w:t>
      </w:r>
      <w:r w:rsidRPr="006D6B29">
        <w:rPr>
          <w:rFonts w:ascii="Times New Roman" w:eastAsia="MS Mincho" w:hAnsi="Times New Roman" w:cs="Times New Roman"/>
          <w:color w:val="000000"/>
          <w:kern w:val="0"/>
          <w:lang w:val="en-US"/>
          <w14:ligatures w14:val="none"/>
        </w:rPr>
        <w:br/>
      </w:r>
    </w:p>
    <w:p w14:paraId="1D93736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Segoe UI Symbol" w:eastAsia="MS Mincho" w:hAnsi="Segoe UI Symbol" w:cs="Segoe UI Symbol"/>
          <w:color w:val="000000"/>
          <w:kern w:val="0"/>
          <w:lang w:val="en-US"/>
          <w14:ligatures w14:val="none"/>
        </w:rPr>
        <w:t>✓</w:t>
      </w:r>
      <w:r w:rsidRPr="006D6B29">
        <w:rPr>
          <w:rFonts w:ascii="Times New Roman" w:eastAsia="MS Mincho" w:hAnsi="Times New Roman" w:cs="Times New Roman"/>
          <w:color w:val="000000"/>
          <w:kern w:val="0"/>
          <w:lang w:val="en-US"/>
          <w14:ligatures w14:val="none"/>
        </w:rPr>
        <w:t xml:space="preserve"> Achieved recall &gt;60% (actual: 62.78%), exceeding target</w:t>
      </w:r>
    </w:p>
    <w:p w14:paraId="3CBFDD69"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Segoe UI Symbol" w:eastAsia="MS Mincho" w:hAnsi="Segoe UI Symbol" w:cs="Segoe UI Symbol"/>
          <w:color w:val="000000"/>
          <w:kern w:val="0"/>
          <w:lang w:val="en-US"/>
          <w14:ligatures w14:val="none"/>
        </w:rPr>
        <w:t>✓</w:t>
      </w:r>
      <w:r w:rsidRPr="006D6B29">
        <w:rPr>
          <w:rFonts w:ascii="Times New Roman" w:eastAsia="MS Mincho" w:hAnsi="Times New Roman" w:cs="Times New Roman"/>
          <w:color w:val="000000"/>
          <w:kern w:val="0"/>
          <w:lang w:val="en-US"/>
          <w14:ligatures w14:val="none"/>
        </w:rPr>
        <w:t xml:space="preserve"> Implemented production-ready Flask web application</w:t>
      </w:r>
    </w:p>
    <w:p w14:paraId="279DE38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Segoe UI Symbol" w:eastAsia="MS Mincho" w:hAnsi="Segoe UI Symbol" w:cs="Segoe UI Symbol"/>
          <w:color w:val="000000"/>
          <w:kern w:val="0"/>
          <w:lang w:val="en-US"/>
          <w14:ligatures w14:val="none"/>
        </w:rPr>
        <w:t>✓</w:t>
      </w:r>
      <w:r w:rsidRPr="006D6B29">
        <w:rPr>
          <w:rFonts w:ascii="Times New Roman" w:eastAsia="MS Mincho" w:hAnsi="Times New Roman" w:cs="Times New Roman"/>
          <w:color w:val="000000"/>
          <w:kern w:val="0"/>
          <w:lang w:val="en-US"/>
          <w14:ligatures w14:val="none"/>
        </w:rPr>
        <w:t xml:space="preserve"> Developed RESTful API with JSON support</w:t>
      </w:r>
    </w:p>
    <w:p w14:paraId="6F2F9354"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Segoe UI Symbol" w:eastAsia="MS Mincho" w:hAnsi="Segoe UI Symbol" w:cs="Segoe UI Symbol"/>
          <w:color w:val="000000"/>
          <w:kern w:val="0"/>
          <w:lang w:val="en-US"/>
          <w14:ligatures w14:val="none"/>
        </w:rPr>
        <w:t>✓</w:t>
      </w:r>
      <w:r w:rsidRPr="006D6B29">
        <w:rPr>
          <w:rFonts w:ascii="Times New Roman" w:eastAsia="MS Mincho" w:hAnsi="Times New Roman" w:cs="Times New Roman"/>
          <w:color w:val="000000"/>
          <w:kern w:val="0"/>
          <w:lang w:val="en-US"/>
          <w14:ligatures w14:val="none"/>
        </w:rPr>
        <w:t xml:space="preserve"> Delivered predictions in &lt;200ms average response time</w:t>
      </w:r>
    </w:p>
    <w:p w14:paraId="0F33E81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Segoe UI Symbol" w:eastAsia="MS Mincho" w:hAnsi="Segoe UI Symbol" w:cs="Segoe UI Symbol"/>
          <w:color w:val="000000"/>
          <w:kern w:val="0"/>
          <w:lang w:val="en-US"/>
          <w14:ligatures w14:val="none"/>
        </w:rPr>
        <w:t>✓</w:t>
      </w:r>
      <w:r w:rsidRPr="006D6B29">
        <w:rPr>
          <w:rFonts w:ascii="Times New Roman" w:eastAsia="MS Mincho" w:hAnsi="Times New Roman" w:cs="Times New Roman"/>
          <w:color w:val="000000"/>
          <w:kern w:val="0"/>
          <w:lang w:val="en-US"/>
          <w14:ligatures w14:val="none"/>
        </w:rPr>
        <w:t xml:space="preserve"> Successfully addressed 12:1 class imbalance using scale_pos_weight</w:t>
      </w:r>
    </w:p>
    <w:p w14:paraId="555A930A"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Segoe UI Symbol" w:eastAsia="MS Mincho" w:hAnsi="Segoe UI Symbol" w:cs="Segoe UI Symbol"/>
          <w:color w:val="000000"/>
          <w:kern w:val="0"/>
          <w:lang w:val="en-US"/>
          <w14:ligatures w14:val="none"/>
        </w:rPr>
        <w:t>✓</w:t>
      </w:r>
      <w:r w:rsidRPr="006D6B29">
        <w:rPr>
          <w:rFonts w:ascii="Times New Roman" w:eastAsia="MS Mincho" w:hAnsi="Times New Roman" w:cs="Times New Roman"/>
          <w:color w:val="000000"/>
          <w:kern w:val="0"/>
          <w:lang w:val="en-US"/>
          <w14:ligatures w14:val="none"/>
        </w:rPr>
        <w:t xml:space="preserve"> Created comprehensive documentation and user interface</w:t>
      </w:r>
    </w:p>
    <w:p w14:paraId="0EC7CFB0"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11.3 Limitations</w:t>
      </w:r>
    </w:p>
    <w:p w14:paraId="22773961"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Despite successes, the project has certain limitations:</w:t>
      </w:r>
      <w:r w:rsidRPr="006D6B29">
        <w:rPr>
          <w:rFonts w:ascii="Times New Roman" w:eastAsia="MS Mincho" w:hAnsi="Times New Roman" w:cs="Times New Roman"/>
          <w:color w:val="000000"/>
          <w:kern w:val="0"/>
          <w:lang w:val="en-US"/>
          <w14:ligatures w14:val="none"/>
        </w:rPr>
        <w:br/>
      </w:r>
    </w:p>
    <w:p w14:paraId="52E0F8AE"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Historical data only - no real-time weather integration</w:t>
      </w:r>
    </w:p>
    <w:p w14:paraId="1BB11F21"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Limited to U.S. domestic flights (no international coverage)</w:t>
      </w:r>
    </w:p>
    <w:p w14:paraId="7503E863"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Binary classification only (cannot predict delay duration)</w:t>
      </w:r>
    </w:p>
    <w:p w14:paraId="31F70F08"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High false positive rate (86%) due to precision-recall tradeoff</w:t>
      </w:r>
    </w:p>
    <w:p w14:paraId="6E08837D"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Single-server deployment (no built-in load balancing)</w:t>
      </w:r>
    </w:p>
    <w:p w14:paraId="57A94D97" w14:textId="77777777" w:rsidR="001D18AC" w:rsidRPr="006D6B29" w:rsidRDefault="00000000">
      <w:pPr>
        <w:numPr>
          <w:ilvl w:val="0"/>
          <w:numId w:val="80"/>
        </w:numPr>
        <w:spacing w:after="200" w:line="276" w:lineRule="auto"/>
        <w:contextualSpacing/>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No mobile applications (web interface only)</w:t>
      </w:r>
    </w:p>
    <w:p w14:paraId="15128B60" w14:textId="77777777" w:rsidR="001D18AC" w:rsidRPr="006D6B29" w:rsidRDefault="00000000">
      <w:pPr>
        <w:pStyle w:val="Heading2"/>
        <w:spacing w:before="200" w:after="0" w:line="276" w:lineRule="auto"/>
        <w:rPr>
          <w:rFonts w:ascii="Times New Roman" w:eastAsia="MS Gothic" w:hAnsi="Times New Roman" w:cs="Times New Roman"/>
          <w:b/>
          <w:bCs/>
          <w:color w:val="000000"/>
          <w:kern w:val="0"/>
          <w:sz w:val="26"/>
          <w:szCs w:val="26"/>
          <w:lang w:val="en-US"/>
          <w14:ligatures w14:val="none"/>
        </w:rPr>
      </w:pPr>
      <w:r w:rsidRPr="006D6B29">
        <w:rPr>
          <w:rFonts w:ascii="Times New Roman" w:eastAsia="MS Gothic" w:hAnsi="Times New Roman" w:cs="Times New Roman"/>
          <w:b/>
          <w:bCs/>
          <w:color w:val="000000"/>
          <w:kern w:val="0"/>
          <w:sz w:val="26"/>
          <w:szCs w:val="26"/>
          <w:lang w:val="en-US"/>
          <w14:ligatures w14:val="none"/>
        </w:rPr>
        <w:t>11.4 Final Remarks</w:t>
      </w:r>
    </w:p>
    <w:p w14:paraId="03799C79"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 xml:space="preserve">The Flight Delay Prediction System represents a successful integration of machine learning theory with practical software engineering, resulting in a production-ready application that addresses a genuine societal need. The 62.78% recall rate provides substantial value by giving </w:t>
      </w:r>
      <w:r w:rsidRPr="006D6B29">
        <w:rPr>
          <w:rFonts w:ascii="Times New Roman" w:eastAsia="MS Mincho" w:hAnsi="Times New Roman" w:cs="Times New Roman"/>
          <w:color w:val="000000"/>
          <w:kern w:val="0"/>
          <w:lang w:val="en-US"/>
          <w14:ligatures w14:val="none"/>
        </w:rPr>
        <w:lastRenderedPageBreak/>
        <w:t>passengers advance warning for nearly two-thirds of all delayed flights.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project demonstrates that machine learning can effectively handle real-world problems characterized by severe class imbalance, large datasets, and complex feature interactions. The techniques employed are applicable to numerous other domains beyond aviation.</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The extensive future scope demonstrates that this project serves as a strong foundation for continued development. Real-time weather integration, mobile applications, and commercial platform integrations represent natural evolution paths.</w:t>
      </w:r>
      <w:r w:rsidRPr="006D6B29">
        <w:rPr>
          <w:rFonts w:ascii="Times New Roman" w:eastAsia="MS Mincho" w:hAnsi="Times New Roman" w:cs="Times New Roman"/>
          <w:color w:val="000000"/>
          <w:kern w:val="0"/>
          <w:lang w:val="en-US"/>
          <w14:ligatures w14:val="none"/>
        </w:rPr>
        <w:br/>
      </w:r>
      <w:r w:rsidRPr="006D6B29">
        <w:rPr>
          <w:rFonts w:ascii="Times New Roman" w:eastAsia="MS Mincho" w:hAnsi="Times New Roman" w:cs="Times New Roman"/>
          <w:color w:val="000000"/>
          <w:kern w:val="0"/>
          <w:lang w:val="en-US"/>
          <w14:ligatures w14:val="none"/>
        </w:rPr>
        <w:br/>
        <w:t>In conclusion, the Flight Delay Prediction System successfully achieves its stated aim of providing accurate, accessible predictions that empower travelers to make better decisions. The system delivers functional, valuable capabilities while providing a solid foundation for future enhancements and research.</w:t>
      </w:r>
    </w:p>
    <w:p w14:paraId="6B748314" w14:textId="77777777" w:rsidR="001D18AC" w:rsidRPr="006D6B29" w:rsidRDefault="00000000">
      <w:pPr>
        <w:spacing w:after="200" w:line="276" w:lineRule="auto"/>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br w:type="page"/>
      </w:r>
    </w:p>
    <w:p w14:paraId="6FD58E26" w14:textId="77777777" w:rsidR="001D18AC" w:rsidRPr="006D6B29" w:rsidRDefault="00000000">
      <w:pPr>
        <w:pStyle w:val="Heading1"/>
        <w:spacing w:before="480" w:after="0" w:line="276" w:lineRule="auto"/>
        <w:jc w:val="center"/>
        <w:rPr>
          <w:rFonts w:ascii="Times New Roman" w:eastAsia="MS Gothic" w:hAnsi="Times New Roman" w:cs="Times New Roman"/>
          <w:b/>
          <w:bCs/>
          <w:color w:val="000000"/>
          <w:kern w:val="0"/>
          <w:sz w:val="28"/>
          <w:szCs w:val="28"/>
          <w:lang w:val="en-US"/>
          <w14:ligatures w14:val="none"/>
        </w:rPr>
      </w:pPr>
      <w:r w:rsidRPr="006D6B29">
        <w:rPr>
          <w:rFonts w:ascii="Times New Roman" w:eastAsia="MS Gothic" w:hAnsi="Times New Roman" w:cs="Times New Roman"/>
          <w:b/>
          <w:bCs/>
          <w:color w:val="000000"/>
          <w:kern w:val="0"/>
          <w:sz w:val="28"/>
          <w:szCs w:val="28"/>
          <w:lang w:val="en-US"/>
          <w14:ligatures w14:val="none"/>
        </w:rPr>
        <w:lastRenderedPageBreak/>
        <w:t>REFERENCES</w:t>
      </w:r>
    </w:p>
    <w:p w14:paraId="6EBB399E" w14:textId="77777777" w:rsidR="001D18AC" w:rsidRPr="006D6B29" w:rsidRDefault="001D18AC">
      <w:pPr>
        <w:spacing w:after="200" w:line="276" w:lineRule="auto"/>
        <w:rPr>
          <w:rFonts w:ascii="Times New Roman" w:eastAsia="MS Mincho" w:hAnsi="Times New Roman" w:cs="Times New Roman"/>
          <w:color w:val="000000"/>
          <w:kern w:val="0"/>
          <w:lang w:val="en-US"/>
          <w14:ligatures w14:val="none"/>
        </w:rPr>
      </w:pPr>
    </w:p>
    <w:p w14:paraId="1F9E5F4E"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[1] Chen, T., &amp; Guestrin, C. (2016). XGBoost: A Scalable Tree Boosting System. Proceedings of the 22nd ACM SIGKDD International Conference on Knowledge Discovery and Data Mining.</w:t>
      </w:r>
    </w:p>
    <w:p w14:paraId="19BB0563"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[2] Chawla, N. V., et al. (2002). SMOTE: Synthetic Minority Over-sampling Technique. Journal of Artificial Intelligence Research, 16, 321-357.</w:t>
      </w:r>
    </w:p>
    <w:p w14:paraId="36CA5678"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[3] Hastie, T., Tibshirani, R., &amp; Friedman, J. (2009). The Elements of Statistical Learning. Springer.</w:t>
      </w:r>
    </w:p>
    <w:p w14:paraId="0B641995"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[4] Bureau of Transportation Statistics. (2024). Airline On-Time Performance Data. U.S. Department of Transportation.</w:t>
      </w:r>
    </w:p>
    <w:p w14:paraId="1A361065"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[5] Federal Aviation Administration. (2024). The Economic Impact of Civil Aviation on the U.S. Economy.</w:t>
      </w:r>
    </w:p>
    <w:p w14:paraId="271FAD10"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[6] scikit-learn developers. (2024). scikit-learn: Machine Learning in Python. https://scikit-learn.org/</w:t>
      </w:r>
    </w:p>
    <w:p w14:paraId="053F0566"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[7] XGBoost developers. (2024). XGBoost Documentation. https://xgboost.readthedocs.io/</w:t>
      </w:r>
    </w:p>
    <w:p w14:paraId="5DBED193"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[8] Flask Pallets Project. (2024). Flask Web Development Framework. https://flask.palletsprojects.com/</w:t>
      </w:r>
    </w:p>
    <w:p w14:paraId="7C7AE517" w14:textId="77777777" w:rsidR="001D18AC" w:rsidRPr="006D6B29" w:rsidRDefault="00000000">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[9] He, H., &amp; Garcia, E. A. (2009). Learning from Imbalanced Data. IEEE Transactions on Knowledge and Data Engineering, 21(9), 1263-1284.</w:t>
      </w:r>
    </w:p>
    <w:p w14:paraId="11B3AAC1" w14:textId="77777777" w:rsidR="001D18AC" w:rsidRPr="006D6B29" w:rsidRDefault="00000000" w:rsidP="00EE61A5">
      <w:pPr>
        <w:spacing w:after="200" w:line="276" w:lineRule="auto"/>
        <w:ind w:left="720" w:hanging="720"/>
        <w:rPr>
          <w:rFonts w:ascii="Times New Roman" w:eastAsia="MS Mincho" w:hAnsi="Times New Roman" w:cs="Times New Roman"/>
          <w:color w:val="000000"/>
          <w:kern w:val="0"/>
          <w:lang w:val="en-US"/>
          <w14:ligatures w14:val="none"/>
        </w:rPr>
      </w:pPr>
      <w:r w:rsidRPr="006D6B29">
        <w:rPr>
          <w:rFonts w:ascii="Times New Roman" w:eastAsia="MS Mincho" w:hAnsi="Times New Roman" w:cs="Times New Roman"/>
          <w:color w:val="000000"/>
          <w:kern w:val="0"/>
          <w:lang w:val="en-US"/>
          <w14:ligatures w14:val="none"/>
        </w:rPr>
        <w:t>[10] Pedregosa, F., et al. (2011). Scikit-learn: Machine Learning in Python. Journal of Machine Learning Research, 12, 2825-2830.</w:t>
      </w:r>
    </w:p>
    <w:sectPr w:rsidR="001D18AC" w:rsidRPr="006D6B29" w:rsidSect="00EE61A5">
      <w:footerReference w:type="default" r:id="rId11"/>
      <w:pgSz w:w="12240" w:h="15840"/>
      <w:pgMar w:top="1440" w:right="1800" w:bottom="1440" w:left="1800" w:header="720" w:footer="0" w:gutter="0"/>
      <w:pgBorders w:offsetFrom="page">
        <w:top w:val="single" w:sz="8" w:space="24" w:color="auto"/>
        <w:left w:val="single" w:sz="8" w:space="24" w:color="auto"/>
        <w:bottom w:val="single" w:sz="8" w:space="24" w:color="auto"/>
        <w:right w:val="single" w:sz="8"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93371" w14:textId="77777777" w:rsidR="00EA3864" w:rsidRDefault="00EA3864">
      <w:pPr>
        <w:spacing w:after="0" w:line="240" w:lineRule="auto"/>
      </w:pPr>
      <w:r>
        <w:separator/>
      </w:r>
    </w:p>
  </w:endnote>
  <w:endnote w:type="continuationSeparator" w:id="0">
    <w:p w14:paraId="4462C21F" w14:textId="77777777" w:rsidR="00EA3864" w:rsidRDefault="00EA38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55764" w14:textId="77777777" w:rsidR="00933A01" w:rsidRDefault="00933A01">
    <w:pPr>
      <w:rPr>
        <w:vanish/>
        <w:sz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EAA5F" w14:textId="77777777" w:rsidR="00EA3864" w:rsidRDefault="00EA3864">
      <w:pPr>
        <w:spacing w:after="0" w:line="240" w:lineRule="auto"/>
      </w:pPr>
      <w:r>
        <w:separator/>
      </w:r>
    </w:p>
  </w:footnote>
  <w:footnote w:type="continuationSeparator" w:id="0">
    <w:p w14:paraId="55E17A9D" w14:textId="77777777" w:rsidR="00EA3864" w:rsidRDefault="00EA386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55C88"/>
    <w:multiLevelType w:val="hybridMultilevel"/>
    <w:tmpl w:val="4A96CCAE"/>
    <w:lvl w:ilvl="0" w:tplc="9EACAA9C">
      <w:start w:val="1"/>
      <w:numFmt w:val="decimal"/>
      <w:lvlText w:val="%1."/>
      <w:lvlJc w:val="left"/>
      <w:pPr>
        <w:ind w:left="1440" w:hanging="360"/>
      </w:pPr>
    </w:lvl>
    <w:lvl w:ilvl="1" w:tplc="C4B83ED2" w:tentative="1">
      <w:start w:val="1"/>
      <w:numFmt w:val="lowerLetter"/>
      <w:lvlText w:val="%2."/>
      <w:lvlJc w:val="left"/>
      <w:pPr>
        <w:ind w:left="2160" w:hanging="360"/>
      </w:pPr>
    </w:lvl>
    <w:lvl w:ilvl="2" w:tplc="720A6D1A" w:tentative="1">
      <w:start w:val="1"/>
      <w:numFmt w:val="lowerRoman"/>
      <w:lvlText w:val="%3."/>
      <w:lvlJc w:val="right"/>
      <w:pPr>
        <w:ind w:left="2880" w:hanging="180"/>
      </w:pPr>
    </w:lvl>
    <w:lvl w:ilvl="3" w:tplc="DE3AEE7C" w:tentative="1">
      <w:start w:val="1"/>
      <w:numFmt w:val="decimal"/>
      <w:lvlText w:val="%4."/>
      <w:lvlJc w:val="left"/>
      <w:pPr>
        <w:ind w:left="3600" w:hanging="360"/>
      </w:pPr>
    </w:lvl>
    <w:lvl w:ilvl="4" w:tplc="B35A0076" w:tentative="1">
      <w:start w:val="1"/>
      <w:numFmt w:val="lowerLetter"/>
      <w:lvlText w:val="%5."/>
      <w:lvlJc w:val="left"/>
      <w:pPr>
        <w:ind w:left="4320" w:hanging="360"/>
      </w:pPr>
    </w:lvl>
    <w:lvl w:ilvl="5" w:tplc="057E22AE" w:tentative="1">
      <w:start w:val="1"/>
      <w:numFmt w:val="lowerRoman"/>
      <w:lvlText w:val="%6."/>
      <w:lvlJc w:val="right"/>
      <w:pPr>
        <w:ind w:left="5040" w:hanging="180"/>
      </w:pPr>
    </w:lvl>
    <w:lvl w:ilvl="6" w:tplc="F926C45E" w:tentative="1">
      <w:start w:val="1"/>
      <w:numFmt w:val="decimal"/>
      <w:lvlText w:val="%7."/>
      <w:lvlJc w:val="left"/>
      <w:pPr>
        <w:ind w:left="5760" w:hanging="360"/>
      </w:pPr>
    </w:lvl>
    <w:lvl w:ilvl="7" w:tplc="DC5A11B6" w:tentative="1">
      <w:start w:val="1"/>
      <w:numFmt w:val="lowerLetter"/>
      <w:lvlText w:val="%8."/>
      <w:lvlJc w:val="left"/>
      <w:pPr>
        <w:ind w:left="6480" w:hanging="360"/>
      </w:pPr>
    </w:lvl>
    <w:lvl w:ilvl="8" w:tplc="BDDADF60" w:tentative="1">
      <w:start w:val="1"/>
      <w:numFmt w:val="lowerRoman"/>
      <w:lvlText w:val="%9."/>
      <w:lvlJc w:val="right"/>
      <w:pPr>
        <w:ind w:left="7200" w:hanging="180"/>
      </w:pPr>
    </w:lvl>
  </w:abstractNum>
  <w:abstractNum w:abstractNumId="2" w15:restartNumberingAfterBreak="0">
    <w:nsid w:val="01553AAE"/>
    <w:multiLevelType w:val="multilevel"/>
    <w:tmpl w:val="D7CE7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081895"/>
    <w:multiLevelType w:val="hybridMultilevel"/>
    <w:tmpl w:val="5F28DE78"/>
    <w:lvl w:ilvl="0" w:tplc="84E8165E">
      <w:start w:val="1"/>
      <w:numFmt w:val="decimal"/>
      <w:lvlText w:val="%1."/>
      <w:lvlJc w:val="left"/>
      <w:pPr>
        <w:ind w:left="1080" w:hanging="360"/>
      </w:pPr>
      <w:rPr>
        <w:rFonts w:hint="default"/>
      </w:rPr>
    </w:lvl>
    <w:lvl w:ilvl="1" w:tplc="56D810C0" w:tentative="1">
      <w:start w:val="1"/>
      <w:numFmt w:val="lowerLetter"/>
      <w:lvlText w:val="%2."/>
      <w:lvlJc w:val="left"/>
      <w:pPr>
        <w:ind w:left="1800" w:hanging="360"/>
      </w:pPr>
    </w:lvl>
    <w:lvl w:ilvl="2" w:tplc="D81894BC" w:tentative="1">
      <w:start w:val="1"/>
      <w:numFmt w:val="lowerRoman"/>
      <w:lvlText w:val="%3."/>
      <w:lvlJc w:val="right"/>
      <w:pPr>
        <w:ind w:left="2520" w:hanging="180"/>
      </w:pPr>
    </w:lvl>
    <w:lvl w:ilvl="3" w:tplc="8468FB20" w:tentative="1">
      <w:start w:val="1"/>
      <w:numFmt w:val="decimal"/>
      <w:lvlText w:val="%4."/>
      <w:lvlJc w:val="left"/>
      <w:pPr>
        <w:ind w:left="3240" w:hanging="360"/>
      </w:pPr>
    </w:lvl>
    <w:lvl w:ilvl="4" w:tplc="C0D41CD4" w:tentative="1">
      <w:start w:val="1"/>
      <w:numFmt w:val="lowerLetter"/>
      <w:lvlText w:val="%5."/>
      <w:lvlJc w:val="left"/>
      <w:pPr>
        <w:ind w:left="3960" w:hanging="360"/>
      </w:pPr>
    </w:lvl>
    <w:lvl w:ilvl="5" w:tplc="5B649AAE" w:tentative="1">
      <w:start w:val="1"/>
      <w:numFmt w:val="lowerRoman"/>
      <w:lvlText w:val="%6."/>
      <w:lvlJc w:val="right"/>
      <w:pPr>
        <w:ind w:left="4680" w:hanging="180"/>
      </w:pPr>
    </w:lvl>
    <w:lvl w:ilvl="6" w:tplc="A2867312" w:tentative="1">
      <w:start w:val="1"/>
      <w:numFmt w:val="decimal"/>
      <w:lvlText w:val="%7."/>
      <w:lvlJc w:val="left"/>
      <w:pPr>
        <w:ind w:left="5400" w:hanging="360"/>
      </w:pPr>
    </w:lvl>
    <w:lvl w:ilvl="7" w:tplc="F10A9E38" w:tentative="1">
      <w:start w:val="1"/>
      <w:numFmt w:val="lowerLetter"/>
      <w:lvlText w:val="%8."/>
      <w:lvlJc w:val="left"/>
      <w:pPr>
        <w:ind w:left="6120" w:hanging="360"/>
      </w:pPr>
    </w:lvl>
    <w:lvl w:ilvl="8" w:tplc="56989CBE" w:tentative="1">
      <w:start w:val="1"/>
      <w:numFmt w:val="lowerRoman"/>
      <w:lvlText w:val="%9."/>
      <w:lvlJc w:val="right"/>
      <w:pPr>
        <w:ind w:left="6840" w:hanging="180"/>
      </w:pPr>
    </w:lvl>
  </w:abstractNum>
  <w:abstractNum w:abstractNumId="4" w15:restartNumberingAfterBreak="0">
    <w:nsid w:val="0E980C16"/>
    <w:multiLevelType w:val="hybridMultilevel"/>
    <w:tmpl w:val="B57CF196"/>
    <w:lvl w:ilvl="0" w:tplc="7862BE22">
      <w:start w:val="1"/>
      <w:numFmt w:val="bullet"/>
      <w:lvlText w:val=""/>
      <w:lvlJc w:val="left"/>
      <w:pPr>
        <w:ind w:left="720" w:hanging="360"/>
      </w:pPr>
      <w:rPr>
        <w:rFonts w:ascii="Symbol" w:hAnsi="Symbol" w:hint="default"/>
      </w:rPr>
    </w:lvl>
    <w:lvl w:ilvl="1" w:tplc="C29C6544" w:tentative="1">
      <w:start w:val="1"/>
      <w:numFmt w:val="bullet"/>
      <w:lvlText w:val="o"/>
      <w:lvlJc w:val="left"/>
      <w:pPr>
        <w:ind w:left="1440" w:hanging="360"/>
      </w:pPr>
      <w:rPr>
        <w:rFonts w:ascii="Courier New" w:hAnsi="Courier New" w:cs="Courier New" w:hint="default"/>
      </w:rPr>
    </w:lvl>
    <w:lvl w:ilvl="2" w:tplc="68981E02" w:tentative="1">
      <w:start w:val="1"/>
      <w:numFmt w:val="bullet"/>
      <w:lvlText w:val=""/>
      <w:lvlJc w:val="left"/>
      <w:pPr>
        <w:ind w:left="2160" w:hanging="360"/>
      </w:pPr>
      <w:rPr>
        <w:rFonts w:ascii="Wingdings" w:hAnsi="Wingdings" w:hint="default"/>
      </w:rPr>
    </w:lvl>
    <w:lvl w:ilvl="3" w:tplc="A07433F4" w:tentative="1">
      <w:start w:val="1"/>
      <w:numFmt w:val="bullet"/>
      <w:lvlText w:val=""/>
      <w:lvlJc w:val="left"/>
      <w:pPr>
        <w:ind w:left="2880" w:hanging="360"/>
      </w:pPr>
      <w:rPr>
        <w:rFonts w:ascii="Symbol" w:hAnsi="Symbol" w:hint="default"/>
      </w:rPr>
    </w:lvl>
    <w:lvl w:ilvl="4" w:tplc="A386D21E" w:tentative="1">
      <w:start w:val="1"/>
      <w:numFmt w:val="bullet"/>
      <w:lvlText w:val="o"/>
      <w:lvlJc w:val="left"/>
      <w:pPr>
        <w:ind w:left="3600" w:hanging="360"/>
      </w:pPr>
      <w:rPr>
        <w:rFonts w:ascii="Courier New" w:hAnsi="Courier New" w:cs="Courier New" w:hint="default"/>
      </w:rPr>
    </w:lvl>
    <w:lvl w:ilvl="5" w:tplc="723A9336" w:tentative="1">
      <w:start w:val="1"/>
      <w:numFmt w:val="bullet"/>
      <w:lvlText w:val=""/>
      <w:lvlJc w:val="left"/>
      <w:pPr>
        <w:ind w:left="4320" w:hanging="360"/>
      </w:pPr>
      <w:rPr>
        <w:rFonts w:ascii="Wingdings" w:hAnsi="Wingdings" w:hint="default"/>
      </w:rPr>
    </w:lvl>
    <w:lvl w:ilvl="6" w:tplc="183E61B6" w:tentative="1">
      <w:start w:val="1"/>
      <w:numFmt w:val="bullet"/>
      <w:lvlText w:val=""/>
      <w:lvlJc w:val="left"/>
      <w:pPr>
        <w:ind w:left="5040" w:hanging="360"/>
      </w:pPr>
      <w:rPr>
        <w:rFonts w:ascii="Symbol" w:hAnsi="Symbol" w:hint="default"/>
      </w:rPr>
    </w:lvl>
    <w:lvl w:ilvl="7" w:tplc="FB20C03E" w:tentative="1">
      <w:start w:val="1"/>
      <w:numFmt w:val="bullet"/>
      <w:lvlText w:val="o"/>
      <w:lvlJc w:val="left"/>
      <w:pPr>
        <w:ind w:left="5760" w:hanging="360"/>
      </w:pPr>
      <w:rPr>
        <w:rFonts w:ascii="Courier New" w:hAnsi="Courier New" w:cs="Courier New" w:hint="default"/>
      </w:rPr>
    </w:lvl>
    <w:lvl w:ilvl="8" w:tplc="A1804CFE" w:tentative="1">
      <w:start w:val="1"/>
      <w:numFmt w:val="bullet"/>
      <w:lvlText w:val=""/>
      <w:lvlJc w:val="left"/>
      <w:pPr>
        <w:ind w:left="6480" w:hanging="360"/>
      </w:pPr>
      <w:rPr>
        <w:rFonts w:ascii="Wingdings" w:hAnsi="Wingdings" w:hint="default"/>
      </w:rPr>
    </w:lvl>
  </w:abstractNum>
  <w:abstractNum w:abstractNumId="5" w15:restartNumberingAfterBreak="0">
    <w:nsid w:val="0F6841B8"/>
    <w:multiLevelType w:val="hybridMultilevel"/>
    <w:tmpl w:val="C11E3D68"/>
    <w:lvl w:ilvl="0" w:tplc="C8B8E6A2">
      <w:start w:val="1"/>
      <w:numFmt w:val="bullet"/>
      <w:lvlText w:val=""/>
      <w:lvlJc w:val="left"/>
      <w:pPr>
        <w:ind w:left="720" w:hanging="360"/>
      </w:pPr>
      <w:rPr>
        <w:rFonts w:ascii="Symbol" w:hAnsi="Symbol" w:hint="default"/>
      </w:rPr>
    </w:lvl>
    <w:lvl w:ilvl="1" w:tplc="6F046342" w:tentative="1">
      <w:start w:val="1"/>
      <w:numFmt w:val="lowerLetter"/>
      <w:lvlText w:val="%2."/>
      <w:lvlJc w:val="left"/>
      <w:pPr>
        <w:ind w:left="1440" w:hanging="360"/>
      </w:pPr>
    </w:lvl>
    <w:lvl w:ilvl="2" w:tplc="3FD893C4" w:tentative="1">
      <w:start w:val="1"/>
      <w:numFmt w:val="lowerRoman"/>
      <w:lvlText w:val="%3."/>
      <w:lvlJc w:val="right"/>
      <w:pPr>
        <w:ind w:left="2160" w:hanging="180"/>
      </w:pPr>
    </w:lvl>
    <w:lvl w:ilvl="3" w:tplc="5FB28CE0" w:tentative="1">
      <w:start w:val="1"/>
      <w:numFmt w:val="decimal"/>
      <w:lvlText w:val="%4."/>
      <w:lvlJc w:val="left"/>
      <w:pPr>
        <w:ind w:left="2880" w:hanging="360"/>
      </w:pPr>
    </w:lvl>
    <w:lvl w:ilvl="4" w:tplc="1636815C" w:tentative="1">
      <w:start w:val="1"/>
      <w:numFmt w:val="lowerLetter"/>
      <w:lvlText w:val="%5."/>
      <w:lvlJc w:val="left"/>
      <w:pPr>
        <w:ind w:left="3600" w:hanging="360"/>
      </w:pPr>
    </w:lvl>
    <w:lvl w:ilvl="5" w:tplc="2E2491D8" w:tentative="1">
      <w:start w:val="1"/>
      <w:numFmt w:val="lowerRoman"/>
      <w:lvlText w:val="%6."/>
      <w:lvlJc w:val="right"/>
      <w:pPr>
        <w:ind w:left="4320" w:hanging="180"/>
      </w:pPr>
    </w:lvl>
    <w:lvl w:ilvl="6" w:tplc="92E4C888" w:tentative="1">
      <w:start w:val="1"/>
      <w:numFmt w:val="decimal"/>
      <w:lvlText w:val="%7."/>
      <w:lvlJc w:val="left"/>
      <w:pPr>
        <w:ind w:left="5040" w:hanging="360"/>
      </w:pPr>
    </w:lvl>
    <w:lvl w:ilvl="7" w:tplc="C5841158" w:tentative="1">
      <w:start w:val="1"/>
      <w:numFmt w:val="lowerLetter"/>
      <w:lvlText w:val="%8."/>
      <w:lvlJc w:val="left"/>
      <w:pPr>
        <w:ind w:left="5760" w:hanging="360"/>
      </w:pPr>
    </w:lvl>
    <w:lvl w:ilvl="8" w:tplc="BDF86716" w:tentative="1">
      <w:start w:val="1"/>
      <w:numFmt w:val="lowerRoman"/>
      <w:lvlText w:val="%9."/>
      <w:lvlJc w:val="right"/>
      <w:pPr>
        <w:ind w:left="6480" w:hanging="180"/>
      </w:pPr>
    </w:lvl>
  </w:abstractNum>
  <w:abstractNum w:abstractNumId="6" w15:restartNumberingAfterBreak="0">
    <w:nsid w:val="105C5B7C"/>
    <w:multiLevelType w:val="hybridMultilevel"/>
    <w:tmpl w:val="BC709D0E"/>
    <w:lvl w:ilvl="0" w:tplc="08086184">
      <w:start w:val="1"/>
      <w:numFmt w:val="bullet"/>
      <w:lvlText w:val=""/>
      <w:lvlJc w:val="left"/>
      <w:pPr>
        <w:ind w:left="720" w:hanging="360"/>
      </w:pPr>
      <w:rPr>
        <w:rFonts w:ascii="Symbol" w:hAnsi="Symbol" w:hint="default"/>
      </w:rPr>
    </w:lvl>
    <w:lvl w:ilvl="1" w:tplc="8FFC205E" w:tentative="1">
      <w:start w:val="1"/>
      <w:numFmt w:val="bullet"/>
      <w:lvlText w:val="o"/>
      <w:lvlJc w:val="left"/>
      <w:pPr>
        <w:ind w:left="1440" w:hanging="360"/>
      </w:pPr>
      <w:rPr>
        <w:rFonts w:ascii="Courier New" w:hAnsi="Courier New" w:cs="Courier New" w:hint="default"/>
      </w:rPr>
    </w:lvl>
    <w:lvl w:ilvl="2" w:tplc="28083846" w:tentative="1">
      <w:start w:val="1"/>
      <w:numFmt w:val="bullet"/>
      <w:lvlText w:val=""/>
      <w:lvlJc w:val="left"/>
      <w:pPr>
        <w:ind w:left="2160" w:hanging="360"/>
      </w:pPr>
      <w:rPr>
        <w:rFonts w:ascii="Wingdings" w:hAnsi="Wingdings" w:hint="default"/>
      </w:rPr>
    </w:lvl>
    <w:lvl w:ilvl="3" w:tplc="5D806656" w:tentative="1">
      <w:start w:val="1"/>
      <w:numFmt w:val="bullet"/>
      <w:lvlText w:val=""/>
      <w:lvlJc w:val="left"/>
      <w:pPr>
        <w:ind w:left="2880" w:hanging="360"/>
      </w:pPr>
      <w:rPr>
        <w:rFonts w:ascii="Symbol" w:hAnsi="Symbol" w:hint="default"/>
      </w:rPr>
    </w:lvl>
    <w:lvl w:ilvl="4" w:tplc="8C80ACB6" w:tentative="1">
      <w:start w:val="1"/>
      <w:numFmt w:val="bullet"/>
      <w:lvlText w:val="o"/>
      <w:lvlJc w:val="left"/>
      <w:pPr>
        <w:ind w:left="3600" w:hanging="360"/>
      </w:pPr>
      <w:rPr>
        <w:rFonts w:ascii="Courier New" w:hAnsi="Courier New" w:cs="Courier New" w:hint="default"/>
      </w:rPr>
    </w:lvl>
    <w:lvl w:ilvl="5" w:tplc="3AD8E33C" w:tentative="1">
      <w:start w:val="1"/>
      <w:numFmt w:val="bullet"/>
      <w:lvlText w:val=""/>
      <w:lvlJc w:val="left"/>
      <w:pPr>
        <w:ind w:left="4320" w:hanging="360"/>
      </w:pPr>
      <w:rPr>
        <w:rFonts w:ascii="Wingdings" w:hAnsi="Wingdings" w:hint="default"/>
      </w:rPr>
    </w:lvl>
    <w:lvl w:ilvl="6" w:tplc="24808D98" w:tentative="1">
      <w:start w:val="1"/>
      <w:numFmt w:val="bullet"/>
      <w:lvlText w:val=""/>
      <w:lvlJc w:val="left"/>
      <w:pPr>
        <w:ind w:left="5040" w:hanging="360"/>
      </w:pPr>
      <w:rPr>
        <w:rFonts w:ascii="Symbol" w:hAnsi="Symbol" w:hint="default"/>
      </w:rPr>
    </w:lvl>
    <w:lvl w:ilvl="7" w:tplc="A19A0FEE" w:tentative="1">
      <w:start w:val="1"/>
      <w:numFmt w:val="bullet"/>
      <w:lvlText w:val="o"/>
      <w:lvlJc w:val="left"/>
      <w:pPr>
        <w:ind w:left="5760" w:hanging="360"/>
      </w:pPr>
      <w:rPr>
        <w:rFonts w:ascii="Courier New" w:hAnsi="Courier New" w:cs="Courier New" w:hint="default"/>
      </w:rPr>
    </w:lvl>
    <w:lvl w:ilvl="8" w:tplc="8B9C5282" w:tentative="1">
      <w:start w:val="1"/>
      <w:numFmt w:val="bullet"/>
      <w:lvlText w:val=""/>
      <w:lvlJc w:val="left"/>
      <w:pPr>
        <w:ind w:left="6480" w:hanging="360"/>
      </w:pPr>
      <w:rPr>
        <w:rFonts w:ascii="Wingdings" w:hAnsi="Wingdings" w:hint="default"/>
      </w:rPr>
    </w:lvl>
  </w:abstractNum>
  <w:abstractNum w:abstractNumId="7" w15:restartNumberingAfterBreak="0">
    <w:nsid w:val="12504D60"/>
    <w:multiLevelType w:val="hybridMultilevel"/>
    <w:tmpl w:val="5980F670"/>
    <w:lvl w:ilvl="0" w:tplc="7B6EB9FC">
      <w:start w:val="1"/>
      <w:numFmt w:val="bullet"/>
      <w:lvlText w:val=""/>
      <w:lvlJc w:val="left"/>
      <w:pPr>
        <w:ind w:left="720" w:hanging="360"/>
      </w:pPr>
      <w:rPr>
        <w:rFonts w:ascii="Wingdings" w:hAnsi="Wingdings" w:hint="default"/>
      </w:rPr>
    </w:lvl>
    <w:lvl w:ilvl="1" w:tplc="94AC237A" w:tentative="1">
      <w:start w:val="1"/>
      <w:numFmt w:val="bullet"/>
      <w:lvlText w:val="o"/>
      <w:lvlJc w:val="left"/>
      <w:pPr>
        <w:ind w:left="1440" w:hanging="360"/>
      </w:pPr>
      <w:rPr>
        <w:rFonts w:ascii="Courier New" w:hAnsi="Courier New" w:cs="Courier New" w:hint="default"/>
      </w:rPr>
    </w:lvl>
    <w:lvl w:ilvl="2" w:tplc="5B0A1A7E" w:tentative="1">
      <w:start w:val="1"/>
      <w:numFmt w:val="bullet"/>
      <w:lvlText w:val=""/>
      <w:lvlJc w:val="left"/>
      <w:pPr>
        <w:ind w:left="2160" w:hanging="360"/>
      </w:pPr>
      <w:rPr>
        <w:rFonts w:ascii="Wingdings" w:hAnsi="Wingdings" w:hint="default"/>
      </w:rPr>
    </w:lvl>
    <w:lvl w:ilvl="3" w:tplc="BB10D810" w:tentative="1">
      <w:start w:val="1"/>
      <w:numFmt w:val="bullet"/>
      <w:lvlText w:val=""/>
      <w:lvlJc w:val="left"/>
      <w:pPr>
        <w:ind w:left="2880" w:hanging="360"/>
      </w:pPr>
      <w:rPr>
        <w:rFonts w:ascii="Symbol" w:hAnsi="Symbol" w:hint="default"/>
      </w:rPr>
    </w:lvl>
    <w:lvl w:ilvl="4" w:tplc="7E3AD4DE" w:tentative="1">
      <w:start w:val="1"/>
      <w:numFmt w:val="bullet"/>
      <w:lvlText w:val="o"/>
      <w:lvlJc w:val="left"/>
      <w:pPr>
        <w:ind w:left="3600" w:hanging="360"/>
      </w:pPr>
      <w:rPr>
        <w:rFonts w:ascii="Courier New" w:hAnsi="Courier New" w:cs="Courier New" w:hint="default"/>
      </w:rPr>
    </w:lvl>
    <w:lvl w:ilvl="5" w:tplc="F1E8E684" w:tentative="1">
      <w:start w:val="1"/>
      <w:numFmt w:val="bullet"/>
      <w:lvlText w:val=""/>
      <w:lvlJc w:val="left"/>
      <w:pPr>
        <w:ind w:left="4320" w:hanging="360"/>
      </w:pPr>
      <w:rPr>
        <w:rFonts w:ascii="Wingdings" w:hAnsi="Wingdings" w:hint="default"/>
      </w:rPr>
    </w:lvl>
    <w:lvl w:ilvl="6" w:tplc="D326F414" w:tentative="1">
      <w:start w:val="1"/>
      <w:numFmt w:val="bullet"/>
      <w:lvlText w:val=""/>
      <w:lvlJc w:val="left"/>
      <w:pPr>
        <w:ind w:left="5040" w:hanging="360"/>
      </w:pPr>
      <w:rPr>
        <w:rFonts w:ascii="Symbol" w:hAnsi="Symbol" w:hint="default"/>
      </w:rPr>
    </w:lvl>
    <w:lvl w:ilvl="7" w:tplc="285E1CD8" w:tentative="1">
      <w:start w:val="1"/>
      <w:numFmt w:val="bullet"/>
      <w:lvlText w:val="o"/>
      <w:lvlJc w:val="left"/>
      <w:pPr>
        <w:ind w:left="5760" w:hanging="360"/>
      </w:pPr>
      <w:rPr>
        <w:rFonts w:ascii="Courier New" w:hAnsi="Courier New" w:cs="Courier New" w:hint="default"/>
      </w:rPr>
    </w:lvl>
    <w:lvl w:ilvl="8" w:tplc="14345AB4" w:tentative="1">
      <w:start w:val="1"/>
      <w:numFmt w:val="bullet"/>
      <w:lvlText w:val=""/>
      <w:lvlJc w:val="left"/>
      <w:pPr>
        <w:ind w:left="6480" w:hanging="360"/>
      </w:pPr>
      <w:rPr>
        <w:rFonts w:ascii="Wingdings" w:hAnsi="Wingdings" w:hint="default"/>
      </w:rPr>
    </w:lvl>
  </w:abstractNum>
  <w:abstractNum w:abstractNumId="8" w15:restartNumberingAfterBreak="0">
    <w:nsid w:val="15145EF4"/>
    <w:multiLevelType w:val="multilevel"/>
    <w:tmpl w:val="E1A4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B45AC2"/>
    <w:multiLevelType w:val="hybridMultilevel"/>
    <w:tmpl w:val="FB102754"/>
    <w:lvl w:ilvl="0" w:tplc="3A4862E0">
      <w:start w:val="1"/>
      <w:numFmt w:val="decimal"/>
      <w:lvlText w:val="%1."/>
      <w:lvlJc w:val="left"/>
      <w:pPr>
        <w:ind w:left="360" w:hanging="360"/>
      </w:pPr>
    </w:lvl>
    <w:lvl w:ilvl="1" w:tplc="C450E16C" w:tentative="1">
      <w:start w:val="1"/>
      <w:numFmt w:val="lowerLetter"/>
      <w:lvlText w:val="%2."/>
      <w:lvlJc w:val="left"/>
      <w:pPr>
        <w:ind w:left="1080" w:hanging="360"/>
      </w:pPr>
    </w:lvl>
    <w:lvl w:ilvl="2" w:tplc="A282E1EC" w:tentative="1">
      <w:start w:val="1"/>
      <w:numFmt w:val="lowerRoman"/>
      <w:lvlText w:val="%3."/>
      <w:lvlJc w:val="right"/>
      <w:pPr>
        <w:ind w:left="1800" w:hanging="180"/>
      </w:pPr>
    </w:lvl>
    <w:lvl w:ilvl="3" w:tplc="A6160AA0" w:tentative="1">
      <w:start w:val="1"/>
      <w:numFmt w:val="decimal"/>
      <w:lvlText w:val="%4."/>
      <w:lvlJc w:val="left"/>
      <w:pPr>
        <w:ind w:left="2520" w:hanging="360"/>
      </w:pPr>
    </w:lvl>
    <w:lvl w:ilvl="4" w:tplc="1444CEE2" w:tentative="1">
      <w:start w:val="1"/>
      <w:numFmt w:val="lowerLetter"/>
      <w:lvlText w:val="%5."/>
      <w:lvlJc w:val="left"/>
      <w:pPr>
        <w:ind w:left="3240" w:hanging="360"/>
      </w:pPr>
    </w:lvl>
    <w:lvl w:ilvl="5" w:tplc="3DA8A626" w:tentative="1">
      <w:start w:val="1"/>
      <w:numFmt w:val="lowerRoman"/>
      <w:lvlText w:val="%6."/>
      <w:lvlJc w:val="right"/>
      <w:pPr>
        <w:ind w:left="3960" w:hanging="180"/>
      </w:pPr>
    </w:lvl>
    <w:lvl w:ilvl="6" w:tplc="74DC8286" w:tentative="1">
      <w:start w:val="1"/>
      <w:numFmt w:val="decimal"/>
      <w:lvlText w:val="%7."/>
      <w:lvlJc w:val="left"/>
      <w:pPr>
        <w:ind w:left="4680" w:hanging="360"/>
      </w:pPr>
    </w:lvl>
    <w:lvl w:ilvl="7" w:tplc="D75C8F9C" w:tentative="1">
      <w:start w:val="1"/>
      <w:numFmt w:val="lowerLetter"/>
      <w:lvlText w:val="%8."/>
      <w:lvlJc w:val="left"/>
      <w:pPr>
        <w:ind w:left="5400" w:hanging="360"/>
      </w:pPr>
    </w:lvl>
    <w:lvl w:ilvl="8" w:tplc="B686E4A4" w:tentative="1">
      <w:start w:val="1"/>
      <w:numFmt w:val="lowerRoman"/>
      <w:lvlText w:val="%9."/>
      <w:lvlJc w:val="right"/>
      <w:pPr>
        <w:ind w:left="6120" w:hanging="180"/>
      </w:pPr>
    </w:lvl>
  </w:abstractNum>
  <w:abstractNum w:abstractNumId="10" w15:restartNumberingAfterBreak="0">
    <w:nsid w:val="15F46D4F"/>
    <w:multiLevelType w:val="hybridMultilevel"/>
    <w:tmpl w:val="3EFA4C04"/>
    <w:lvl w:ilvl="0" w:tplc="A8CE562A">
      <w:start w:val="1"/>
      <w:numFmt w:val="decimal"/>
      <w:lvlText w:val="%1."/>
      <w:lvlJc w:val="left"/>
      <w:pPr>
        <w:ind w:left="720" w:hanging="360"/>
      </w:pPr>
      <w:rPr>
        <w:rFonts w:hint="default"/>
      </w:rPr>
    </w:lvl>
    <w:lvl w:ilvl="1" w:tplc="F140C992" w:tentative="1">
      <w:start w:val="1"/>
      <w:numFmt w:val="lowerLetter"/>
      <w:lvlText w:val="%2."/>
      <w:lvlJc w:val="left"/>
      <w:pPr>
        <w:ind w:left="1440" w:hanging="360"/>
      </w:pPr>
    </w:lvl>
    <w:lvl w:ilvl="2" w:tplc="618ED9F4" w:tentative="1">
      <w:start w:val="1"/>
      <w:numFmt w:val="lowerRoman"/>
      <w:lvlText w:val="%3."/>
      <w:lvlJc w:val="right"/>
      <w:pPr>
        <w:ind w:left="2160" w:hanging="180"/>
      </w:pPr>
    </w:lvl>
    <w:lvl w:ilvl="3" w:tplc="E3EED87C" w:tentative="1">
      <w:start w:val="1"/>
      <w:numFmt w:val="decimal"/>
      <w:lvlText w:val="%4."/>
      <w:lvlJc w:val="left"/>
      <w:pPr>
        <w:ind w:left="2880" w:hanging="360"/>
      </w:pPr>
    </w:lvl>
    <w:lvl w:ilvl="4" w:tplc="CAA473D2" w:tentative="1">
      <w:start w:val="1"/>
      <w:numFmt w:val="lowerLetter"/>
      <w:lvlText w:val="%5."/>
      <w:lvlJc w:val="left"/>
      <w:pPr>
        <w:ind w:left="3600" w:hanging="360"/>
      </w:pPr>
    </w:lvl>
    <w:lvl w:ilvl="5" w:tplc="D9621C56" w:tentative="1">
      <w:start w:val="1"/>
      <w:numFmt w:val="lowerRoman"/>
      <w:lvlText w:val="%6."/>
      <w:lvlJc w:val="right"/>
      <w:pPr>
        <w:ind w:left="4320" w:hanging="180"/>
      </w:pPr>
    </w:lvl>
    <w:lvl w:ilvl="6" w:tplc="80FCC6F8" w:tentative="1">
      <w:start w:val="1"/>
      <w:numFmt w:val="decimal"/>
      <w:lvlText w:val="%7."/>
      <w:lvlJc w:val="left"/>
      <w:pPr>
        <w:ind w:left="5040" w:hanging="360"/>
      </w:pPr>
    </w:lvl>
    <w:lvl w:ilvl="7" w:tplc="CADE3D3A" w:tentative="1">
      <w:start w:val="1"/>
      <w:numFmt w:val="lowerLetter"/>
      <w:lvlText w:val="%8."/>
      <w:lvlJc w:val="left"/>
      <w:pPr>
        <w:ind w:left="5760" w:hanging="360"/>
      </w:pPr>
    </w:lvl>
    <w:lvl w:ilvl="8" w:tplc="4A6C630E" w:tentative="1">
      <w:start w:val="1"/>
      <w:numFmt w:val="lowerRoman"/>
      <w:lvlText w:val="%9."/>
      <w:lvlJc w:val="right"/>
      <w:pPr>
        <w:ind w:left="6480" w:hanging="180"/>
      </w:pPr>
    </w:lvl>
  </w:abstractNum>
  <w:abstractNum w:abstractNumId="11" w15:restartNumberingAfterBreak="0">
    <w:nsid w:val="179A2434"/>
    <w:multiLevelType w:val="multilevel"/>
    <w:tmpl w:val="23BC3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756B63"/>
    <w:multiLevelType w:val="hybridMultilevel"/>
    <w:tmpl w:val="0226CA8C"/>
    <w:lvl w:ilvl="0" w:tplc="90266594">
      <w:start w:val="1"/>
      <w:numFmt w:val="bullet"/>
      <w:lvlText w:val=""/>
      <w:lvlJc w:val="left"/>
      <w:pPr>
        <w:ind w:left="720" w:hanging="360"/>
      </w:pPr>
      <w:rPr>
        <w:rFonts w:ascii="Symbol" w:hAnsi="Symbol" w:hint="default"/>
      </w:rPr>
    </w:lvl>
    <w:lvl w:ilvl="1" w:tplc="494C6C8E" w:tentative="1">
      <w:start w:val="1"/>
      <w:numFmt w:val="lowerLetter"/>
      <w:lvlText w:val="%2."/>
      <w:lvlJc w:val="left"/>
      <w:pPr>
        <w:ind w:left="1440" w:hanging="360"/>
      </w:pPr>
    </w:lvl>
    <w:lvl w:ilvl="2" w:tplc="0CB4AC52" w:tentative="1">
      <w:start w:val="1"/>
      <w:numFmt w:val="lowerRoman"/>
      <w:lvlText w:val="%3."/>
      <w:lvlJc w:val="right"/>
      <w:pPr>
        <w:ind w:left="2160" w:hanging="180"/>
      </w:pPr>
    </w:lvl>
    <w:lvl w:ilvl="3" w:tplc="749262B4" w:tentative="1">
      <w:start w:val="1"/>
      <w:numFmt w:val="decimal"/>
      <w:lvlText w:val="%4."/>
      <w:lvlJc w:val="left"/>
      <w:pPr>
        <w:ind w:left="2880" w:hanging="360"/>
      </w:pPr>
    </w:lvl>
    <w:lvl w:ilvl="4" w:tplc="21946F84" w:tentative="1">
      <w:start w:val="1"/>
      <w:numFmt w:val="lowerLetter"/>
      <w:lvlText w:val="%5."/>
      <w:lvlJc w:val="left"/>
      <w:pPr>
        <w:ind w:left="3600" w:hanging="360"/>
      </w:pPr>
    </w:lvl>
    <w:lvl w:ilvl="5" w:tplc="B5A27FDA" w:tentative="1">
      <w:start w:val="1"/>
      <w:numFmt w:val="lowerRoman"/>
      <w:lvlText w:val="%6."/>
      <w:lvlJc w:val="right"/>
      <w:pPr>
        <w:ind w:left="4320" w:hanging="180"/>
      </w:pPr>
    </w:lvl>
    <w:lvl w:ilvl="6" w:tplc="5436FB7E" w:tentative="1">
      <w:start w:val="1"/>
      <w:numFmt w:val="decimal"/>
      <w:lvlText w:val="%7."/>
      <w:lvlJc w:val="left"/>
      <w:pPr>
        <w:ind w:left="5040" w:hanging="360"/>
      </w:pPr>
    </w:lvl>
    <w:lvl w:ilvl="7" w:tplc="C100B094" w:tentative="1">
      <w:start w:val="1"/>
      <w:numFmt w:val="lowerLetter"/>
      <w:lvlText w:val="%8."/>
      <w:lvlJc w:val="left"/>
      <w:pPr>
        <w:ind w:left="5760" w:hanging="360"/>
      </w:pPr>
    </w:lvl>
    <w:lvl w:ilvl="8" w:tplc="D09ED51E" w:tentative="1">
      <w:start w:val="1"/>
      <w:numFmt w:val="lowerRoman"/>
      <w:lvlText w:val="%9."/>
      <w:lvlJc w:val="right"/>
      <w:pPr>
        <w:ind w:left="6480" w:hanging="180"/>
      </w:pPr>
    </w:lvl>
  </w:abstractNum>
  <w:abstractNum w:abstractNumId="13" w15:restartNumberingAfterBreak="0">
    <w:nsid w:val="191E41C5"/>
    <w:multiLevelType w:val="hybridMultilevel"/>
    <w:tmpl w:val="21762740"/>
    <w:lvl w:ilvl="0" w:tplc="C5B43ABC">
      <w:start w:val="1"/>
      <w:numFmt w:val="bullet"/>
      <w:lvlText w:val=""/>
      <w:lvlJc w:val="left"/>
      <w:pPr>
        <w:ind w:left="720" w:hanging="360"/>
      </w:pPr>
      <w:rPr>
        <w:rFonts w:ascii="Symbol" w:hAnsi="Symbol" w:hint="default"/>
      </w:rPr>
    </w:lvl>
    <w:lvl w:ilvl="1" w:tplc="AECC7CD2" w:tentative="1">
      <w:start w:val="1"/>
      <w:numFmt w:val="lowerLetter"/>
      <w:lvlText w:val="%2."/>
      <w:lvlJc w:val="left"/>
      <w:pPr>
        <w:ind w:left="1440" w:hanging="360"/>
      </w:pPr>
    </w:lvl>
    <w:lvl w:ilvl="2" w:tplc="E67850C6" w:tentative="1">
      <w:start w:val="1"/>
      <w:numFmt w:val="lowerRoman"/>
      <w:lvlText w:val="%3."/>
      <w:lvlJc w:val="right"/>
      <w:pPr>
        <w:ind w:left="2160" w:hanging="180"/>
      </w:pPr>
    </w:lvl>
    <w:lvl w:ilvl="3" w:tplc="2490F114" w:tentative="1">
      <w:start w:val="1"/>
      <w:numFmt w:val="decimal"/>
      <w:lvlText w:val="%4."/>
      <w:lvlJc w:val="left"/>
      <w:pPr>
        <w:ind w:left="2880" w:hanging="360"/>
      </w:pPr>
    </w:lvl>
    <w:lvl w:ilvl="4" w:tplc="3202C5A6" w:tentative="1">
      <w:start w:val="1"/>
      <w:numFmt w:val="lowerLetter"/>
      <w:lvlText w:val="%5."/>
      <w:lvlJc w:val="left"/>
      <w:pPr>
        <w:ind w:left="3600" w:hanging="360"/>
      </w:pPr>
    </w:lvl>
    <w:lvl w:ilvl="5" w:tplc="0D92D614" w:tentative="1">
      <w:start w:val="1"/>
      <w:numFmt w:val="lowerRoman"/>
      <w:lvlText w:val="%6."/>
      <w:lvlJc w:val="right"/>
      <w:pPr>
        <w:ind w:left="4320" w:hanging="180"/>
      </w:pPr>
    </w:lvl>
    <w:lvl w:ilvl="6" w:tplc="6778FC2C" w:tentative="1">
      <w:start w:val="1"/>
      <w:numFmt w:val="decimal"/>
      <w:lvlText w:val="%7."/>
      <w:lvlJc w:val="left"/>
      <w:pPr>
        <w:ind w:left="5040" w:hanging="360"/>
      </w:pPr>
    </w:lvl>
    <w:lvl w:ilvl="7" w:tplc="AC7ED6A2" w:tentative="1">
      <w:start w:val="1"/>
      <w:numFmt w:val="lowerLetter"/>
      <w:lvlText w:val="%8."/>
      <w:lvlJc w:val="left"/>
      <w:pPr>
        <w:ind w:left="5760" w:hanging="360"/>
      </w:pPr>
    </w:lvl>
    <w:lvl w:ilvl="8" w:tplc="A9443EFA" w:tentative="1">
      <w:start w:val="1"/>
      <w:numFmt w:val="lowerRoman"/>
      <w:lvlText w:val="%9."/>
      <w:lvlJc w:val="right"/>
      <w:pPr>
        <w:ind w:left="6480" w:hanging="180"/>
      </w:pPr>
    </w:lvl>
  </w:abstractNum>
  <w:abstractNum w:abstractNumId="14" w15:restartNumberingAfterBreak="0">
    <w:nsid w:val="1AB37E59"/>
    <w:multiLevelType w:val="hybridMultilevel"/>
    <w:tmpl w:val="7D189940"/>
    <w:lvl w:ilvl="0" w:tplc="D6A62A7E">
      <w:start w:val="1"/>
      <w:numFmt w:val="bullet"/>
      <w:lvlText w:val=""/>
      <w:lvlJc w:val="left"/>
      <w:pPr>
        <w:ind w:left="720" w:hanging="360"/>
      </w:pPr>
      <w:rPr>
        <w:rFonts w:ascii="Wingdings" w:hAnsi="Wingdings" w:hint="default"/>
      </w:rPr>
    </w:lvl>
    <w:lvl w:ilvl="1" w:tplc="8D301108" w:tentative="1">
      <w:start w:val="1"/>
      <w:numFmt w:val="bullet"/>
      <w:lvlText w:val="o"/>
      <w:lvlJc w:val="left"/>
      <w:pPr>
        <w:ind w:left="1440" w:hanging="360"/>
      </w:pPr>
      <w:rPr>
        <w:rFonts w:ascii="Courier New" w:hAnsi="Courier New" w:cs="Courier New" w:hint="default"/>
      </w:rPr>
    </w:lvl>
    <w:lvl w:ilvl="2" w:tplc="E2568CA8" w:tentative="1">
      <w:start w:val="1"/>
      <w:numFmt w:val="bullet"/>
      <w:lvlText w:val=""/>
      <w:lvlJc w:val="left"/>
      <w:pPr>
        <w:ind w:left="2160" w:hanging="360"/>
      </w:pPr>
      <w:rPr>
        <w:rFonts w:ascii="Wingdings" w:hAnsi="Wingdings" w:hint="default"/>
      </w:rPr>
    </w:lvl>
    <w:lvl w:ilvl="3" w:tplc="6F6CE456" w:tentative="1">
      <w:start w:val="1"/>
      <w:numFmt w:val="bullet"/>
      <w:lvlText w:val=""/>
      <w:lvlJc w:val="left"/>
      <w:pPr>
        <w:ind w:left="2880" w:hanging="360"/>
      </w:pPr>
      <w:rPr>
        <w:rFonts w:ascii="Symbol" w:hAnsi="Symbol" w:hint="default"/>
      </w:rPr>
    </w:lvl>
    <w:lvl w:ilvl="4" w:tplc="73480DC6" w:tentative="1">
      <w:start w:val="1"/>
      <w:numFmt w:val="bullet"/>
      <w:lvlText w:val="o"/>
      <w:lvlJc w:val="left"/>
      <w:pPr>
        <w:ind w:left="3600" w:hanging="360"/>
      </w:pPr>
      <w:rPr>
        <w:rFonts w:ascii="Courier New" w:hAnsi="Courier New" w:cs="Courier New" w:hint="default"/>
      </w:rPr>
    </w:lvl>
    <w:lvl w:ilvl="5" w:tplc="D968F740" w:tentative="1">
      <w:start w:val="1"/>
      <w:numFmt w:val="bullet"/>
      <w:lvlText w:val=""/>
      <w:lvlJc w:val="left"/>
      <w:pPr>
        <w:ind w:left="4320" w:hanging="360"/>
      </w:pPr>
      <w:rPr>
        <w:rFonts w:ascii="Wingdings" w:hAnsi="Wingdings" w:hint="default"/>
      </w:rPr>
    </w:lvl>
    <w:lvl w:ilvl="6" w:tplc="0AA48300" w:tentative="1">
      <w:start w:val="1"/>
      <w:numFmt w:val="bullet"/>
      <w:lvlText w:val=""/>
      <w:lvlJc w:val="left"/>
      <w:pPr>
        <w:ind w:left="5040" w:hanging="360"/>
      </w:pPr>
      <w:rPr>
        <w:rFonts w:ascii="Symbol" w:hAnsi="Symbol" w:hint="default"/>
      </w:rPr>
    </w:lvl>
    <w:lvl w:ilvl="7" w:tplc="0016C4D2" w:tentative="1">
      <w:start w:val="1"/>
      <w:numFmt w:val="bullet"/>
      <w:lvlText w:val="o"/>
      <w:lvlJc w:val="left"/>
      <w:pPr>
        <w:ind w:left="5760" w:hanging="360"/>
      </w:pPr>
      <w:rPr>
        <w:rFonts w:ascii="Courier New" w:hAnsi="Courier New" w:cs="Courier New" w:hint="default"/>
      </w:rPr>
    </w:lvl>
    <w:lvl w:ilvl="8" w:tplc="4D20332C" w:tentative="1">
      <w:start w:val="1"/>
      <w:numFmt w:val="bullet"/>
      <w:lvlText w:val=""/>
      <w:lvlJc w:val="left"/>
      <w:pPr>
        <w:ind w:left="6480" w:hanging="360"/>
      </w:pPr>
      <w:rPr>
        <w:rFonts w:ascii="Wingdings" w:hAnsi="Wingdings" w:hint="default"/>
      </w:rPr>
    </w:lvl>
  </w:abstractNum>
  <w:abstractNum w:abstractNumId="15" w15:restartNumberingAfterBreak="0">
    <w:nsid w:val="1C8722E6"/>
    <w:multiLevelType w:val="multilevel"/>
    <w:tmpl w:val="16F0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6A1D1F"/>
    <w:multiLevelType w:val="hybridMultilevel"/>
    <w:tmpl w:val="EE48C84A"/>
    <w:lvl w:ilvl="0" w:tplc="9C340D3C">
      <w:start w:val="1"/>
      <w:numFmt w:val="bullet"/>
      <w:lvlText w:val=""/>
      <w:lvlJc w:val="left"/>
      <w:pPr>
        <w:ind w:left="1440" w:hanging="360"/>
      </w:pPr>
      <w:rPr>
        <w:rFonts w:ascii="Symbol" w:hAnsi="Symbol" w:hint="default"/>
      </w:rPr>
    </w:lvl>
    <w:lvl w:ilvl="1" w:tplc="3996808C" w:tentative="1">
      <w:start w:val="1"/>
      <w:numFmt w:val="bullet"/>
      <w:lvlText w:val="o"/>
      <w:lvlJc w:val="left"/>
      <w:pPr>
        <w:ind w:left="2160" w:hanging="360"/>
      </w:pPr>
      <w:rPr>
        <w:rFonts w:ascii="Courier New" w:hAnsi="Courier New" w:cs="Courier New" w:hint="default"/>
      </w:rPr>
    </w:lvl>
    <w:lvl w:ilvl="2" w:tplc="11BCB5E8" w:tentative="1">
      <w:start w:val="1"/>
      <w:numFmt w:val="bullet"/>
      <w:lvlText w:val=""/>
      <w:lvlJc w:val="left"/>
      <w:pPr>
        <w:ind w:left="2880" w:hanging="360"/>
      </w:pPr>
      <w:rPr>
        <w:rFonts w:ascii="Wingdings" w:hAnsi="Wingdings" w:hint="default"/>
      </w:rPr>
    </w:lvl>
    <w:lvl w:ilvl="3" w:tplc="18CA6008" w:tentative="1">
      <w:start w:val="1"/>
      <w:numFmt w:val="bullet"/>
      <w:lvlText w:val=""/>
      <w:lvlJc w:val="left"/>
      <w:pPr>
        <w:ind w:left="3600" w:hanging="360"/>
      </w:pPr>
      <w:rPr>
        <w:rFonts w:ascii="Symbol" w:hAnsi="Symbol" w:hint="default"/>
      </w:rPr>
    </w:lvl>
    <w:lvl w:ilvl="4" w:tplc="817272C4" w:tentative="1">
      <w:start w:val="1"/>
      <w:numFmt w:val="bullet"/>
      <w:lvlText w:val="o"/>
      <w:lvlJc w:val="left"/>
      <w:pPr>
        <w:ind w:left="4320" w:hanging="360"/>
      </w:pPr>
      <w:rPr>
        <w:rFonts w:ascii="Courier New" w:hAnsi="Courier New" w:cs="Courier New" w:hint="default"/>
      </w:rPr>
    </w:lvl>
    <w:lvl w:ilvl="5" w:tplc="5D76DEB2" w:tentative="1">
      <w:start w:val="1"/>
      <w:numFmt w:val="bullet"/>
      <w:lvlText w:val=""/>
      <w:lvlJc w:val="left"/>
      <w:pPr>
        <w:ind w:left="5040" w:hanging="360"/>
      </w:pPr>
      <w:rPr>
        <w:rFonts w:ascii="Wingdings" w:hAnsi="Wingdings" w:hint="default"/>
      </w:rPr>
    </w:lvl>
    <w:lvl w:ilvl="6" w:tplc="F7B22A82" w:tentative="1">
      <w:start w:val="1"/>
      <w:numFmt w:val="bullet"/>
      <w:lvlText w:val=""/>
      <w:lvlJc w:val="left"/>
      <w:pPr>
        <w:ind w:left="5760" w:hanging="360"/>
      </w:pPr>
      <w:rPr>
        <w:rFonts w:ascii="Symbol" w:hAnsi="Symbol" w:hint="default"/>
      </w:rPr>
    </w:lvl>
    <w:lvl w:ilvl="7" w:tplc="131C7CBA" w:tentative="1">
      <w:start w:val="1"/>
      <w:numFmt w:val="bullet"/>
      <w:lvlText w:val="o"/>
      <w:lvlJc w:val="left"/>
      <w:pPr>
        <w:ind w:left="6480" w:hanging="360"/>
      </w:pPr>
      <w:rPr>
        <w:rFonts w:ascii="Courier New" w:hAnsi="Courier New" w:cs="Courier New" w:hint="default"/>
      </w:rPr>
    </w:lvl>
    <w:lvl w:ilvl="8" w:tplc="80E68DEC" w:tentative="1">
      <w:start w:val="1"/>
      <w:numFmt w:val="bullet"/>
      <w:lvlText w:val=""/>
      <w:lvlJc w:val="left"/>
      <w:pPr>
        <w:ind w:left="7200" w:hanging="360"/>
      </w:pPr>
      <w:rPr>
        <w:rFonts w:ascii="Wingdings" w:hAnsi="Wingdings" w:hint="default"/>
      </w:rPr>
    </w:lvl>
  </w:abstractNum>
  <w:abstractNum w:abstractNumId="17" w15:restartNumberingAfterBreak="0">
    <w:nsid w:val="24A32844"/>
    <w:multiLevelType w:val="multilevel"/>
    <w:tmpl w:val="E7EA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FB6809"/>
    <w:multiLevelType w:val="hybridMultilevel"/>
    <w:tmpl w:val="007AB9C0"/>
    <w:lvl w:ilvl="0" w:tplc="8E3AB002">
      <w:start w:val="1"/>
      <w:numFmt w:val="bullet"/>
      <w:lvlText w:val=""/>
      <w:lvlJc w:val="left"/>
      <w:pPr>
        <w:ind w:left="1440" w:hanging="360"/>
      </w:pPr>
      <w:rPr>
        <w:rFonts w:ascii="Wingdings" w:hAnsi="Wingdings" w:hint="default"/>
      </w:rPr>
    </w:lvl>
    <w:lvl w:ilvl="1" w:tplc="E59ACFC4" w:tentative="1">
      <w:start w:val="1"/>
      <w:numFmt w:val="bullet"/>
      <w:lvlText w:val="o"/>
      <w:lvlJc w:val="left"/>
      <w:pPr>
        <w:ind w:left="2160" w:hanging="360"/>
      </w:pPr>
      <w:rPr>
        <w:rFonts w:ascii="Courier New" w:hAnsi="Courier New" w:cs="Courier New" w:hint="default"/>
      </w:rPr>
    </w:lvl>
    <w:lvl w:ilvl="2" w:tplc="30A0C294" w:tentative="1">
      <w:start w:val="1"/>
      <w:numFmt w:val="bullet"/>
      <w:lvlText w:val=""/>
      <w:lvlJc w:val="left"/>
      <w:pPr>
        <w:ind w:left="2880" w:hanging="360"/>
      </w:pPr>
      <w:rPr>
        <w:rFonts w:ascii="Wingdings" w:hAnsi="Wingdings" w:hint="default"/>
      </w:rPr>
    </w:lvl>
    <w:lvl w:ilvl="3" w:tplc="5A7E2874" w:tentative="1">
      <w:start w:val="1"/>
      <w:numFmt w:val="bullet"/>
      <w:lvlText w:val=""/>
      <w:lvlJc w:val="left"/>
      <w:pPr>
        <w:ind w:left="3600" w:hanging="360"/>
      </w:pPr>
      <w:rPr>
        <w:rFonts w:ascii="Symbol" w:hAnsi="Symbol" w:hint="default"/>
      </w:rPr>
    </w:lvl>
    <w:lvl w:ilvl="4" w:tplc="79123148" w:tentative="1">
      <w:start w:val="1"/>
      <w:numFmt w:val="bullet"/>
      <w:lvlText w:val="o"/>
      <w:lvlJc w:val="left"/>
      <w:pPr>
        <w:ind w:left="4320" w:hanging="360"/>
      </w:pPr>
      <w:rPr>
        <w:rFonts w:ascii="Courier New" w:hAnsi="Courier New" w:cs="Courier New" w:hint="default"/>
      </w:rPr>
    </w:lvl>
    <w:lvl w:ilvl="5" w:tplc="003E8726" w:tentative="1">
      <w:start w:val="1"/>
      <w:numFmt w:val="bullet"/>
      <w:lvlText w:val=""/>
      <w:lvlJc w:val="left"/>
      <w:pPr>
        <w:ind w:left="5040" w:hanging="360"/>
      </w:pPr>
      <w:rPr>
        <w:rFonts w:ascii="Wingdings" w:hAnsi="Wingdings" w:hint="default"/>
      </w:rPr>
    </w:lvl>
    <w:lvl w:ilvl="6" w:tplc="35B25F8C" w:tentative="1">
      <w:start w:val="1"/>
      <w:numFmt w:val="bullet"/>
      <w:lvlText w:val=""/>
      <w:lvlJc w:val="left"/>
      <w:pPr>
        <w:ind w:left="5760" w:hanging="360"/>
      </w:pPr>
      <w:rPr>
        <w:rFonts w:ascii="Symbol" w:hAnsi="Symbol" w:hint="default"/>
      </w:rPr>
    </w:lvl>
    <w:lvl w:ilvl="7" w:tplc="F0940B64" w:tentative="1">
      <w:start w:val="1"/>
      <w:numFmt w:val="bullet"/>
      <w:lvlText w:val="o"/>
      <w:lvlJc w:val="left"/>
      <w:pPr>
        <w:ind w:left="6480" w:hanging="360"/>
      </w:pPr>
      <w:rPr>
        <w:rFonts w:ascii="Courier New" w:hAnsi="Courier New" w:cs="Courier New" w:hint="default"/>
      </w:rPr>
    </w:lvl>
    <w:lvl w:ilvl="8" w:tplc="65526FA8" w:tentative="1">
      <w:start w:val="1"/>
      <w:numFmt w:val="bullet"/>
      <w:lvlText w:val=""/>
      <w:lvlJc w:val="left"/>
      <w:pPr>
        <w:ind w:left="7200" w:hanging="360"/>
      </w:pPr>
      <w:rPr>
        <w:rFonts w:ascii="Wingdings" w:hAnsi="Wingdings" w:hint="default"/>
      </w:rPr>
    </w:lvl>
  </w:abstractNum>
  <w:abstractNum w:abstractNumId="19" w15:restartNumberingAfterBreak="0">
    <w:nsid w:val="26C933E2"/>
    <w:multiLevelType w:val="hybridMultilevel"/>
    <w:tmpl w:val="B1BC0438"/>
    <w:lvl w:ilvl="0" w:tplc="3F1C8898">
      <w:start w:val="1"/>
      <w:numFmt w:val="decimal"/>
      <w:lvlText w:val="%1."/>
      <w:lvlJc w:val="left"/>
      <w:pPr>
        <w:ind w:left="720" w:hanging="360"/>
      </w:pPr>
    </w:lvl>
    <w:lvl w:ilvl="1" w:tplc="BD82DA30" w:tentative="1">
      <w:start w:val="1"/>
      <w:numFmt w:val="lowerLetter"/>
      <w:lvlText w:val="%2."/>
      <w:lvlJc w:val="left"/>
      <w:pPr>
        <w:ind w:left="1440" w:hanging="360"/>
      </w:pPr>
    </w:lvl>
    <w:lvl w:ilvl="2" w:tplc="F5B47F24" w:tentative="1">
      <w:start w:val="1"/>
      <w:numFmt w:val="lowerRoman"/>
      <w:lvlText w:val="%3."/>
      <w:lvlJc w:val="right"/>
      <w:pPr>
        <w:ind w:left="2160" w:hanging="180"/>
      </w:pPr>
    </w:lvl>
    <w:lvl w:ilvl="3" w:tplc="E69CB35C" w:tentative="1">
      <w:start w:val="1"/>
      <w:numFmt w:val="decimal"/>
      <w:lvlText w:val="%4."/>
      <w:lvlJc w:val="left"/>
      <w:pPr>
        <w:ind w:left="2880" w:hanging="360"/>
      </w:pPr>
    </w:lvl>
    <w:lvl w:ilvl="4" w:tplc="83885790" w:tentative="1">
      <w:start w:val="1"/>
      <w:numFmt w:val="lowerLetter"/>
      <w:lvlText w:val="%5."/>
      <w:lvlJc w:val="left"/>
      <w:pPr>
        <w:ind w:left="3600" w:hanging="360"/>
      </w:pPr>
    </w:lvl>
    <w:lvl w:ilvl="5" w:tplc="B50E770C" w:tentative="1">
      <w:start w:val="1"/>
      <w:numFmt w:val="lowerRoman"/>
      <w:lvlText w:val="%6."/>
      <w:lvlJc w:val="right"/>
      <w:pPr>
        <w:ind w:left="4320" w:hanging="180"/>
      </w:pPr>
    </w:lvl>
    <w:lvl w:ilvl="6" w:tplc="9D8EEFEC" w:tentative="1">
      <w:start w:val="1"/>
      <w:numFmt w:val="decimal"/>
      <w:lvlText w:val="%7."/>
      <w:lvlJc w:val="left"/>
      <w:pPr>
        <w:ind w:left="5040" w:hanging="360"/>
      </w:pPr>
    </w:lvl>
    <w:lvl w:ilvl="7" w:tplc="B3CAC3AC" w:tentative="1">
      <w:start w:val="1"/>
      <w:numFmt w:val="lowerLetter"/>
      <w:lvlText w:val="%8."/>
      <w:lvlJc w:val="left"/>
      <w:pPr>
        <w:ind w:left="5760" w:hanging="360"/>
      </w:pPr>
    </w:lvl>
    <w:lvl w:ilvl="8" w:tplc="3A9A762A" w:tentative="1">
      <w:start w:val="1"/>
      <w:numFmt w:val="lowerRoman"/>
      <w:lvlText w:val="%9."/>
      <w:lvlJc w:val="right"/>
      <w:pPr>
        <w:ind w:left="6480" w:hanging="180"/>
      </w:pPr>
    </w:lvl>
  </w:abstractNum>
  <w:abstractNum w:abstractNumId="20" w15:restartNumberingAfterBreak="0">
    <w:nsid w:val="29875465"/>
    <w:multiLevelType w:val="multilevel"/>
    <w:tmpl w:val="BD32AD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A9465F"/>
    <w:multiLevelType w:val="hybridMultilevel"/>
    <w:tmpl w:val="E0BE6946"/>
    <w:lvl w:ilvl="0" w:tplc="407C2D5A">
      <w:start w:val="1"/>
      <w:numFmt w:val="bullet"/>
      <w:lvlText w:val=""/>
      <w:lvlJc w:val="left"/>
      <w:pPr>
        <w:ind w:left="1080" w:hanging="360"/>
      </w:pPr>
      <w:rPr>
        <w:rFonts w:ascii="Wingdings" w:hAnsi="Wingdings" w:hint="default"/>
      </w:rPr>
    </w:lvl>
    <w:lvl w:ilvl="1" w:tplc="1FA6A6CA" w:tentative="1">
      <w:start w:val="1"/>
      <w:numFmt w:val="bullet"/>
      <w:lvlText w:val="o"/>
      <w:lvlJc w:val="left"/>
      <w:pPr>
        <w:ind w:left="1800" w:hanging="360"/>
      </w:pPr>
      <w:rPr>
        <w:rFonts w:ascii="Courier New" w:hAnsi="Courier New" w:cs="Courier New" w:hint="default"/>
      </w:rPr>
    </w:lvl>
    <w:lvl w:ilvl="2" w:tplc="15A84A60" w:tentative="1">
      <w:start w:val="1"/>
      <w:numFmt w:val="bullet"/>
      <w:lvlText w:val=""/>
      <w:lvlJc w:val="left"/>
      <w:pPr>
        <w:ind w:left="2520" w:hanging="360"/>
      </w:pPr>
      <w:rPr>
        <w:rFonts w:ascii="Wingdings" w:hAnsi="Wingdings" w:hint="default"/>
      </w:rPr>
    </w:lvl>
    <w:lvl w:ilvl="3" w:tplc="D74AAA22" w:tentative="1">
      <w:start w:val="1"/>
      <w:numFmt w:val="bullet"/>
      <w:lvlText w:val=""/>
      <w:lvlJc w:val="left"/>
      <w:pPr>
        <w:ind w:left="3240" w:hanging="360"/>
      </w:pPr>
      <w:rPr>
        <w:rFonts w:ascii="Symbol" w:hAnsi="Symbol" w:hint="default"/>
      </w:rPr>
    </w:lvl>
    <w:lvl w:ilvl="4" w:tplc="67D60AB0" w:tentative="1">
      <w:start w:val="1"/>
      <w:numFmt w:val="bullet"/>
      <w:lvlText w:val="o"/>
      <w:lvlJc w:val="left"/>
      <w:pPr>
        <w:ind w:left="3960" w:hanging="360"/>
      </w:pPr>
      <w:rPr>
        <w:rFonts w:ascii="Courier New" w:hAnsi="Courier New" w:cs="Courier New" w:hint="default"/>
      </w:rPr>
    </w:lvl>
    <w:lvl w:ilvl="5" w:tplc="5520087C" w:tentative="1">
      <w:start w:val="1"/>
      <w:numFmt w:val="bullet"/>
      <w:lvlText w:val=""/>
      <w:lvlJc w:val="left"/>
      <w:pPr>
        <w:ind w:left="4680" w:hanging="360"/>
      </w:pPr>
      <w:rPr>
        <w:rFonts w:ascii="Wingdings" w:hAnsi="Wingdings" w:hint="default"/>
      </w:rPr>
    </w:lvl>
    <w:lvl w:ilvl="6" w:tplc="E3B2B2C8" w:tentative="1">
      <w:start w:val="1"/>
      <w:numFmt w:val="bullet"/>
      <w:lvlText w:val=""/>
      <w:lvlJc w:val="left"/>
      <w:pPr>
        <w:ind w:left="5400" w:hanging="360"/>
      </w:pPr>
      <w:rPr>
        <w:rFonts w:ascii="Symbol" w:hAnsi="Symbol" w:hint="default"/>
      </w:rPr>
    </w:lvl>
    <w:lvl w:ilvl="7" w:tplc="144030C4" w:tentative="1">
      <w:start w:val="1"/>
      <w:numFmt w:val="bullet"/>
      <w:lvlText w:val="o"/>
      <w:lvlJc w:val="left"/>
      <w:pPr>
        <w:ind w:left="6120" w:hanging="360"/>
      </w:pPr>
      <w:rPr>
        <w:rFonts w:ascii="Courier New" w:hAnsi="Courier New" w:cs="Courier New" w:hint="default"/>
      </w:rPr>
    </w:lvl>
    <w:lvl w:ilvl="8" w:tplc="27F89CE8" w:tentative="1">
      <w:start w:val="1"/>
      <w:numFmt w:val="bullet"/>
      <w:lvlText w:val=""/>
      <w:lvlJc w:val="left"/>
      <w:pPr>
        <w:ind w:left="6840" w:hanging="360"/>
      </w:pPr>
      <w:rPr>
        <w:rFonts w:ascii="Wingdings" w:hAnsi="Wingdings" w:hint="default"/>
      </w:rPr>
    </w:lvl>
  </w:abstractNum>
  <w:abstractNum w:abstractNumId="22" w15:restartNumberingAfterBreak="0">
    <w:nsid w:val="2BFE7D10"/>
    <w:multiLevelType w:val="multilevel"/>
    <w:tmpl w:val="446E8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D5F52F9"/>
    <w:multiLevelType w:val="multilevel"/>
    <w:tmpl w:val="3AB456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965760"/>
    <w:multiLevelType w:val="hybridMultilevel"/>
    <w:tmpl w:val="7D8619A2"/>
    <w:lvl w:ilvl="0" w:tplc="1D20BE08">
      <w:start w:val="1"/>
      <w:numFmt w:val="decimal"/>
      <w:lvlText w:val="%1."/>
      <w:lvlJc w:val="left"/>
      <w:pPr>
        <w:ind w:left="720" w:hanging="360"/>
      </w:pPr>
    </w:lvl>
    <w:lvl w:ilvl="1" w:tplc="B0F647F8" w:tentative="1">
      <w:start w:val="1"/>
      <w:numFmt w:val="lowerLetter"/>
      <w:lvlText w:val="%2."/>
      <w:lvlJc w:val="left"/>
      <w:pPr>
        <w:ind w:left="1440" w:hanging="360"/>
      </w:pPr>
    </w:lvl>
    <w:lvl w:ilvl="2" w:tplc="6262CA10" w:tentative="1">
      <w:start w:val="1"/>
      <w:numFmt w:val="lowerRoman"/>
      <w:lvlText w:val="%3."/>
      <w:lvlJc w:val="right"/>
      <w:pPr>
        <w:ind w:left="2160" w:hanging="180"/>
      </w:pPr>
    </w:lvl>
    <w:lvl w:ilvl="3" w:tplc="84DC8FA0" w:tentative="1">
      <w:start w:val="1"/>
      <w:numFmt w:val="decimal"/>
      <w:lvlText w:val="%4."/>
      <w:lvlJc w:val="left"/>
      <w:pPr>
        <w:ind w:left="2880" w:hanging="360"/>
      </w:pPr>
    </w:lvl>
    <w:lvl w:ilvl="4" w:tplc="7242A842" w:tentative="1">
      <w:start w:val="1"/>
      <w:numFmt w:val="lowerLetter"/>
      <w:lvlText w:val="%5."/>
      <w:lvlJc w:val="left"/>
      <w:pPr>
        <w:ind w:left="3600" w:hanging="360"/>
      </w:pPr>
    </w:lvl>
    <w:lvl w:ilvl="5" w:tplc="8BF60734" w:tentative="1">
      <w:start w:val="1"/>
      <w:numFmt w:val="lowerRoman"/>
      <w:lvlText w:val="%6."/>
      <w:lvlJc w:val="right"/>
      <w:pPr>
        <w:ind w:left="4320" w:hanging="180"/>
      </w:pPr>
    </w:lvl>
    <w:lvl w:ilvl="6" w:tplc="918ACDEA" w:tentative="1">
      <w:start w:val="1"/>
      <w:numFmt w:val="decimal"/>
      <w:lvlText w:val="%7."/>
      <w:lvlJc w:val="left"/>
      <w:pPr>
        <w:ind w:left="5040" w:hanging="360"/>
      </w:pPr>
    </w:lvl>
    <w:lvl w:ilvl="7" w:tplc="0FFA63DA" w:tentative="1">
      <w:start w:val="1"/>
      <w:numFmt w:val="lowerLetter"/>
      <w:lvlText w:val="%8."/>
      <w:lvlJc w:val="left"/>
      <w:pPr>
        <w:ind w:left="5760" w:hanging="360"/>
      </w:pPr>
    </w:lvl>
    <w:lvl w:ilvl="8" w:tplc="3702AA2A" w:tentative="1">
      <w:start w:val="1"/>
      <w:numFmt w:val="lowerRoman"/>
      <w:lvlText w:val="%9."/>
      <w:lvlJc w:val="right"/>
      <w:pPr>
        <w:ind w:left="6480" w:hanging="180"/>
      </w:pPr>
    </w:lvl>
  </w:abstractNum>
  <w:abstractNum w:abstractNumId="25" w15:restartNumberingAfterBreak="0">
    <w:nsid w:val="304340F9"/>
    <w:multiLevelType w:val="multilevel"/>
    <w:tmpl w:val="C9427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7803F4"/>
    <w:multiLevelType w:val="multilevel"/>
    <w:tmpl w:val="CD328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743927"/>
    <w:multiLevelType w:val="multilevel"/>
    <w:tmpl w:val="85707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A3CB5"/>
    <w:multiLevelType w:val="multilevel"/>
    <w:tmpl w:val="78D02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5F4214A"/>
    <w:multiLevelType w:val="hybridMultilevel"/>
    <w:tmpl w:val="A7504C26"/>
    <w:lvl w:ilvl="0" w:tplc="1DE682DC">
      <w:start w:val="1"/>
      <w:numFmt w:val="bullet"/>
      <w:lvlText w:val=""/>
      <w:lvlJc w:val="left"/>
      <w:pPr>
        <w:ind w:left="1080" w:hanging="360"/>
      </w:pPr>
      <w:rPr>
        <w:rFonts w:ascii="Wingdings" w:hAnsi="Wingdings" w:hint="default"/>
      </w:rPr>
    </w:lvl>
    <w:lvl w:ilvl="1" w:tplc="C546B072" w:tentative="1">
      <w:start w:val="1"/>
      <w:numFmt w:val="bullet"/>
      <w:lvlText w:val="o"/>
      <w:lvlJc w:val="left"/>
      <w:pPr>
        <w:ind w:left="1800" w:hanging="360"/>
      </w:pPr>
      <w:rPr>
        <w:rFonts w:ascii="Courier New" w:hAnsi="Courier New" w:cs="Courier New" w:hint="default"/>
      </w:rPr>
    </w:lvl>
    <w:lvl w:ilvl="2" w:tplc="B4BCFD10" w:tentative="1">
      <w:start w:val="1"/>
      <w:numFmt w:val="bullet"/>
      <w:lvlText w:val=""/>
      <w:lvlJc w:val="left"/>
      <w:pPr>
        <w:ind w:left="2520" w:hanging="360"/>
      </w:pPr>
      <w:rPr>
        <w:rFonts w:ascii="Wingdings" w:hAnsi="Wingdings" w:hint="default"/>
      </w:rPr>
    </w:lvl>
    <w:lvl w:ilvl="3" w:tplc="F548517C" w:tentative="1">
      <w:start w:val="1"/>
      <w:numFmt w:val="bullet"/>
      <w:lvlText w:val=""/>
      <w:lvlJc w:val="left"/>
      <w:pPr>
        <w:ind w:left="3240" w:hanging="360"/>
      </w:pPr>
      <w:rPr>
        <w:rFonts w:ascii="Symbol" w:hAnsi="Symbol" w:hint="default"/>
      </w:rPr>
    </w:lvl>
    <w:lvl w:ilvl="4" w:tplc="93A0D550" w:tentative="1">
      <w:start w:val="1"/>
      <w:numFmt w:val="bullet"/>
      <w:lvlText w:val="o"/>
      <w:lvlJc w:val="left"/>
      <w:pPr>
        <w:ind w:left="3960" w:hanging="360"/>
      </w:pPr>
      <w:rPr>
        <w:rFonts w:ascii="Courier New" w:hAnsi="Courier New" w:cs="Courier New" w:hint="default"/>
      </w:rPr>
    </w:lvl>
    <w:lvl w:ilvl="5" w:tplc="0A14DF12" w:tentative="1">
      <w:start w:val="1"/>
      <w:numFmt w:val="bullet"/>
      <w:lvlText w:val=""/>
      <w:lvlJc w:val="left"/>
      <w:pPr>
        <w:ind w:left="4680" w:hanging="360"/>
      </w:pPr>
      <w:rPr>
        <w:rFonts w:ascii="Wingdings" w:hAnsi="Wingdings" w:hint="default"/>
      </w:rPr>
    </w:lvl>
    <w:lvl w:ilvl="6" w:tplc="714AB232" w:tentative="1">
      <w:start w:val="1"/>
      <w:numFmt w:val="bullet"/>
      <w:lvlText w:val=""/>
      <w:lvlJc w:val="left"/>
      <w:pPr>
        <w:ind w:left="5400" w:hanging="360"/>
      </w:pPr>
      <w:rPr>
        <w:rFonts w:ascii="Symbol" w:hAnsi="Symbol" w:hint="default"/>
      </w:rPr>
    </w:lvl>
    <w:lvl w:ilvl="7" w:tplc="D36460D2" w:tentative="1">
      <w:start w:val="1"/>
      <w:numFmt w:val="bullet"/>
      <w:lvlText w:val="o"/>
      <w:lvlJc w:val="left"/>
      <w:pPr>
        <w:ind w:left="6120" w:hanging="360"/>
      </w:pPr>
      <w:rPr>
        <w:rFonts w:ascii="Courier New" w:hAnsi="Courier New" w:cs="Courier New" w:hint="default"/>
      </w:rPr>
    </w:lvl>
    <w:lvl w:ilvl="8" w:tplc="E080129C" w:tentative="1">
      <w:start w:val="1"/>
      <w:numFmt w:val="bullet"/>
      <w:lvlText w:val=""/>
      <w:lvlJc w:val="left"/>
      <w:pPr>
        <w:ind w:left="6840" w:hanging="360"/>
      </w:pPr>
      <w:rPr>
        <w:rFonts w:ascii="Wingdings" w:hAnsi="Wingdings" w:hint="default"/>
      </w:rPr>
    </w:lvl>
  </w:abstractNum>
  <w:abstractNum w:abstractNumId="30" w15:restartNumberingAfterBreak="0">
    <w:nsid w:val="3796352E"/>
    <w:multiLevelType w:val="hybridMultilevel"/>
    <w:tmpl w:val="00BED1C2"/>
    <w:lvl w:ilvl="0" w:tplc="F89C11E0">
      <w:start w:val="1"/>
      <w:numFmt w:val="decimal"/>
      <w:lvlText w:val="%1."/>
      <w:lvlJc w:val="left"/>
      <w:pPr>
        <w:ind w:left="1080" w:hanging="360"/>
      </w:pPr>
      <w:rPr>
        <w:rFonts w:hint="default"/>
      </w:rPr>
    </w:lvl>
    <w:lvl w:ilvl="1" w:tplc="2D1E1E64" w:tentative="1">
      <w:start w:val="1"/>
      <w:numFmt w:val="lowerLetter"/>
      <w:lvlText w:val="%2."/>
      <w:lvlJc w:val="left"/>
      <w:pPr>
        <w:ind w:left="1800" w:hanging="360"/>
      </w:pPr>
    </w:lvl>
    <w:lvl w:ilvl="2" w:tplc="541E7312" w:tentative="1">
      <w:start w:val="1"/>
      <w:numFmt w:val="lowerRoman"/>
      <w:lvlText w:val="%3."/>
      <w:lvlJc w:val="right"/>
      <w:pPr>
        <w:ind w:left="2520" w:hanging="180"/>
      </w:pPr>
    </w:lvl>
    <w:lvl w:ilvl="3" w:tplc="D256A72A" w:tentative="1">
      <w:start w:val="1"/>
      <w:numFmt w:val="decimal"/>
      <w:lvlText w:val="%4."/>
      <w:lvlJc w:val="left"/>
      <w:pPr>
        <w:ind w:left="3240" w:hanging="360"/>
      </w:pPr>
    </w:lvl>
    <w:lvl w:ilvl="4" w:tplc="9AFAE2BE" w:tentative="1">
      <w:start w:val="1"/>
      <w:numFmt w:val="lowerLetter"/>
      <w:lvlText w:val="%5."/>
      <w:lvlJc w:val="left"/>
      <w:pPr>
        <w:ind w:left="3960" w:hanging="360"/>
      </w:pPr>
    </w:lvl>
    <w:lvl w:ilvl="5" w:tplc="13806E12" w:tentative="1">
      <w:start w:val="1"/>
      <w:numFmt w:val="lowerRoman"/>
      <w:lvlText w:val="%6."/>
      <w:lvlJc w:val="right"/>
      <w:pPr>
        <w:ind w:left="4680" w:hanging="180"/>
      </w:pPr>
    </w:lvl>
    <w:lvl w:ilvl="6" w:tplc="4726E658" w:tentative="1">
      <w:start w:val="1"/>
      <w:numFmt w:val="decimal"/>
      <w:lvlText w:val="%7."/>
      <w:lvlJc w:val="left"/>
      <w:pPr>
        <w:ind w:left="5400" w:hanging="360"/>
      </w:pPr>
    </w:lvl>
    <w:lvl w:ilvl="7" w:tplc="3C4A2EDA" w:tentative="1">
      <w:start w:val="1"/>
      <w:numFmt w:val="lowerLetter"/>
      <w:lvlText w:val="%8."/>
      <w:lvlJc w:val="left"/>
      <w:pPr>
        <w:ind w:left="6120" w:hanging="360"/>
      </w:pPr>
    </w:lvl>
    <w:lvl w:ilvl="8" w:tplc="DBF83C74" w:tentative="1">
      <w:start w:val="1"/>
      <w:numFmt w:val="lowerRoman"/>
      <w:lvlText w:val="%9."/>
      <w:lvlJc w:val="right"/>
      <w:pPr>
        <w:ind w:left="6840" w:hanging="180"/>
      </w:pPr>
    </w:lvl>
  </w:abstractNum>
  <w:abstractNum w:abstractNumId="31" w15:restartNumberingAfterBreak="0">
    <w:nsid w:val="37A6214E"/>
    <w:multiLevelType w:val="hybridMultilevel"/>
    <w:tmpl w:val="6BC02E0C"/>
    <w:lvl w:ilvl="0" w:tplc="15E40E9A">
      <w:start w:val="1"/>
      <w:numFmt w:val="decimal"/>
      <w:lvlText w:val="%1."/>
      <w:lvlJc w:val="left"/>
      <w:pPr>
        <w:ind w:left="1440" w:hanging="360"/>
      </w:pPr>
      <w:rPr>
        <w:rFonts w:hint="default"/>
      </w:rPr>
    </w:lvl>
    <w:lvl w:ilvl="1" w:tplc="771A925E" w:tentative="1">
      <w:start w:val="1"/>
      <w:numFmt w:val="lowerLetter"/>
      <w:lvlText w:val="%2."/>
      <w:lvlJc w:val="left"/>
      <w:pPr>
        <w:ind w:left="2160" w:hanging="360"/>
      </w:pPr>
    </w:lvl>
    <w:lvl w:ilvl="2" w:tplc="8E3E8292" w:tentative="1">
      <w:start w:val="1"/>
      <w:numFmt w:val="lowerRoman"/>
      <w:lvlText w:val="%3."/>
      <w:lvlJc w:val="right"/>
      <w:pPr>
        <w:ind w:left="2880" w:hanging="180"/>
      </w:pPr>
    </w:lvl>
    <w:lvl w:ilvl="3" w:tplc="7F40501C" w:tentative="1">
      <w:start w:val="1"/>
      <w:numFmt w:val="decimal"/>
      <w:lvlText w:val="%4."/>
      <w:lvlJc w:val="left"/>
      <w:pPr>
        <w:ind w:left="3600" w:hanging="360"/>
      </w:pPr>
    </w:lvl>
    <w:lvl w:ilvl="4" w:tplc="C5B4016C" w:tentative="1">
      <w:start w:val="1"/>
      <w:numFmt w:val="lowerLetter"/>
      <w:lvlText w:val="%5."/>
      <w:lvlJc w:val="left"/>
      <w:pPr>
        <w:ind w:left="4320" w:hanging="360"/>
      </w:pPr>
    </w:lvl>
    <w:lvl w:ilvl="5" w:tplc="0A442EFC" w:tentative="1">
      <w:start w:val="1"/>
      <w:numFmt w:val="lowerRoman"/>
      <w:lvlText w:val="%6."/>
      <w:lvlJc w:val="right"/>
      <w:pPr>
        <w:ind w:left="5040" w:hanging="180"/>
      </w:pPr>
    </w:lvl>
    <w:lvl w:ilvl="6" w:tplc="CD92E058" w:tentative="1">
      <w:start w:val="1"/>
      <w:numFmt w:val="decimal"/>
      <w:lvlText w:val="%7."/>
      <w:lvlJc w:val="left"/>
      <w:pPr>
        <w:ind w:left="5760" w:hanging="360"/>
      </w:pPr>
    </w:lvl>
    <w:lvl w:ilvl="7" w:tplc="1320EFD8" w:tentative="1">
      <w:start w:val="1"/>
      <w:numFmt w:val="lowerLetter"/>
      <w:lvlText w:val="%8."/>
      <w:lvlJc w:val="left"/>
      <w:pPr>
        <w:ind w:left="6480" w:hanging="360"/>
      </w:pPr>
    </w:lvl>
    <w:lvl w:ilvl="8" w:tplc="D7A8014A" w:tentative="1">
      <w:start w:val="1"/>
      <w:numFmt w:val="lowerRoman"/>
      <w:lvlText w:val="%9."/>
      <w:lvlJc w:val="right"/>
      <w:pPr>
        <w:ind w:left="7200" w:hanging="180"/>
      </w:pPr>
    </w:lvl>
  </w:abstractNum>
  <w:abstractNum w:abstractNumId="32" w15:restartNumberingAfterBreak="0">
    <w:nsid w:val="39A07C22"/>
    <w:multiLevelType w:val="hybridMultilevel"/>
    <w:tmpl w:val="09BCF2D6"/>
    <w:lvl w:ilvl="0" w:tplc="956E0264">
      <w:start w:val="1"/>
      <w:numFmt w:val="bullet"/>
      <w:lvlText w:val=""/>
      <w:lvlJc w:val="left"/>
      <w:pPr>
        <w:ind w:left="720" w:hanging="360"/>
      </w:pPr>
      <w:rPr>
        <w:rFonts w:ascii="Symbol" w:hAnsi="Symbol" w:hint="default"/>
      </w:rPr>
    </w:lvl>
    <w:lvl w:ilvl="1" w:tplc="EEBAF3BA" w:tentative="1">
      <w:start w:val="1"/>
      <w:numFmt w:val="bullet"/>
      <w:lvlText w:val="o"/>
      <w:lvlJc w:val="left"/>
      <w:pPr>
        <w:ind w:left="1440" w:hanging="360"/>
      </w:pPr>
      <w:rPr>
        <w:rFonts w:ascii="Courier New" w:hAnsi="Courier New" w:cs="Courier New" w:hint="default"/>
      </w:rPr>
    </w:lvl>
    <w:lvl w:ilvl="2" w:tplc="E902A222" w:tentative="1">
      <w:start w:val="1"/>
      <w:numFmt w:val="bullet"/>
      <w:lvlText w:val=""/>
      <w:lvlJc w:val="left"/>
      <w:pPr>
        <w:ind w:left="2160" w:hanging="360"/>
      </w:pPr>
      <w:rPr>
        <w:rFonts w:ascii="Wingdings" w:hAnsi="Wingdings" w:hint="default"/>
      </w:rPr>
    </w:lvl>
    <w:lvl w:ilvl="3" w:tplc="8CCA9C78" w:tentative="1">
      <w:start w:val="1"/>
      <w:numFmt w:val="bullet"/>
      <w:lvlText w:val=""/>
      <w:lvlJc w:val="left"/>
      <w:pPr>
        <w:ind w:left="2880" w:hanging="360"/>
      </w:pPr>
      <w:rPr>
        <w:rFonts w:ascii="Symbol" w:hAnsi="Symbol" w:hint="default"/>
      </w:rPr>
    </w:lvl>
    <w:lvl w:ilvl="4" w:tplc="58AE6280" w:tentative="1">
      <w:start w:val="1"/>
      <w:numFmt w:val="bullet"/>
      <w:lvlText w:val="o"/>
      <w:lvlJc w:val="left"/>
      <w:pPr>
        <w:ind w:left="3600" w:hanging="360"/>
      </w:pPr>
      <w:rPr>
        <w:rFonts w:ascii="Courier New" w:hAnsi="Courier New" w:cs="Courier New" w:hint="default"/>
      </w:rPr>
    </w:lvl>
    <w:lvl w:ilvl="5" w:tplc="24CE56FE" w:tentative="1">
      <w:start w:val="1"/>
      <w:numFmt w:val="bullet"/>
      <w:lvlText w:val=""/>
      <w:lvlJc w:val="left"/>
      <w:pPr>
        <w:ind w:left="4320" w:hanging="360"/>
      </w:pPr>
      <w:rPr>
        <w:rFonts w:ascii="Wingdings" w:hAnsi="Wingdings" w:hint="default"/>
      </w:rPr>
    </w:lvl>
    <w:lvl w:ilvl="6" w:tplc="A7A4AA8A" w:tentative="1">
      <w:start w:val="1"/>
      <w:numFmt w:val="bullet"/>
      <w:lvlText w:val=""/>
      <w:lvlJc w:val="left"/>
      <w:pPr>
        <w:ind w:left="5040" w:hanging="360"/>
      </w:pPr>
      <w:rPr>
        <w:rFonts w:ascii="Symbol" w:hAnsi="Symbol" w:hint="default"/>
      </w:rPr>
    </w:lvl>
    <w:lvl w:ilvl="7" w:tplc="F396566A" w:tentative="1">
      <w:start w:val="1"/>
      <w:numFmt w:val="bullet"/>
      <w:lvlText w:val="o"/>
      <w:lvlJc w:val="left"/>
      <w:pPr>
        <w:ind w:left="5760" w:hanging="360"/>
      </w:pPr>
      <w:rPr>
        <w:rFonts w:ascii="Courier New" w:hAnsi="Courier New" w:cs="Courier New" w:hint="default"/>
      </w:rPr>
    </w:lvl>
    <w:lvl w:ilvl="8" w:tplc="9BAA3AAE" w:tentative="1">
      <w:start w:val="1"/>
      <w:numFmt w:val="bullet"/>
      <w:lvlText w:val=""/>
      <w:lvlJc w:val="left"/>
      <w:pPr>
        <w:ind w:left="6480" w:hanging="360"/>
      </w:pPr>
      <w:rPr>
        <w:rFonts w:ascii="Wingdings" w:hAnsi="Wingdings" w:hint="default"/>
      </w:rPr>
    </w:lvl>
  </w:abstractNum>
  <w:abstractNum w:abstractNumId="33" w15:restartNumberingAfterBreak="0">
    <w:nsid w:val="3A6F7669"/>
    <w:multiLevelType w:val="hybridMultilevel"/>
    <w:tmpl w:val="E626EC9E"/>
    <w:lvl w:ilvl="0" w:tplc="FBAA5110">
      <w:start w:val="1"/>
      <w:numFmt w:val="bullet"/>
      <w:lvlText w:val=""/>
      <w:lvlJc w:val="left"/>
      <w:pPr>
        <w:ind w:left="900" w:hanging="360"/>
      </w:pPr>
      <w:rPr>
        <w:rFonts w:ascii="Symbol" w:hAnsi="Symbol" w:hint="default"/>
      </w:rPr>
    </w:lvl>
    <w:lvl w:ilvl="1" w:tplc="33C6A65C" w:tentative="1">
      <w:start w:val="1"/>
      <w:numFmt w:val="bullet"/>
      <w:lvlText w:val="o"/>
      <w:lvlJc w:val="left"/>
      <w:pPr>
        <w:ind w:left="1620" w:hanging="360"/>
      </w:pPr>
      <w:rPr>
        <w:rFonts w:ascii="Courier New" w:hAnsi="Courier New" w:cs="Courier New" w:hint="default"/>
      </w:rPr>
    </w:lvl>
    <w:lvl w:ilvl="2" w:tplc="8124D918" w:tentative="1">
      <w:start w:val="1"/>
      <w:numFmt w:val="bullet"/>
      <w:lvlText w:val=""/>
      <w:lvlJc w:val="left"/>
      <w:pPr>
        <w:ind w:left="2340" w:hanging="360"/>
      </w:pPr>
      <w:rPr>
        <w:rFonts w:ascii="Wingdings" w:hAnsi="Wingdings" w:hint="default"/>
      </w:rPr>
    </w:lvl>
    <w:lvl w:ilvl="3" w:tplc="2C806F46" w:tentative="1">
      <w:start w:val="1"/>
      <w:numFmt w:val="bullet"/>
      <w:lvlText w:val=""/>
      <w:lvlJc w:val="left"/>
      <w:pPr>
        <w:ind w:left="3060" w:hanging="360"/>
      </w:pPr>
      <w:rPr>
        <w:rFonts w:ascii="Symbol" w:hAnsi="Symbol" w:hint="default"/>
      </w:rPr>
    </w:lvl>
    <w:lvl w:ilvl="4" w:tplc="3FAE8526" w:tentative="1">
      <w:start w:val="1"/>
      <w:numFmt w:val="bullet"/>
      <w:lvlText w:val="o"/>
      <w:lvlJc w:val="left"/>
      <w:pPr>
        <w:ind w:left="3780" w:hanging="360"/>
      </w:pPr>
      <w:rPr>
        <w:rFonts w:ascii="Courier New" w:hAnsi="Courier New" w:cs="Courier New" w:hint="default"/>
      </w:rPr>
    </w:lvl>
    <w:lvl w:ilvl="5" w:tplc="78DC09A4" w:tentative="1">
      <w:start w:val="1"/>
      <w:numFmt w:val="bullet"/>
      <w:lvlText w:val=""/>
      <w:lvlJc w:val="left"/>
      <w:pPr>
        <w:ind w:left="4500" w:hanging="360"/>
      </w:pPr>
      <w:rPr>
        <w:rFonts w:ascii="Wingdings" w:hAnsi="Wingdings" w:hint="default"/>
      </w:rPr>
    </w:lvl>
    <w:lvl w:ilvl="6" w:tplc="45D8D614" w:tentative="1">
      <w:start w:val="1"/>
      <w:numFmt w:val="bullet"/>
      <w:lvlText w:val=""/>
      <w:lvlJc w:val="left"/>
      <w:pPr>
        <w:ind w:left="5220" w:hanging="360"/>
      </w:pPr>
      <w:rPr>
        <w:rFonts w:ascii="Symbol" w:hAnsi="Symbol" w:hint="default"/>
      </w:rPr>
    </w:lvl>
    <w:lvl w:ilvl="7" w:tplc="71761DCE" w:tentative="1">
      <w:start w:val="1"/>
      <w:numFmt w:val="bullet"/>
      <w:lvlText w:val="o"/>
      <w:lvlJc w:val="left"/>
      <w:pPr>
        <w:ind w:left="5940" w:hanging="360"/>
      </w:pPr>
      <w:rPr>
        <w:rFonts w:ascii="Courier New" w:hAnsi="Courier New" w:cs="Courier New" w:hint="default"/>
      </w:rPr>
    </w:lvl>
    <w:lvl w:ilvl="8" w:tplc="AC5A66B6" w:tentative="1">
      <w:start w:val="1"/>
      <w:numFmt w:val="bullet"/>
      <w:lvlText w:val=""/>
      <w:lvlJc w:val="left"/>
      <w:pPr>
        <w:ind w:left="6660" w:hanging="360"/>
      </w:pPr>
      <w:rPr>
        <w:rFonts w:ascii="Wingdings" w:hAnsi="Wingdings" w:hint="default"/>
      </w:rPr>
    </w:lvl>
  </w:abstractNum>
  <w:abstractNum w:abstractNumId="34" w15:restartNumberingAfterBreak="0">
    <w:nsid w:val="3B6601D4"/>
    <w:multiLevelType w:val="hybridMultilevel"/>
    <w:tmpl w:val="BB0E958E"/>
    <w:lvl w:ilvl="0" w:tplc="A2868B20">
      <w:start w:val="1"/>
      <w:numFmt w:val="bullet"/>
      <w:lvlText w:val=""/>
      <w:lvlJc w:val="left"/>
      <w:pPr>
        <w:ind w:left="720" w:hanging="360"/>
      </w:pPr>
      <w:rPr>
        <w:rFonts w:ascii="Symbol" w:hAnsi="Symbol" w:hint="default"/>
      </w:rPr>
    </w:lvl>
    <w:lvl w:ilvl="1" w:tplc="E4A67684" w:tentative="1">
      <w:start w:val="1"/>
      <w:numFmt w:val="bullet"/>
      <w:lvlText w:val="o"/>
      <w:lvlJc w:val="left"/>
      <w:pPr>
        <w:ind w:left="1440" w:hanging="360"/>
      </w:pPr>
      <w:rPr>
        <w:rFonts w:ascii="Courier New" w:hAnsi="Courier New" w:cs="Courier New" w:hint="default"/>
      </w:rPr>
    </w:lvl>
    <w:lvl w:ilvl="2" w:tplc="0A8A9E96" w:tentative="1">
      <w:start w:val="1"/>
      <w:numFmt w:val="bullet"/>
      <w:lvlText w:val=""/>
      <w:lvlJc w:val="left"/>
      <w:pPr>
        <w:ind w:left="2160" w:hanging="360"/>
      </w:pPr>
      <w:rPr>
        <w:rFonts w:ascii="Wingdings" w:hAnsi="Wingdings" w:hint="default"/>
      </w:rPr>
    </w:lvl>
    <w:lvl w:ilvl="3" w:tplc="47EA34B4" w:tentative="1">
      <w:start w:val="1"/>
      <w:numFmt w:val="bullet"/>
      <w:lvlText w:val=""/>
      <w:lvlJc w:val="left"/>
      <w:pPr>
        <w:ind w:left="2880" w:hanging="360"/>
      </w:pPr>
      <w:rPr>
        <w:rFonts w:ascii="Symbol" w:hAnsi="Symbol" w:hint="default"/>
      </w:rPr>
    </w:lvl>
    <w:lvl w:ilvl="4" w:tplc="43881106" w:tentative="1">
      <w:start w:val="1"/>
      <w:numFmt w:val="bullet"/>
      <w:lvlText w:val="o"/>
      <w:lvlJc w:val="left"/>
      <w:pPr>
        <w:ind w:left="3600" w:hanging="360"/>
      </w:pPr>
      <w:rPr>
        <w:rFonts w:ascii="Courier New" w:hAnsi="Courier New" w:cs="Courier New" w:hint="default"/>
      </w:rPr>
    </w:lvl>
    <w:lvl w:ilvl="5" w:tplc="6B201C80" w:tentative="1">
      <w:start w:val="1"/>
      <w:numFmt w:val="bullet"/>
      <w:lvlText w:val=""/>
      <w:lvlJc w:val="left"/>
      <w:pPr>
        <w:ind w:left="4320" w:hanging="360"/>
      </w:pPr>
      <w:rPr>
        <w:rFonts w:ascii="Wingdings" w:hAnsi="Wingdings" w:hint="default"/>
      </w:rPr>
    </w:lvl>
    <w:lvl w:ilvl="6" w:tplc="CAA21F90" w:tentative="1">
      <w:start w:val="1"/>
      <w:numFmt w:val="bullet"/>
      <w:lvlText w:val=""/>
      <w:lvlJc w:val="left"/>
      <w:pPr>
        <w:ind w:left="5040" w:hanging="360"/>
      </w:pPr>
      <w:rPr>
        <w:rFonts w:ascii="Symbol" w:hAnsi="Symbol" w:hint="default"/>
      </w:rPr>
    </w:lvl>
    <w:lvl w:ilvl="7" w:tplc="445CC846" w:tentative="1">
      <w:start w:val="1"/>
      <w:numFmt w:val="bullet"/>
      <w:lvlText w:val="o"/>
      <w:lvlJc w:val="left"/>
      <w:pPr>
        <w:ind w:left="5760" w:hanging="360"/>
      </w:pPr>
      <w:rPr>
        <w:rFonts w:ascii="Courier New" w:hAnsi="Courier New" w:cs="Courier New" w:hint="default"/>
      </w:rPr>
    </w:lvl>
    <w:lvl w:ilvl="8" w:tplc="B9322D54" w:tentative="1">
      <w:start w:val="1"/>
      <w:numFmt w:val="bullet"/>
      <w:lvlText w:val=""/>
      <w:lvlJc w:val="left"/>
      <w:pPr>
        <w:ind w:left="6480" w:hanging="360"/>
      </w:pPr>
      <w:rPr>
        <w:rFonts w:ascii="Wingdings" w:hAnsi="Wingdings" w:hint="default"/>
      </w:rPr>
    </w:lvl>
  </w:abstractNum>
  <w:abstractNum w:abstractNumId="35" w15:restartNumberingAfterBreak="0">
    <w:nsid w:val="3C1A7483"/>
    <w:multiLevelType w:val="hybridMultilevel"/>
    <w:tmpl w:val="3D6602B4"/>
    <w:lvl w:ilvl="0" w:tplc="6D30397E">
      <w:start w:val="1"/>
      <w:numFmt w:val="decimal"/>
      <w:lvlText w:val="%1."/>
      <w:lvlJc w:val="left"/>
      <w:pPr>
        <w:ind w:left="1080" w:hanging="360"/>
      </w:pPr>
    </w:lvl>
    <w:lvl w:ilvl="1" w:tplc="07383C0A" w:tentative="1">
      <w:start w:val="1"/>
      <w:numFmt w:val="lowerLetter"/>
      <w:lvlText w:val="%2."/>
      <w:lvlJc w:val="left"/>
      <w:pPr>
        <w:ind w:left="1800" w:hanging="360"/>
      </w:pPr>
    </w:lvl>
    <w:lvl w:ilvl="2" w:tplc="A7D2C6E8" w:tentative="1">
      <w:start w:val="1"/>
      <w:numFmt w:val="lowerRoman"/>
      <w:lvlText w:val="%3."/>
      <w:lvlJc w:val="right"/>
      <w:pPr>
        <w:ind w:left="2520" w:hanging="180"/>
      </w:pPr>
    </w:lvl>
    <w:lvl w:ilvl="3" w:tplc="25881A88" w:tentative="1">
      <w:start w:val="1"/>
      <w:numFmt w:val="decimal"/>
      <w:lvlText w:val="%4."/>
      <w:lvlJc w:val="left"/>
      <w:pPr>
        <w:ind w:left="3240" w:hanging="360"/>
      </w:pPr>
    </w:lvl>
    <w:lvl w:ilvl="4" w:tplc="2D56A6F0" w:tentative="1">
      <w:start w:val="1"/>
      <w:numFmt w:val="lowerLetter"/>
      <w:lvlText w:val="%5."/>
      <w:lvlJc w:val="left"/>
      <w:pPr>
        <w:ind w:left="3960" w:hanging="360"/>
      </w:pPr>
    </w:lvl>
    <w:lvl w:ilvl="5" w:tplc="E5EE7652" w:tentative="1">
      <w:start w:val="1"/>
      <w:numFmt w:val="lowerRoman"/>
      <w:lvlText w:val="%6."/>
      <w:lvlJc w:val="right"/>
      <w:pPr>
        <w:ind w:left="4680" w:hanging="180"/>
      </w:pPr>
    </w:lvl>
    <w:lvl w:ilvl="6" w:tplc="8E9EA7F0" w:tentative="1">
      <w:start w:val="1"/>
      <w:numFmt w:val="decimal"/>
      <w:lvlText w:val="%7."/>
      <w:lvlJc w:val="left"/>
      <w:pPr>
        <w:ind w:left="5400" w:hanging="360"/>
      </w:pPr>
    </w:lvl>
    <w:lvl w:ilvl="7" w:tplc="3AE6E26E" w:tentative="1">
      <w:start w:val="1"/>
      <w:numFmt w:val="lowerLetter"/>
      <w:lvlText w:val="%8."/>
      <w:lvlJc w:val="left"/>
      <w:pPr>
        <w:ind w:left="6120" w:hanging="360"/>
      </w:pPr>
    </w:lvl>
    <w:lvl w:ilvl="8" w:tplc="57805B58" w:tentative="1">
      <w:start w:val="1"/>
      <w:numFmt w:val="lowerRoman"/>
      <w:lvlText w:val="%9."/>
      <w:lvlJc w:val="right"/>
      <w:pPr>
        <w:ind w:left="6840" w:hanging="180"/>
      </w:pPr>
    </w:lvl>
  </w:abstractNum>
  <w:abstractNum w:abstractNumId="36" w15:restartNumberingAfterBreak="0">
    <w:nsid w:val="3CCB0A7B"/>
    <w:multiLevelType w:val="hybridMultilevel"/>
    <w:tmpl w:val="9DC4FBC0"/>
    <w:lvl w:ilvl="0" w:tplc="B7A24E5C">
      <w:start w:val="1"/>
      <w:numFmt w:val="bullet"/>
      <w:lvlText w:val=""/>
      <w:lvlJc w:val="left"/>
      <w:pPr>
        <w:ind w:left="720" w:hanging="360"/>
      </w:pPr>
      <w:rPr>
        <w:rFonts w:ascii="Wingdings" w:hAnsi="Wingdings" w:hint="default"/>
      </w:rPr>
    </w:lvl>
    <w:lvl w:ilvl="1" w:tplc="A6941DC0" w:tentative="1">
      <w:start w:val="1"/>
      <w:numFmt w:val="bullet"/>
      <w:lvlText w:val="o"/>
      <w:lvlJc w:val="left"/>
      <w:pPr>
        <w:ind w:left="1440" w:hanging="360"/>
      </w:pPr>
      <w:rPr>
        <w:rFonts w:ascii="Courier New" w:hAnsi="Courier New" w:cs="Courier New" w:hint="default"/>
      </w:rPr>
    </w:lvl>
    <w:lvl w:ilvl="2" w:tplc="96D850FE" w:tentative="1">
      <w:start w:val="1"/>
      <w:numFmt w:val="bullet"/>
      <w:lvlText w:val=""/>
      <w:lvlJc w:val="left"/>
      <w:pPr>
        <w:ind w:left="2160" w:hanging="360"/>
      </w:pPr>
      <w:rPr>
        <w:rFonts w:ascii="Wingdings" w:hAnsi="Wingdings" w:hint="default"/>
      </w:rPr>
    </w:lvl>
    <w:lvl w:ilvl="3" w:tplc="B59A75EA" w:tentative="1">
      <w:start w:val="1"/>
      <w:numFmt w:val="bullet"/>
      <w:lvlText w:val=""/>
      <w:lvlJc w:val="left"/>
      <w:pPr>
        <w:ind w:left="2880" w:hanging="360"/>
      </w:pPr>
      <w:rPr>
        <w:rFonts w:ascii="Symbol" w:hAnsi="Symbol" w:hint="default"/>
      </w:rPr>
    </w:lvl>
    <w:lvl w:ilvl="4" w:tplc="05A03802" w:tentative="1">
      <w:start w:val="1"/>
      <w:numFmt w:val="bullet"/>
      <w:lvlText w:val="o"/>
      <w:lvlJc w:val="left"/>
      <w:pPr>
        <w:ind w:left="3600" w:hanging="360"/>
      </w:pPr>
      <w:rPr>
        <w:rFonts w:ascii="Courier New" w:hAnsi="Courier New" w:cs="Courier New" w:hint="default"/>
      </w:rPr>
    </w:lvl>
    <w:lvl w:ilvl="5" w:tplc="F90014F6" w:tentative="1">
      <w:start w:val="1"/>
      <w:numFmt w:val="bullet"/>
      <w:lvlText w:val=""/>
      <w:lvlJc w:val="left"/>
      <w:pPr>
        <w:ind w:left="4320" w:hanging="360"/>
      </w:pPr>
      <w:rPr>
        <w:rFonts w:ascii="Wingdings" w:hAnsi="Wingdings" w:hint="default"/>
      </w:rPr>
    </w:lvl>
    <w:lvl w:ilvl="6" w:tplc="931AF84E" w:tentative="1">
      <w:start w:val="1"/>
      <w:numFmt w:val="bullet"/>
      <w:lvlText w:val=""/>
      <w:lvlJc w:val="left"/>
      <w:pPr>
        <w:ind w:left="5040" w:hanging="360"/>
      </w:pPr>
      <w:rPr>
        <w:rFonts w:ascii="Symbol" w:hAnsi="Symbol" w:hint="default"/>
      </w:rPr>
    </w:lvl>
    <w:lvl w:ilvl="7" w:tplc="6D06F464" w:tentative="1">
      <w:start w:val="1"/>
      <w:numFmt w:val="bullet"/>
      <w:lvlText w:val="o"/>
      <w:lvlJc w:val="left"/>
      <w:pPr>
        <w:ind w:left="5760" w:hanging="360"/>
      </w:pPr>
      <w:rPr>
        <w:rFonts w:ascii="Courier New" w:hAnsi="Courier New" w:cs="Courier New" w:hint="default"/>
      </w:rPr>
    </w:lvl>
    <w:lvl w:ilvl="8" w:tplc="47F27C2E" w:tentative="1">
      <w:start w:val="1"/>
      <w:numFmt w:val="bullet"/>
      <w:lvlText w:val=""/>
      <w:lvlJc w:val="left"/>
      <w:pPr>
        <w:ind w:left="6480" w:hanging="360"/>
      </w:pPr>
      <w:rPr>
        <w:rFonts w:ascii="Wingdings" w:hAnsi="Wingdings" w:hint="default"/>
      </w:rPr>
    </w:lvl>
  </w:abstractNum>
  <w:abstractNum w:abstractNumId="37" w15:restartNumberingAfterBreak="0">
    <w:nsid w:val="3D5D4D65"/>
    <w:multiLevelType w:val="hybridMultilevel"/>
    <w:tmpl w:val="B41E62C4"/>
    <w:lvl w:ilvl="0" w:tplc="C92E9F3A">
      <w:start w:val="1"/>
      <w:numFmt w:val="bullet"/>
      <w:lvlText w:val=""/>
      <w:lvlJc w:val="left"/>
      <w:pPr>
        <w:ind w:left="720" w:hanging="360"/>
      </w:pPr>
      <w:rPr>
        <w:rFonts w:ascii="Symbol" w:hAnsi="Symbol" w:hint="default"/>
      </w:rPr>
    </w:lvl>
    <w:lvl w:ilvl="1" w:tplc="F26C9A82" w:tentative="1">
      <w:start w:val="1"/>
      <w:numFmt w:val="bullet"/>
      <w:lvlText w:val="o"/>
      <w:lvlJc w:val="left"/>
      <w:pPr>
        <w:ind w:left="1440" w:hanging="360"/>
      </w:pPr>
      <w:rPr>
        <w:rFonts w:ascii="Courier New" w:hAnsi="Courier New" w:cs="Courier New" w:hint="default"/>
      </w:rPr>
    </w:lvl>
    <w:lvl w:ilvl="2" w:tplc="E01665FE" w:tentative="1">
      <w:start w:val="1"/>
      <w:numFmt w:val="bullet"/>
      <w:lvlText w:val=""/>
      <w:lvlJc w:val="left"/>
      <w:pPr>
        <w:ind w:left="2160" w:hanging="360"/>
      </w:pPr>
      <w:rPr>
        <w:rFonts w:ascii="Wingdings" w:hAnsi="Wingdings" w:hint="default"/>
      </w:rPr>
    </w:lvl>
    <w:lvl w:ilvl="3" w:tplc="4A3C5A98" w:tentative="1">
      <w:start w:val="1"/>
      <w:numFmt w:val="bullet"/>
      <w:lvlText w:val=""/>
      <w:lvlJc w:val="left"/>
      <w:pPr>
        <w:ind w:left="2880" w:hanging="360"/>
      </w:pPr>
      <w:rPr>
        <w:rFonts w:ascii="Symbol" w:hAnsi="Symbol" w:hint="default"/>
      </w:rPr>
    </w:lvl>
    <w:lvl w:ilvl="4" w:tplc="086691E6" w:tentative="1">
      <w:start w:val="1"/>
      <w:numFmt w:val="bullet"/>
      <w:lvlText w:val="o"/>
      <w:lvlJc w:val="left"/>
      <w:pPr>
        <w:ind w:left="3600" w:hanging="360"/>
      </w:pPr>
      <w:rPr>
        <w:rFonts w:ascii="Courier New" w:hAnsi="Courier New" w:cs="Courier New" w:hint="default"/>
      </w:rPr>
    </w:lvl>
    <w:lvl w:ilvl="5" w:tplc="88E417BE" w:tentative="1">
      <w:start w:val="1"/>
      <w:numFmt w:val="bullet"/>
      <w:lvlText w:val=""/>
      <w:lvlJc w:val="left"/>
      <w:pPr>
        <w:ind w:left="4320" w:hanging="360"/>
      </w:pPr>
      <w:rPr>
        <w:rFonts w:ascii="Wingdings" w:hAnsi="Wingdings" w:hint="default"/>
      </w:rPr>
    </w:lvl>
    <w:lvl w:ilvl="6" w:tplc="4F24689C" w:tentative="1">
      <w:start w:val="1"/>
      <w:numFmt w:val="bullet"/>
      <w:lvlText w:val=""/>
      <w:lvlJc w:val="left"/>
      <w:pPr>
        <w:ind w:left="5040" w:hanging="360"/>
      </w:pPr>
      <w:rPr>
        <w:rFonts w:ascii="Symbol" w:hAnsi="Symbol" w:hint="default"/>
      </w:rPr>
    </w:lvl>
    <w:lvl w:ilvl="7" w:tplc="9E1C1C98" w:tentative="1">
      <w:start w:val="1"/>
      <w:numFmt w:val="bullet"/>
      <w:lvlText w:val="o"/>
      <w:lvlJc w:val="left"/>
      <w:pPr>
        <w:ind w:left="5760" w:hanging="360"/>
      </w:pPr>
      <w:rPr>
        <w:rFonts w:ascii="Courier New" w:hAnsi="Courier New" w:cs="Courier New" w:hint="default"/>
      </w:rPr>
    </w:lvl>
    <w:lvl w:ilvl="8" w:tplc="3932A4EC" w:tentative="1">
      <w:start w:val="1"/>
      <w:numFmt w:val="bullet"/>
      <w:lvlText w:val=""/>
      <w:lvlJc w:val="left"/>
      <w:pPr>
        <w:ind w:left="6480" w:hanging="360"/>
      </w:pPr>
      <w:rPr>
        <w:rFonts w:ascii="Wingdings" w:hAnsi="Wingdings" w:hint="default"/>
      </w:rPr>
    </w:lvl>
  </w:abstractNum>
  <w:abstractNum w:abstractNumId="38" w15:restartNumberingAfterBreak="0">
    <w:nsid w:val="427D7CB1"/>
    <w:multiLevelType w:val="multilevel"/>
    <w:tmpl w:val="CEBA5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4D3560"/>
    <w:multiLevelType w:val="multilevel"/>
    <w:tmpl w:val="D540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71088A"/>
    <w:multiLevelType w:val="hybridMultilevel"/>
    <w:tmpl w:val="980A20C0"/>
    <w:lvl w:ilvl="0" w:tplc="6596C8BE">
      <w:start w:val="1"/>
      <w:numFmt w:val="decimal"/>
      <w:lvlText w:val="%1."/>
      <w:lvlJc w:val="left"/>
      <w:pPr>
        <w:ind w:left="1080" w:hanging="360"/>
      </w:pPr>
      <w:rPr>
        <w:rFonts w:hint="default"/>
      </w:rPr>
    </w:lvl>
    <w:lvl w:ilvl="1" w:tplc="D606527E" w:tentative="1">
      <w:start w:val="1"/>
      <w:numFmt w:val="lowerLetter"/>
      <w:lvlText w:val="%2."/>
      <w:lvlJc w:val="left"/>
      <w:pPr>
        <w:ind w:left="1800" w:hanging="360"/>
      </w:pPr>
    </w:lvl>
    <w:lvl w:ilvl="2" w:tplc="208845F6" w:tentative="1">
      <w:start w:val="1"/>
      <w:numFmt w:val="lowerRoman"/>
      <w:lvlText w:val="%3."/>
      <w:lvlJc w:val="right"/>
      <w:pPr>
        <w:ind w:left="2520" w:hanging="180"/>
      </w:pPr>
    </w:lvl>
    <w:lvl w:ilvl="3" w:tplc="623E54B0" w:tentative="1">
      <w:start w:val="1"/>
      <w:numFmt w:val="decimal"/>
      <w:lvlText w:val="%4."/>
      <w:lvlJc w:val="left"/>
      <w:pPr>
        <w:ind w:left="3240" w:hanging="360"/>
      </w:pPr>
    </w:lvl>
    <w:lvl w:ilvl="4" w:tplc="48F8A1E2" w:tentative="1">
      <w:start w:val="1"/>
      <w:numFmt w:val="lowerLetter"/>
      <w:lvlText w:val="%5."/>
      <w:lvlJc w:val="left"/>
      <w:pPr>
        <w:ind w:left="3960" w:hanging="360"/>
      </w:pPr>
    </w:lvl>
    <w:lvl w:ilvl="5" w:tplc="02D4BD7E" w:tentative="1">
      <w:start w:val="1"/>
      <w:numFmt w:val="lowerRoman"/>
      <w:lvlText w:val="%6."/>
      <w:lvlJc w:val="right"/>
      <w:pPr>
        <w:ind w:left="4680" w:hanging="180"/>
      </w:pPr>
    </w:lvl>
    <w:lvl w:ilvl="6" w:tplc="FE20D51A" w:tentative="1">
      <w:start w:val="1"/>
      <w:numFmt w:val="decimal"/>
      <w:lvlText w:val="%7."/>
      <w:lvlJc w:val="left"/>
      <w:pPr>
        <w:ind w:left="5400" w:hanging="360"/>
      </w:pPr>
    </w:lvl>
    <w:lvl w:ilvl="7" w:tplc="FCF61B38" w:tentative="1">
      <w:start w:val="1"/>
      <w:numFmt w:val="lowerLetter"/>
      <w:lvlText w:val="%8."/>
      <w:lvlJc w:val="left"/>
      <w:pPr>
        <w:ind w:left="6120" w:hanging="360"/>
      </w:pPr>
    </w:lvl>
    <w:lvl w:ilvl="8" w:tplc="9AD8EF00" w:tentative="1">
      <w:start w:val="1"/>
      <w:numFmt w:val="lowerRoman"/>
      <w:lvlText w:val="%9."/>
      <w:lvlJc w:val="right"/>
      <w:pPr>
        <w:ind w:left="6840" w:hanging="180"/>
      </w:pPr>
    </w:lvl>
  </w:abstractNum>
  <w:abstractNum w:abstractNumId="41" w15:restartNumberingAfterBreak="0">
    <w:nsid w:val="43C50F38"/>
    <w:multiLevelType w:val="multilevel"/>
    <w:tmpl w:val="2230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381D03"/>
    <w:multiLevelType w:val="multilevel"/>
    <w:tmpl w:val="6A28E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AF6FEE"/>
    <w:multiLevelType w:val="multilevel"/>
    <w:tmpl w:val="BCC8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C95179"/>
    <w:multiLevelType w:val="hybridMultilevel"/>
    <w:tmpl w:val="B3983E4C"/>
    <w:lvl w:ilvl="0" w:tplc="2C787DBA">
      <w:start w:val="1"/>
      <w:numFmt w:val="decimal"/>
      <w:lvlText w:val="%1."/>
      <w:lvlJc w:val="left"/>
      <w:pPr>
        <w:ind w:left="1440" w:hanging="360"/>
      </w:pPr>
    </w:lvl>
    <w:lvl w:ilvl="1" w:tplc="E376E22C" w:tentative="1">
      <w:start w:val="1"/>
      <w:numFmt w:val="lowerLetter"/>
      <w:lvlText w:val="%2."/>
      <w:lvlJc w:val="left"/>
      <w:pPr>
        <w:ind w:left="2160" w:hanging="360"/>
      </w:pPr>
    </w:lvl>
    <w:lvl w:ilvl="2" w:tplc="66EA9746" w:tentative="1">
      <w:start w:val="1"/>
      <w:numFmt w:val="lowerRoman"/>
      <w:lvlText w:val="%3."/>
      <w:lvlJc w:val="right"/>
      <w:pPr>
        <w:ind w:left="2880" w:hanging="180"/>
      </w:pPr>
    </w:lvl>
    <w:lvl w:ilvl="3" w:tplc="E05CD7C8" w:tentative="1">
      <w:start w:val="1"/>
      <w:numFmt w:val="decimal"/>
      <w:lvlText w:val="%4."/>
      <w:lvlJc w:val="left"/>
      <w:pPr>
        <w:ind w:left="3600" w:hanging="360"/>
      </w:pPr>
    </w:lvl>
    <w:lvl w:ilvl="4" w:tplc="CCC084D2" w:tentative="1">
      <w:start w:val="1"/>
      <w:numFmt w:val="lowerLetter"/>
      <w:lvlText w:val="%5."/>
      <w:lvlJc w:val="left"/>
      <w:pPr>
        <w:ind w:left="4320" w:hanging="360"/>
      </w:pPr>
    </w:lvl>
    <w:lvl w:ilvl="5" w:tplc="E74C14F0" w:tentative="1">
      <w:start w:val="1"/>
      <w:numFmt w:val="lowerRoman"/>
      <w:lvlText w:val="%6."/>
      <w:lvlJc w:val="right"/>
      <w:pPr>
        <w:ind w:left="5040" w:hanging="180"/>
      </w:pPr>
    </w:lvl>
    <w:lvl w:ilvl="6" w:tplc="A81CE5AC" w:tentative="1">
      <w:start w:val="1"/>
      <w:numFmt w:val="decimal"/>
      <w:lvlText w:val="%7."/>
      <w:lvlJc w:val="left"/>
      <w:pPr>
        <w:ind w:left="5760" w:hanging="360"/>
      </w:pPr>
    </w:lvl>
    <w:lvl w:ilvl="7" w:tplc="739A7B00" w:tentative="1">
      <w:start w:val="1"/>
      <w:numFmt w:val="lowerLetter"/>
      <w:lvlText w:val="%8."/>
      <w:lvlJc w:val="left"/>
      <w:pPr>
        <w:ind w:left="6480" w:hanging="360"/>
      </w:pPr>
    </w:lvl>
    <w:lvl w:ilvl="8" w:tplc="270C61B2" w:tentative="1">
      <w:start w:val="1"/>
      <w:numFmt w:val="lowerRoman"/>
      <w:lvlText w:val="%9."/>
      <w:lvlJc w:val="right"/>
      <w:pPr>
        <w:ind w:left="7200" w:hanging="180"/>
      </w:pPr>
    </w:lvl>
  </w:abstractNum>
  <w:abstractNum w:abstractNumId="45" w15:restartNumberingAfterBreak="0">
    <w:nsid w:val="4AE325C6"/>
    <w:multiLevelType w:val="multilevel"/>
    <w:tmpl w:val="98D49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BEF5037"/>
    <w:multiLevelType w:val="multilevel"/>
    <w:tmpl w:val="32429D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D271730"/>
    <w:multiLevelType w:val="multilevel"/>
    <w:tmpl w:val="77464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05E7BCE"/>
    <w:multiLevelType w:val="hybridMultilevel"/>
    <w:tmpl w:val="E5928F82"/>
    <w:lvl w:ilvl="0" w:tplc="ACA60C34">
      <w:start w:val="1"/>
      <w:numFmt w:val="bullet"/>
      <w:lvlText w:val=""/>
      <w:lvlJc w:val="left"/>
      <w:pPr>
        <w:ind w:left="720" w:hanging="360"/>
      </w:pPr>
      <w:rPr>
        <w:rFonts w:ascii="Wingdings" w:hAnsi="Wingdings" w:hint="default"/>
      </w:rPr>
    </w:lvl>
    <w:lvl w:ilvl="1" w:tplc="ABD6B918" w:tentative="1">
      <w:start w:val="1"/>
      <w:numFmt w:val="bullet"/>
      <w:lvlText w:val="o"/>
      <w:lvlJc w:val="left"/>
      <w:pPr>
        <w:ind w:left="1440" w:hanging="360"/>
      </w:pPr>
      <w:rPr>
        <w:rFonts w:ascii="Courier New" w:hAnsi="Courier New" w:cs="Courier New" w:hint="default"/>
      </w:rPr>
    </w:lvl>
    <w:lvl w:ilvl="2" w:tplc="5B7E55D0" w:tentative="1">
      <w:start w:val="1"/>
      <w:numFmt w:val="bullet"/>
      <w:lvlText w:val=""/>
      <w:lvlJc w:val="left"/>
      <w:pPr>
        <w:ind w:left="2160" w:hanging="360"/>
      </w:pPr>
      <w:rPr>
        <w:rFonts w:ascii="Wingdings" w:hAnsi="Wingdings" w:hint="default"/>
      </w:rPr>
    </w:lvl>
    <w:lvl w:ilvl="3" w:tplc="A758895E" w:tentative="1">
      <w:start w:val="1"/>
      <w:numFmt w:val="bullet"/>
      <w:lvlText w:val=""/>
      <w:lvlJc w:val="left"/>
      <w:pPr>
        <w:ind w:left="2880" w:hanging="360"/>
      </w:pPr>
      <w:rPr>
        <w:rFonts w:ascii="Symbol" w:hAnsi="Symbol" w:hint="default"/>
      </w:rPr>
    </w:lvl>
    <w:lvl w:ilvl="4" w:tplc="41966C40" w:tentative="1">
      <w:start w:val="1"/>
      <w:numFmt w:val="bullet"/>
      <w:lvlText w:val="o"/>
      <w:lvlJc w:val="left"/>
      <w:pPr>
        <w:ind w:left="3600" w:hanging="360"/>
      </w:pPr>
      <w:rPr>
        <w:rFonts w:ascii="Courier New" w:hAnsi="Courier New" w:cs="Courier New" w:hint="default"/>
      </w:rPr>
    </w:lvl>
    <w:lvl w:ilvl="5" w:tplc="34B679AC" w:tentative="1">
      <w:start w:val="1"/>
      <w:numFmt w:val="bullet"/>
      <w:lvlText w:val=""/>
      <w:lvlJc w:val="left"/>
      <w:pPr>
        <w:ind w:left="4320" w:hanging="360"/>
      </w:pPr>
      <w:rPr>
        <w:rFonts w:ascii="Wingdings" w:hAnsi="Wingdings" w:hint="default"/>
      </w:rPr>
    </w:lvl>
    <w:lvl w:ilvl="6" w:tplc="35F456EC" w:tentative="1">
      <w:start w:val="1"/>
      <w:numFmt w:val="bullet"/>
      <w:lvlText w:val=""/>
      <w:lvlJc w:val="left"/>
      <w:pPr>
        <w:ind w:left="5040" w:hanging="360"/>
      </w:pPr>
      <w:rPr>
        <w:rFonts w:ascii="Symbol" w:hAnsi="Symbol" w:hint="default"/>
      </w:rPr>
    </w:lvl>
    <w:lvl w:ilvl="7" w:tplc="F9D88FD6" w:tentative="1">
      <w:start w:val="1"/>
      <w:numFmt w:val="bullet"/>
      <w:lvlText w:val="o"/>
      <w:lvlJc w:val="left"/>
      <w:pPr>
        <w:ind w:left="5760" w:hanging="360"/>
      </w:pPr>
      <w:rPr>
        <w:rFonts w:ascii="Courier New" w:hAnsi="Courier New" w:cs="Courier New" w:hint="default"/>
      </w:rPr>
    </w:lvl>
    <w:lvl w:ilvl="8" w:tplc="A5E49E9A" w:tentative="1">
      <w:start w:val="1"/>
      <w:numFmt w:val="bullet"/>
      <w:lvlText w:val=""/>
      <w:lvlJc w:val="left"/>
      <w:pPr>
        <w:ind w:left="6480" w:hanging="360"/>
      </w:pPr>
      <w:rPr>
        <w:rFonts w:ascii="Wingdings" w:hAnsi="Wingdings" w:hint="default"/>
      </w:rPr>
    </w:lvl>
  </w:abstractNum>
  <w:abstractNum w:abstractNumId="49" w15:restartNumberingAfterBreak="0">
    <w:nsid w:val="512E07DE"/>
    <w:multiLevelType w:val="multilevel"/>
    <w:tmpl w:val="EFCCE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3645F07"/>
    <w:multiLevelType w:val="hybridMultilevel"/>
    <w:tmpl w:val="95F2E0FE"/>
    <w:lvl w:ilvl="0" w:tplc="66DC62A8">
      <w:start w:val="1"/>
      <w:numFmt w:val="bullet"/>
      <w:lvlText w:val=""/>
      <w:lvlJc w:val="left"/>
      <w:pPr>
        <w:ind w:left="1440" w:hanging="360"/>
      </w:pPr>
      <w:rPr>
        <w:rFonts w:ascii="Symbol" w:hAnsi="Symbol" w:hint="default"/>
      </w:rPr>
    </w:lvl>
    <w:lvl w:ilvl="1" w:tplc="4EF68DEC" w:tentative="1">
      <w:start w:val="1"/>
      <w:numFmt w:val="bullet"/>
      <w:lvlText w:val="o"/>
      <w:lvlJc w:val="left"/>
      <w:pPr>
        <w:ind w:left="2160" w:hanging="360"/>
      </w:pPr>
      <w:rPr>
        <w:rFonts w:ascii="Courier New" w:hAnsi="Courier New" w:cs="Courier New" w:hint="default"/>
      </w:rPr>
    </w:lvl>
    <w:lvl w:ilvl="2" w:tplc="20ACD4CA" w:tentative="1">
      <w:start w:val="1"/>
      <w:numFmt w:val="bullet"/>
      <w:lvlText w:val=""/>
      <w:lvlJc w:val="left"/>
      <w:pPr>
        <w:ind w:left="2880" w:hanging="360"/>
      </w:pPr>
      <w:rPr>
        <w:rFonts w:ascii="Wingdings" w:hAnsi="Wingdings" w:hint="default"/>
      </w:rPr>
    </w:lvl>
    <w:lvl w:ilvl="3" w:tplc="0AEEC8CC" w:tentative="1">
      <w:start w:val="1"/>
      <w:numFmt w:val="bullet"/>
      <w:lvlText w:val=""/>
      <w:lvlJc w:val="left"/>
      <w:pPr>
        <w:ind w:left="3600" w:hanging="360"/>
      </w:pPr>
      <w:rPr>
        <w:rFonts w:ascii="Symbol" w:hAnsi="Symbol" w:hint="default"/>
      </w:rPr>
    </w:lvl>
    <w:lvl w:ilvl="4" w:tplc="EC4A5F30" w:tentative="1">
      <w:start w:val="1"/>
      <w:numFmt w:val="bullet"/>
      <w:lvlText w:val="o"/>
      <w:lvlJc w:val="left"/>
      <w:pPr>
        <w:ind w:left="4320" w:hanging="360"/>
      </w:pPr>
      <w:rPr>
        <w:rFonts w:ascii="Courier New" w:hAnsi="Courier New" w:cs="Courier New" w:hint="default"/>
      </w:rPr>
    </w:lvl>
    <w:lvl w:ilvl="5" w:tplc="3A66D8D4" w:tentative="1">
      <w:start w:val="1"/>
      <w:numFmt w:val="bullet"/>
      <w:lvlText w:val=""/>
      <w:lvlJc w:val="left"/>
      <w:pPr>
        <w:ind w:left="5040" w:hanging="360"/>
      </w:pPr>
      <w:rPr>
        <w:rFonts w:ascii="Wingdings" w:hAnsi="Wingdings" w:hint="default"/>
      </w:rPr>
    </w:lvl>
    <w:lvl w:ilvl="6" w:tplc="C986B0AC" w:tentative="1">
      <w:start w:val="1"/>
      <w:numFmt w:val="bullet"/>
      <w:lvlText w:val=""/>
      <w:lvlJc w:val="left"/>
      <w:pPr>
        <w:ind w:left="5760" w:hanging="360"/>
      </w:pPr>
      <w:rPr>
        <w:rFonts w:ascii="Symbol" w:hAnsi="Symbol" w:hint="default"/>
      </w:rPr>
    </w:lvl>
    <w:lvl w:ilvl="7" w:tplc="3392D588" w:tentative="1">
      <w:start w:val="1"/>
      <w:numFmt w:val="bullet"/>
      <w:lvlText w:val="o"/>
      <w:lvlJc w:val="left"/>
      <w:pPr>
        <w:ind w:left="6480" w:hanging="360"/>
      </w:pPr>
      <w:rPr>
        <w:rFonts w:ascii="Courier New" w:hAnsi="Courier New" w:cs="Courier New" w:hint="default"/>
      </w:rPr>
    </w:lvl>
    <w:lvl w:ilvl="8" w:tplc="4CC463FC" w:tentative="1">
      <w:start w:val="1"/>
      <w:numFmt w:val="bullet"/>
      <w:lvlText w:val=""/>
      <w:lvlJc w:val="left"/>
      <w:pPr>
        <w:ind w:left="7200" w:hanging="360"/>
      </w:pPr>
      <w:rPr>
        <w:rFonts w:ascii="Wingdings" w:hAnsi="Wingdings" w:hint="default"/>
      </w:rPr>
    </w:lvl>
  </w:abstractNum>
  <w:abstractNum w:abstractNumId="51" w15:restartNumberingAfterBreak="0">
    <w:nsid w:val="53B34416"/>
    <w:multiLevelType w:val="hybridMultilevel"/>
    <w:tmpl w:val="3FCCD59A"/>
    <w:lvl w:ilvl="0" w:tplc="A7B6A20E">
      <w:start w:val="1"/>
      <w:numFmt w:val="decimal"/>
      <w:lvlText w:val="%1."/>
      <w:lvlJc w:val="left"/>
      <w:pPr>
        <w:ind w:left="1440" w:hanging="360"/>
      </w:pPr>
      <w:rPr>
        <w:rFonts w:hint="default"/>
      </w:rPr>
    </w:lvl>
    <w:lvl w:ilvl="1" w:tplc="9A82E5A0" w:tentative="1">
      <w:start w:val="1"/>
      <w:numFmt w:val="lowerLetter"/>
      <w:lvlText w:val="%2."/>
      <w:lvlJc w:val="left"/>
      <w:pPr>
        <w:ind w:left="2160" w:hanging="360"/>
      </w:pPr>
    </w:lvl>
    <w:lvl w:ilvl="2" w:tplc="C5ACD514" w:tentative="1">
      <w:start w:val="1"/>
      <w:numFmt w:val="lowerRoman"/>
      <w:lvlText w:val="%3."/>
      <w:lvlJc w:val="right"/>
      <w:pPr>
        <w:ind w:left="2880" w:hanging="180"/>
      </w:pPr>
    </w:lvl>
    <w:lvl w:ilvl="3" w:tplc="00786302" w:tentative="1">
      <w:start w:val="1"/>
      <w:numFmt w:val="decimal"/>
      <w:lvlText w:val="%4."/>
      <w:lvlJc w:val="left"/>
      <w:pPr>
        <w:ind w:left="3600" w:hanging="360"/>
      </w:pPr>
    </w:lvl>
    <w:lvl w:ilvl="4" w:tplc="E4287AD2" w:tentative="1">
      <w:start w:val="1"/>
      <w:numFmt w:val="lowerLetter"/>
      <w:lvlText w:val="%5."/>
      <w:lvlJc w:val="left"/>
      <w:pPr>
        <w:ind w:left="4320" w:hanging="360"/>
      </w:pPr>
    </w:lvl>
    <w:lvl w:ilvl="5" w:tplc="347CEC08" w:tentative="1">
      <w:start w:val="1"/>
      <w:numFmt w:val="lowerRoman"/>
      <w:lvlText w:val="%6."/>
      <w:lvlJc w:val="right"/>
      <w:pPr>
        <w:ind w:left="5040" w:hanging="180"/>
      </w:pPr>
    </w:lvl>
    <w:lvl w:ilvl="6" w:tplc="893A100A" w:tentative="1">
      <w:start w:val="1"/>
      <w:numFmt w:val="decimal"/>
      <w:lvlText w:val="%7."/>
      <w:lvlJc w:val="left"/>
      <w:pPr>
        <w:ind w:left="5760" w:hanging="360"/>
      </w:pPr>
    </w:lvl>
    <w:lvl w:ilvl="7" w:tplc="D62C0B10" w:tentative="1">
      <w:start w:val="1"/>
      <w:numFmt w:val="lowerLetter"/>
      <w:lvlText w:val="%8."/>
      <w:lvlJc w:val="left"/>
      <w:pPr>
        <w:ind w:left="6480" w:hanging="360"/>
      </w:pPr>
    </w:lvl>
    <w:lvl w:ilvl="8" w:tplc="D706B68C" w:tentative="1">
      <w:start w:val="1"/>
      <w:numFmt w:val="lowerRoman"/>
      <w:lvlText w:val="%9."/>
      <w:lvlJc w:val="right"/>
      <w:pPr>
        <w:ind w:left="7200" w:hanging="180"/>
      </w:pPr>
    </w:lvl>
  </w:abstractNum>
  <w:abstractNum w:abstractNumId="52" w15:restartNumberingAfterBreak="0">
    <w:nsid w:val="541D3434"/>
    <w:multiLevelType w:val="multilevel"/>
    <w:tmpl w:val="FD8A5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69F5E6D"/>
    <w:multiLevelType w:val="multilevel"/>
    <w:tmpl w:val="84C04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AC3F6B"/>
    <w:multiLevelType w:val="hybridMultilevel"/>
    <w:tmpl w:val="2522CDFA"/>
    <w:lvl w:ilvl="0" w:tplc="8A185EEA">
      <w:start w:val="1"/>
      <w:numFmt w:val="bullet"/>
      <w:lvlText w:val=""/>
      <w:lvlJc w:val="left"/>
      <w:pPr>
        <w:ind w:left="720" w:hanging="360"/>
      </w:pPr>
      <w:rPr>
        <w:rFonts w:ascii="Symbol" w:hAnsi="Symbol" w:hint="default"/>
      </w:rPr>
    </w:lvl>
    <w:lvl w:ilvl="1" w:tplc="B378A652" w:tentative="1">
      <w:start w:val="1"/>
      <w:numFmt w:val="lowerLetter"/>
      <w:lvlText w:val="%2."/>
      <w:lvlJc w:val="left"/>
      <w:pPr>
        <w:ind w:left="1440" w:hanging="360"/>
      </w:pPr>
    </w:lvl>
    <w:lvl w:ilvl="2" w:tplc="20F822EC" w:tentative="1">
      <w:start w:val="1"/>
      <w:numFmt w:val="lowerRoman"/>
      <w:lvlText w:val="%3."/>
      <w:lvlJc w:val="right"/>
      <w:pPr>
        <w:ind w:left="2160" w:hanging="180"/>
      </w:pPr>
    </w:lvl>
    <w:lvl w:ilvl="3" w:tplc="1BACD7AA" w:tentative="1">
      <w:start w:val="1"/>
      <w:numFmt w:val="decimal"/>
      <w:lvlText w:val="%4."/>
      <w:lvlJc w:val="left"/>
      <w:pPr>
        <w:ind w:left="2880" w:hanging="360"/>
      </w:pPr>
    </w:lvl>
    <w:lvl w:ilvl="4" w:tplc="4B7AF38E" w:tentative="1">
      <w:start w:val="1"/>
      <w:numFmt w:val="lowerLetter"/>
      <w:lvlText w:val="%5."/>
      <w:lvlJc w:val="left"/>
      <w:pPr>
        <w:ind w:left="3600" w:hanging="360"/>
      </w:pPr>
    </w:lvl>
    <w:lvl w:ilvl="5" w:tplc="516AD448" w:tentative="1">
      <w:start w:val="1"/>
      <w:numFmt w:val="lowerRoman"/>
      <w:lvlText w:val="%6."/>
      <w:lvlJc w:val="right"/>
      <w:pPr>
        <w:ind w:left="4320" w:hanging="180"/>
      </w:pPr>
    </w:lvl>
    <w:lvl w:ilvl="6" w:tplc="59CC3D1A" w:tentative="1">
      <w:start w:val="1"/>
      <w:numFmt w:val="decimal"/>
      <w:lvlText w:val="%7."/>
      <w:lvlJc w:val="left"/>
      <w:pPr>
        <w:ind w:left="5040" w:hanging="360"/>
      </w:pPr>
    </w:lvl>
    <w:lvl w:ilvl="7" w:tplc="98C0A386" w:tentative="1">
      <w:start w:val="1"/>
      <w:numFmt w:val="lowerLetter"/>
      <w:lvlText w:val="%8."/>
      <w:lvlJc w:val="left"/>
      <w:pPr>
        <w:ind w:left="5760" w:hanging="360"/>
      </w:pPr>
    </w:lvl>
    <w:lvl w:ilvl="8" w:tplc="DDB28560" w:tentative="1">
      <w:start w:val="1"/>
      <w:numFmt w:val="lowerRoman"/>
      <w:lvlText w:val="%9."/>
      <w:lvlJc w:val="right"/>
      <w:pPr>
        <w:ind w:left="6480" w:hanging="180"/>
      </w:pPr>
    </w:lvl>
  </w:abstractNum>
  <w:abstractNum w:abstractNumId="55" w15:restartNumberingAfterBreak="0">
    <w:nsid w:val="571927FC"/>
    <w:multiLevelType w:val="hybridMultilevel"/>
    <w:tmpl w:val="4B740486"/>
    <w:lvl w:ilvl="0" w:tplc="F3546C8C">
      <w:start w:val="1"/>
      <w:numFmt w:val="decimal"/>
      <w:lvlText w:val="%1."/>
      <w:lvlJc w:val="left"/>
      <w:pPr>
        <w:ind w:left="1080" w:hanging="360"/>
      </w:pPr>
    </w:lvl>
    <w:lvl w:ilvl="1" w:tplc="C43EF948" w:tentative="1">
      <w:start w:val="1"/>
      <w:numFmt w:val="lowerLetter"/>
      <w:lvlText w:val="%2."/>
      <w:lvlJc w:val="left"/>
      <w:pPr>
        <w:ind w:left="1800" w:hanging="360"/>
      </w:pPr>
    </w:lvl>
    <w:lvl w:ilvl="2" w:tplc="C1DEF526" w:tentative="1">
      <w:start w:val="1"/>
      <w:numFmt w:val="lowerRoman"/>
      <w:lvlText w:val="%3."/>
      <w:lvlJc w:val="right"/>
      <w:pPr>
        <w:ind w:left="2520" w:hanging="180"/>
      </w:pPr>
    </w:lvl>
    <w:lvl w:ilvl="3" w:tplc="7AD004B8" w:tentative="1">
      <w:start w:val="1"/>
      <w:numFmt w:val="decimal"/>
      <w:lvlText w:val="%4."/>
      <w:lvlJc w:val="left"/>
      <w:pPr>
        <w:ind w:left="3240" w:hanging="360"/>
      </w:pPr>
    </w:lvl>
    <w:lvl w:ilvl="4" w:tplc="74AE9FC2" w:tentative="1">
      <w:start w:val="1"/>
      <w:numFmt w:val="lowerLetter"/>
      <w:lvlText w:val="%5."/>
      <w:lvlJc w:val="left"/>
      <w:pPr>
        <w:ind w:left="3960" w:hanging="360"/>
      </w:pPr>
    </w:lvl>
    <w:lvl w:ilvl="5" w:tplc="7354D620" w:tentative="1">
      <w:start w:val="1"/>
      <w:numFmt w:val="lowerRoman"/>
      <w:lvlText w:val="%6."/>
      <w:lvlJc w:val="right"/>
      <w:pPr>
        <w:ind w:left="4680" w:hanging="180"/>
      </w:pPr>
    </w:lvl>
    <w:lvl w:ilvl="6" w:tplc="2B0A9BBE" w:tentative="1">
      <w:start w:val="1"/>
      <w:numFmt w:val="decimal"/>
      <w:lvlText w:val="%7."/>
      <w:lvlJc w:val="left"/>
      <w:pPr>
        <w:ind w:left="5400" w:hanging="360"/>
      </w:pPr>
    </w:lvl>
    <w:lvl w:ilvl="7" w:tplc="4A621A3E" w:tentative="1">
      <w:start w:val="1"/>
      <w:numFmt w:val="lowerLetter"/>
      <w:lvlText w:val="%8."/>
      <w:lvlJc w:val="left"/>
      <w:pPr>
        <w:ind w:left="6120" w:hanging="360"/>
      </w:pPr>
    </w:lvl>
    <w:lvl w:ilvl="8" w:tplc="279E4A5A" w:tentative="1">
      <w:start w:val="1"/>
      <w:numFmt w:val="lowerRoman"/>
      <w:lvlText w:val="%9."/>
      <w:lvlJc w:val="right"/>
      <w:pPr>
        <w:ind w:left="6840" w:hanging="180"/>
      </w:pPr>
    </w:lvl>
  </w:abstractNum>
  <w:abstractNum w:abstractNumId="56" w15:restartNumberingAfterBreak="0">
    <w:nsid w:val="594F6933"/>
    <w:multiLevelType w:val="hybridMultilevel"/>
    <w:tmpl w:val="3C34FACA"/>
    <w:lvl w:ilvl="0" w:tplc="A7782CA4">
      <w:start w:val="1"/>
      <w:numFmt w:val="bullet"/>
      <w:lvlText w:val=""/>
      <w:lvlJc w:val="left"/>
      <w:pPr>
        <w:ind w:left="720" w:hanging="360"/>
      </w:pPr>
      <w:rPr>
        <w:rFonts w:ascii="Symbol" w:hAnsi="Symbol" w:hint="default"/>
      </w:rPr>
    </w:lvl>
    <w:lvl w:ilvl="1" w:tplc="EA9E5292" w:tentative="1">
      <w:start w:val="1"/>
      <w:numFmt w:val="bullet"/>
      <w:lvlText w:val="o"/>
      <w:lvlJc w:val="left"/>
      <w:pPr>
        <w:ind w:left="1440" w:hanging="360"/>
      </w:pPr>
      <w:rPr>
        <w:rFonts w:ascii="Courier New" w:hAnsi="Courier New" w:cs="Courier New" w:hint="default"/>
      </w:rPr>
    </w:lvl>
    <w:lvl w:ilvl="2" w:tplc="30081014" w:tentative="1">
      <w:start w:val="1"/>
      <w:numFmt w:val="bullet"/>
      <w:lvlText w:val=""/>
      <w:lvlJc w:val="left"/>
      <w:pPr>
        <w:ind w:left="2160" w:hanging="360"/>
      </w:pPr>
      <w:rPr>
        <w:rFonts w:ascii="Wingdings" w:hAnsi="Wingdings" w:hint="default"/>
      </w:rPr>
    </w:lvl>
    <w:lvl w:ilvl="3" w:tplc="1A569C9C" w:tentative="1">
      <w:start w:val="1"/>
      <w:numFmt w:val="bullet"/>
      <w:lvlText w:val=""/>
      <w:lvlJc w:val="left"/>
      <w:pPr>
        <w:ind w:left="2880" w:hanging="360"/>
      </w:pPr>
      <w:rPr>
        <w:rFonts w:ascii="Symbol" w:hAnsi="Symbol" w:hint="default"/>
      </w:rPr>
    </w:lvl>
    <w:lvl w:ilvl="4" w:tplc="AE660ADA" w:tentative="1">
      <w:start w:val="1"/>
      <w:numFmt w:val="bullet"/>
      <w:lvlText w:val="o"/>
      <w:lvlJc w:val="left"/>
      <w:pPr>
        <w:ind w:left="3600" w:hanging="360"/>
      </w:pPr>
      <w:rPr>
        <w:rFonts w:ascii="Courier New" w:hAnsi="Courier New" w:cs="Courier New" w:hint="default"/>
      </w:rPr>
    </w:lvl>
    <w:lvl w:ilvl="5" w:tplc="C6505D96" w:tentative="1">
      <w:start w:val="1"/>
      <w:numFmt w:val="bullet"/>
      <w:lvlText w:val=""/>
      <w:lvlJc w:val="left"/>
      <w:pPr>
        <w:ind w:left="4320" w:hanging="360"/>
      </w:pPr>
      <w:rPr>
        <w:rFonts w:ascii="Wingdings" w:hAnsi="Wingdings" w:hint="default"/>
      </w:rPr>
    </w:lvl>
    <w:lvl w:ilvl="6" w:tplc="BFD848DE" w:tentative="1">
      <w:start w:val="1"/>
      <w:numFmt w:val="bullet"/>
      <w:lvlText w:val=""/>
      <w:lvlJc w:val="left"/>
      <w:pPr>
        <w:ind w:left="5040" w:hanging="360"/>
      </w:pPr>
      <w:rPr>
        <w:rFonts w:ascii="Symbol" w:hAnsi="Symbol" w:hint="default"/>
      </w:rPr>
    </w:lvl>
    <w:lvl w:ilvl="7" w:tplc="D364479E" w:tentative="1">
      <w:start w:val="1"/>
      <w:numFmt w:val="bullet"/>
      <w:lvlText w:val="o"/>
      <w:lvlJc w:val="left"/>
      <w:pPr>
        <w:ind w:left="5760" w:hanging="360"/>
      </w:pPr>
      <w:rPr>
        <w:rFonts w:ascii="Courier New" w:hAnsi="Courier New" w:cs="Courier New" w:hint="default"/>
      </w:rPr>
    </w:lvl>
    <w:lvl w:ilvl="8" w:tplc="EEBAE070" w:tentative="1">
      <w:start w:val="1"/>
      <w:numFmt w:val="bullet"/>
      <w:lvlText w:val=""/>
      <w:lvlJc w:val="left"/>
      <w:pPr>
        <w:ind w:left="6480" w:hanging="360"/>
      </w:pPr>
      <w:rPr>
        <w:rFonts w:ascii="Wingdings" w:hAnsi="Wingdings" w:hint="default"/>
      </w:rPr>
    </w:lvl>
  </w:abstractNum>
  <w:abstractNum w:abstractNumId="57" w15:restartNumberingAfterBreak="0">
    <w:nsid w:val="5B867D0B"/>
    <w:multiLevelType w:val="multilevel"/>
    <w:tmpl w:val="AA40E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C520679"/>
    <w:multiLevelType w:val="multilevel"/>
    <w:tmpl w:val="F27A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F841C69"/>
    <w:multiLevelType w:val="hybridMultilevel"/>
    <w:tmpl w:val="3102924A"/>
    <w:lvl w:ilvl="0" w:tplc="34064E7E">
      <w:start w:val="1"/>
      <w:numFmt w:val="bullet"/>
      <w:lvlText w:val=""/>
      <w:lvlJc w:val="left"/>
      <w:pPr>
        <w:ind w:left="1440" w:hanging="360"/>
      </w:pPr>
      <w:rPr>
        <w:rFonts w:ascii="Wingdings" w:hAnsi="Wingdings" w:hint="default"/>
      </w:rPr>
    </w:lvl>
    <w:lvl w:ilvl="1" w:tplc="B9FC952E" w:tentative="1">
      <w:start w:val="1"/>
      <w:numFmt w:val="bullet"/>
      <w:lvlText w:val="o"/>
      <w:lvlJc w:val="left"/>
      <w:pPr>
        <w:ind w:left="2160" w:hanging="360"/>
      </w:pPr>
      <w:rPr>
        <w:rFonts w:ascii="Courier New" w:hAnsi="Courier New" w:cs="Courier New" w:hint="default"/>
      </w:rPr>
    </w:lvl>
    <w:lvl w:ilvl="2" w:tplc="94CCC78C" w:tentative="1">
      <w:start w:val="1"/>
      <w:numFmt w:val="bullet"/>
      <w:lvlText w:val=""/>
      <w:lvlJc w:val="left"/>
      <w:pPr>
        <w:ind w:left="2880" w:hanging="360"/>
      </w:pPr>
      <w:rPr>
        <w:rFonts w:ascii="Wingdings" w:hAnsi="Wingdings" w:hint="default"/>
      </w:rPr>
    </w:lvl>
    <w:lvl w:ilvl="3" w:tplc="EA88EB48" w:tentative="1">
      <w:start w:val="1"/>
      <w:numFmt w:val="bullet"/>
      <w:lvlText w:val=""/>
      <w:lvlJc w:val="left"/>
      <w:pPr>
        <w:ind w:left="3600" w:hanging="360"/>
      </w:pPr>
      <w:rPr>
        <w:rFonts w:ascii="Symbol" w:hAnsi="Symbol" w:hint="default"/>
      </w:rPr>
    </w:lvl>
    <w:lvl w:ilvl="4" w:tplc="E6641CEA" w:tentative="1">
      <w:start w:val="1"/>
      <w:numFmt w:val="bullet"/>
      <w:lvlText w:val="o"/>
      <w:lvlJc w:val="left"/>
      <w:pPr>
        <w:ind w:left="4320" w:hanging="360"/>
      </w:pPr>
      <w:rPr>
        <w:rFonts w:ascii="Courier New" w:hAnsi="Courier New" w:cs="Courier New" w:hint="default"/>
      </w:rPr>
    </w:lvl>
    <w:lvl w:ilvl="5" w:tplc="98D25442" w:tentative="1">
      <w:start w:val="1"/>
      <w:numFmt w:val="bullet"/>
      <w:lvlText w:val=""/>
      <w:lvlJc w:val="left"/>
      <w:pPr>
        <w:ind w:left="5040" w:hanging="360"/>
      </w:pPr>
      <w:rPr>
        <w:rFonts w:ascii="Wingdings" w:hAnsi="Wingdings" w:hint="default"/>
      </w:rPr>
    </w:lvl>
    <w:lvl w:ilvl="6" w:tplc="FEE09E52" w:tentative="1">
      <w:start w:val="1"/>
      <w:numFmt w:val="bullet"/>
      <w:lvlText w:val=""/>
      <w:lvlJc w:val="left"/>
      <w:pPr>
        <w:ind w:left="5760" w:hanging="360"/>
      </w:pPr>
      <w:rPr>
        <w:rFonts w:ascii="Symbol" w:hAnsi="Symbol" w:hint="default"/>
      </w:rPr>
    </w:lvl>
    <w:lvl w:ilvl="7" w:tplc="5AB08DA2" w:tentative="1">
      <w:start w:val="1"/>
      <w:numFmt w:val="bullet"/>
      <w:lvlText w:val="o"/>
      <w:lvlJc w:val="left"/>
      <w:pPr>
        <w:ind w:left="6480" w:hanging="360"/>
      </w:pPr>
      <w:rPr>
        <w:rFonts w:ascii="Courier New" w:hAnsi="Courier New" w:cs="Courier New" w:hint="default"/>
      </w:rPr>
    </w:lvl>
    <w:lvl w:ilvl="8" w:tplc="22AED34E" w:tentative="1">
      <w:start w:val="1"/>
      <w:numFmt w:val="bullet"/>
      <w:lvlText w:val=""/>
      <w:lvlJc w:val="left"/>
      <w:pPr>
        <w:ind w:left="7200" w:hanging="360"/>
      </w:pPr>
      <w:rPr>
        <w:rFonts w:ascii="Wingdings" w:hAnsi="Wingdings" w:hint="default"/>
      </w:rPr>
    </w:lvl>
  </w:abstractNum>
  <w:abstractNum w:abstractNumId="60" w15:restartNumberingAfterBreak="0">
    <w:nsid w:val="60026D89"/>
    <w:multiLevelType w:val="hybridMultilevel"/>
    <w:tmpl w:val="DD3E0EC0"/>
    <w:lvl w:ilvl="0" w:tplc="07B4EDEE">
      <w:start w:val="1"/>
      <w:numFmt w:val="bullet"/>
      <w:lvlText w:val=""/>
      <w:lvlJc w:val="left"/>
      <w:pPr>
        <w:ind w:left="720" w:hanging="360"/>
      </w:pPr>
      <w:rPr>
        <w:rFonts w:ascii="Symbol" w:hAnsi="Symbol" w:hint="default"/>
      </w:rPr>
    </w:lvl>
    <w:lvl w:ilvl="1" w:tplc="46B86AA6" w:tentative="1">
      <w:start w:val="1"/>
      <w:numFmt w:val="lowerLetter"/>
      <w:lvlText w:val="%2."/>
      <w:lvlJc w:val="left"/>
      <w:pPr>
        <w:ind w:left="1440" w:hanging="360"/>
      </w:pPr>
    </w:lvl>
    <w:lvl w:ilvl="2" w:tplc="DD102C5C" w:tentative="1">
      <w:start w:val="1"/>
      <w:numFmt w:val="lowerRoman"/>
      <w:lvlText w:val="%3."/>
      <w:lvlJc w:val="right"/>
      <w:pPr>
        <w:ind w:left="2160" w:hanging="180"/>
      </w:pPr>
    </w:lvl>
    <w:lvl w:ilvl="3" w:tplc="4EAA4098" w:tentative="1">
      <w:start w:val="1"/>
      <w:numFmt w:val="decimal"/>
      <w:lvlText w:val="%4."/>
      <w:lvlJc w:val="left"/>
      <w:pPr>
        <w:ind w:left="2880" w:hanging="360"/>
      </w:pPr>
    </w:lvl>
    <w:lvl w:ilvl="4" w:tplc="89FC1D0A" w:tentative="1">
      <w:start w:val="1"/>
      <w:numFmt w:val="lowerLetter"/>
      <w:lvlText w:val="%5."/>
      <w:lvlJc w:val="left"/>
      <w:pPr>
        <w:ind w:left="3600" w:hanging="360"/>
      </w:pPr>
    </w:lvl>
    <w:lvl w:ilvl="5" w:tplc="7BE8ED5E" w:tentative="1">
      <w:start w:val="1"/>
      <w:numFmt w:val="lowerRoman"/>
      <w:lvlText w:val="%6."/>
      <w:lvlJc w:val="right"/>
      <w:pPr>
        <w:ind w:left="4320" w:hanging="180"/>
      </w:pPr>
    </w:lvl>
    <w:lvl w:ilvl="6" w:tplc="EE921644" w:tentative="1">
      <w:start w:val="1"/>
      <w:numFmt w:val="decimal"/>
      <w:lvlText w:val="%7."/>
      <w:lvlJc w:val="left"/>
      <w:pPr>
        <w:ind w:left="5040" w:hanging="360"/>
      </w:pPr>
    </w:lvl>
    <w:lvl w:ilvl="7" w:tplc="9B2C7AB2" w:tentative="1">
      <w:start w:val="1"/>
      <w:numFmt w:val="lowerLetter"/>
      <w:lvlText w:val="%8."/>
      <w:lvlJc w:val="left"/>
      <w:pPr>
        <w:ind w:left="5760" w:hanging="360"/>
      </w:pPr>
    </w:lvl>
    <w:lvl w:ilvl="8" w:tplc="98EC20E8" w:tentative="1">
      <w:start w:val="1"/>
      <w:numFmt w:val="lowerRoman"/>
      <w:lvlText w:val="%9."/>
      <w:lvlJc w:val="right"/>
      <w:pPr>
        <w:ind w:left="6480" w:hanging="180"/>
      </w:pPr>
    </w:lvl>
  </w:abstractNum>
  <w:abstractNum w:abstractNumId="61" w15:restartNumberingAfterBreak="0">
    <w:nsid w:val="60817A7B"/>
    <w:multiLevelType w:val="hybridMultilevel"/>
    <w:tmpl w:val="25127E2E"/>
    <w:lvl w:ilvl="0" w:tplc="30488144">
      <w:start w:val="1"/>
      <w:numFmt w:val="bullet"/>
      <w:lvlText w:val=""/>
      <w:lvlJc w:val="left"/>
      <w:pPr>
        <w:ind w:left="1440" w:hanging="360"/>
      </w:pPr>
      <w:rPr>
        <w:rFonts w:ascii="Symbol" w:hAnsi="Symbol" w:hint="default"/>
      </w:rPr>
    </w:lvl>
    <w:lvl w:ilvl="1" w:tplc="91ACEC46" w:tentative="1">
      <w:start w:val="1"/>
      <w:numFmt w:val="bullet"/>
      <w:lvlText w:val="o"/>
      <w:lvlJc w:val="left"/>
      <w:pPr>
        <w:ind w:left="2160" w:hanging="360"/>
      </w:pPr>
      <w:rPr>
        <w:rFonts w:ascii="Courier New" w:hAnsi="Courier New" w:cs="Courier New" w:hint="default"/>
      </w:rPr>
    </w:lvl>
    <w:lvl w:ilvl="2" w:tplc="CED44DA0" w:tentative="1">
      <w:start w:val="1"/>
      <w:numFmt w:val="bullet"/>
      <w:lvlText w:val=""/>
      <w:lvlJc w:val="left"/>
      <w:pPr>
        <w:ind w:left="2880" w:hanging="360"/>
      </w:pPr>
      <w:rPr>
        <w:rFonts w:ascii="Wingdings" w:hAnsi="Wingdings" w:hint="default"/>
      </w:rPr>
    </w:lvl>
    <w:lvl w:ilvl="3" w:tplc="75A480E0" w:tentative="1">
      <w:start w:val="1"/>
      <w:numFmt w:val="bullet"/>
      <w:lvlText w:val=""/>
      <w:lvlJc w:val="left"/>
      <w:pPr>
        <w:ind w:left="3600" w:hanging="360"/>
      </w:pPr>
      <w:rPr>
        <w:rFonts w:ascii="Symbol" w:hAnsi="Symbol" w:hint="default"/>
      </w:rPr>
    </w:lvl>
    <w:lvl w:ilvl="4" w:tplc="98AC98D4" w:tentative="1">
      <w:start w:val="1"/>
      <w:numFmt w:val="bullet"/>
      <w:lvlText w:val="o"/>
      <w:lvlJc w:val="left"/>
      <w:pPr>
        <w:ind w:left="4320" w:hanging="360"/>
      </w:pPr>
      <w:rPr>
        <w:rFonts w:ascii="Courier New" w:hAnsi="Courier New" w:cs="Courier New" w:hint="default"/>
      </w:rPr>
    </w:lvl>
    <w:lvl w:ilvl="5" w:tplc="A362839C" w:tentative="1">
      <w:start w:val="1"/>
      <w:numFmt w:val="bullet"/>
      <w:lvlText w:val=""/>
      <w:lvlJc w:val="left"/>
      <w:pPr>
        <w:ind w:left="5040" w:hanging="360"/>
      </w:pPr>
      <w:rPr>
        <w:rFonts w:ascii="Wingdings" w:hAnsi="Wingdings" w:hint="default"/>
      </w:rPr>
    </w:lvl>
    <w:lvl w:ilvl="6" w:tplc="708871C2" w:tentative="1">
      <w:start w:val="1"/>
      <w:numFmt w:val="bullet"/>
      <w:lvlText w:val=""/>
      <w:lvlJc w:val="left"/>
      <w:pPr>
        <w:ind w:left="5760" w:hanging="360"/>
      </w:pPr>
      <w:rPr>
        <w:rFonts w:ascii="Symbol" w:hAnsi="Symbol" w:hint="default"/>
      </w:rPr>
    </w:lvl>
    <w:lvl w:ilvl="7" w:tplc="9B30F8D6" w:tentative="1">
      <w:start w:val="1"/>
      <w:numFmt w:val="bullet"/>
      <w:lvlText w:val="o"/>
      <w:lvlJc w:val="left"/>
      <w:pPr>
        <w:ind w:left="6480" w:hanging="360"/>
      </w:pPr>
      <w:rPr>
        <w:rFonts w:ascii="Courier New" w:hAnsi="Courier New" w:cs="Courier New" w:hint="default"/>
      </w:rPr>
    </w:lvl>
    <w:lvl w:ilvl="8" w:tplc="B6627FF6" w:tentative="1">
      <w:start w:val="1"/>
      <w:numFmt w:val="bullet"/>
      <w:lvlText w:val=""/>
      <w:lvlJc w:val="left"/>
      <w:pPr>
        <w:ind w:left="7200" w:hanging="360"/>
      </w:pPr>
      <w:rPr>
        <w:rFonts w:ascii="Wingdings" w:hAnsi="Wingdings" w:hint="default"/>
      </w:rPr>
    </w:lvl>
  </w:abstractNum>
  <w:abstractNum w:abstractNumId="62" w15:restartNumberingAfterBreak="0">
    <w:nsid w:val="60F977EA"/>
    <w:multiLevelType w:val="multilevel"/>
    <w:tmpl w:val="4C2E0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2452BEF"/>
    <w:multiLevelType w:val="hybridMultilevel"/>
    <w:tmpl w:val="58A4F1B6"/>
    <w:lvl w:ilvl="0" w:tplc="22DA6B7E">
      <w:start w:val="1"/>
      <w:numFmt w:val="decimal"/>
      <w:lvlText w:val="%1."/>
      <w:lvlJc w:val="left"/>
      <w:pPr>
        <w:ind w:left="720" w:hanging="360"/>
      </w:pPr>
    </w:lvl>
    <w:lvl w:ilvl="1" w:tplc="5308EFDE" w:tentative="1">
      <w:start w:val="1"/>
      <w:numFmt w:val="lowerLetter"/>
      <w:lvlText w:val="%2."/>
      <w:lvlJc w:val="left"/>
      <w:pPr>
        <w:ind w:left="1440" w:hanging="360"/>
      </w:pPr>
    </w:lvl>
    <w:lvl w:ilvl="2" w:tplc="A356918C" w:tentative="1">
      <w:start w:val="1"/>
      <w:numFmt w:val="lowerRoman"/>
      <w:lvlText w:val="%3."/>
      <w:lvlJc w:val="right"/>
      <w:pPr>
        <w:ind w:left="2160" w:hanging="180"/>
      </w:pPr>
    </w:lvl>
    <w:lvl w:ilvl="3" w:tplc="33B4CBBE" w:tentative="1">
      <w:start w:val="1"/>
      <w:numFmt w:val="decimal"/>
      <w:lvlText w:val="%4."/>
      <w:lvlJc w:val="left"/>
      <w:pPr>
        <w:ind w:left="2880" w:hanging="360"/>
      </w:pPr>
    </w:lvl>
    <w:lvl w:ilvl="4" w:tplc="F1642EDE" w:tentative="1">
      <w:start w:val="1"/>
      <w:numFmt w:val="lowerLetter"/>
      <w:lvlText w:val="%5."/>
      <w:lvlJc w:val="left"/>
      <w:pPr>
        <w:ind w:left="3600" w:hanging="360"/>
      </w:pPr>
    </w:lvl>
    <w:lvl w:ilvl="5" w:tplc="81E25FBC" w:tentative="1">
      <w:start w:val="1"/>
      <w:numFmt w:val="lowerRoman"/>
      <w:lvlText w:val="%6."/>
      <w:lvlJc w:val="right"/>
      <w:pPr>
        <w:ind w:left="4320" w:hanging="180"/>
      </w:pPr>
    </w:lvl>
    <w:lvl w:ilvl="6" w:tplc="053C492A" w:tentative="1">
      <w:start w:val="1"/>
      <w:numFmt w:val="decimal"/>
      <w:lvlText w:val="%7."/>
      <w:lvlJc w:val="left"/>
      <w:pPr>
        <w:ind w:left="5040" w:hanging="360"/>
      </w:pPr>
    </w:lvl>
    <w:lvl w:ilvl="7" w:tplc="5E4AC0AC" w:tentative="1">
      <w:start w:val="1"/>
      <w:numFmt w:val="lowerLetter"/>
      <w:lvlText w:val="%8."/>
      <w:lvlJc w:val="left"/>
      <w:pPr>
        <w:ind w:left="5760" w:hanging="360"/>
      </w:pPr>
    </w:lvl>
    <w:lvl w:ilvl="8" w:tplc="131A453A" w:tentative="1">
      <w:start w:val="1"/>
      <w:numFmt w:val="lowerRoman"/>
      <w:lvlText w:val="%9."/>
      <w:lvlJc w:val="right"/>
      <w:pPr>
        <w:ind w:left="6480" w:hanging="180"/>
      </w:pPr>
    </w:lvl>
  </w:abstractNum>
  <w:abstractNum w:abstractNumId="64" w15:restartNumberingAfterBreak="0">
    <w:nsid w:val="62662AD5"/>
    <w:multiLevelType w:val="hybridMultilevel"/>
    <w:tmpl w:val="C41C1438"/>
    <w:lvl w:ilvl="0" w:tplc="BC44015E">
      <w:start w:val="1"/>
      <w:numFmt w:val="bullet"/>
      <w:lvlText w:val=""/>
      <w:lvlJc w:val="left"/>
      <w:pPr>
        <w:ind w:left="1440" w:hanging="360"/>
      </w:pPr>
      <w:rPr>
        <w:rFonts w:ascii="Symbol" w:hAnsi="Symbol" w:hint="default"/>
      </w:rPr>
    </w:lvl>
    <w:lvl w:ilvl="1" w:tplc="E946E3A8" w:tentative="1">
      <w:start w:val="1"/>
      <w:numFmt w:val="bullet"/>
      <w:lvlText w:val="o"/>
      <w:lvlJc w:val="left"/>
      <w:pPr>
        <w:ind w:left="2160" w:hanging="360"/>
      </w:pPr>
      <w:rPr>
        <w:rFonts w:ascii="Courier New" w:hAnsi="Courier New" w:cs="Courier New" w:hint="default"/>
      </w:rPr>
    </w:lvl>
    <w:lvl w:ilvl="2" w:tplc="664026A8" w:tentative="1">
      <w:start w:val="1"/>
      <w:numFmt w:val="bullet"/>
      <w:lvlText w:val=""/>
      <w:lvlJc w:val="left"/>
      <w:pPr>
        <w:ind w:left="2880" w:hanging="360"/>
      </w:pPr>
      <w:rPr>
        <w:rFonts w:ascii="Wingdings" w:hAnsi="Wingdings" w:hint="default"/>
      </w:rPr>
    </w:lvl>
    <w:lvl w:ilvl="3" w:tplc="532060AC" w:tentative="1">
      <w:start w:val="1"/>
      <w:numFmt w:val="bullet"/>
      <w:lvlText w:val=""/>
      <w:lvlJc w:val="left"/>
      <w:pPr>
        <w:ind w:left="3600" w:hanging="360"/>
      </w:pPr>
      <w:rPr>
        <w:rFonts w:ascii="Symbol" w:hAnsi="Symbol" w:hint="default"/>
      </w:rPr>
    </w:lvl>
    <w:lvl w:ilvl="4" w:tplc="237235A2" w:tentative="1">
      <w:start w:val="1"/>
      <w:numFmt w:val="bullet"/>
      <w:lvlText w:val="o"/>
      <w:lvlJc w:val="left"/>
      <w:pPr>
        <w:ind w:left="4320" w:hanging="360"/>
      </w:pPr>
      <w:rPr>
        <w:rFonts w:ascii="Courier New" w:hAnsi="Courier New" w:cs="Courier New" w:hint="default"/>
      </w:rPr>
    </w:lvl>
    <w:lvl w:ilvl="5" w:tplc="FC1EA2F6" w:tentative="1">
      <w:start w:val="1"/>
      <w:numFmt w:val="bullet"/>
      <w:lvlText w:val=""/>
      <w:lvlJc w:val="left"/>
      <w:pPr>
        <w:ind w:left="5040" w:hanging="360"/>
      </w:pPr>
      <w:rPr>
        <w:rFonts w:ascii="Wingdings" w:hAnsi="Wingdings" w:hint="default"/>
      </w:rPr>
    </w:lvl>
    <w:lvl w:ilvl="6" w:tplc="6390F734" w:tentative="1">
      <w:start w:val="1"/>
      <w:numFmt w:val="bullet"/>
      <w:lvlText w:val=""/>
      <w:lvlJc w:val="left"/>
      <w:pPr>
        <w:ind w:left="5760" w:hanging="360"/>
      </w:pPr>
      <w:rPr>
        <w:rFonts w:ascii="Symbol" w:hAnsi="Symbol" w:hint="default"/>
      </w:rPr>
    </w:lvl>
    <w:lvl w:ilvl="7" w:tplc="42D20686" w:tentative="1">
      <w:start w:val="1"/>
      <w:numFmt w:val="bullet"/>
      <w:lvlText w:val="o"/>
      <w:lvlJc w:val="left"/>
      <w:pPr>
        <w:ind w:left="6480" w:hanging="360"/>
      </w:pPr>
      <w:rPr>
        <w:rFonts w:ascii="Courier New" w:hAnsi="Courier New" w:cs="Courier New" w:hint="default"/>
      </w:rPr>
    </w:lvl>
    <w:lvl w:ilvl="8" w:tplc="A08C99E4" w:tentative="1">
      <w:start w:val="1"/>
      <w:numFmt w:val="bullet"/>
      <w:lvlText w:val=""/>
      <w:lvlJc w:val="left"/>
      <w:pPr>
        <w:ind w:left="7200" w:hanging="360"/>
      </w:pPr>
      <w:rPr>
        <w:rFonts w:ascii="Wingdings" w:hAnsi="Wingdings" w:hint="default"/>
      </w:rPr>
    </w:lvl>
  </w:abstractNum>
  <w:abstractNum w:abstractNumId="65" w15:restartNumberingAfterBreak="0">
    <w:nsid w:val="63544E4A"/>
    <w:multiLevelType w:val="hybridMultilevel"/>
    <w:tmpl w:val="838ABA70"/>
    <w:lvl w:ilvl="0" w:tplc="57C6BAD8">
      <w:start w:val="1"/>
      <w:numFmt w:val="bullet"/>
      <w:lvlText w:val=""/>
      <w:lvlJc w:val="left"/>
      <w:pPr>
        <w:ind w:left="720" w:hanging="360"/>
      </w:pPr>
      <w:rPr>
        <w:rFonts w:ascii="Symbol" w:hAnsi="Symbol" w:hint="default"/>
      </w:rPr>
    </w:lvl>
    <w:lvl w:ilvl="1" w:tplc="65921486" w:tentative="1">
      <w:start w:val="1"/>
      <w:numFmt w:val="bullet"/>
      <w:lvlText w:val="o"/>
      <w:lvlJc w:val="left"/>
      <w:pPr>
        <w:ind w:left="1440" w:hanging="360"/>
      </w:pPr>
      <w:rPr>
        <w:rFonts w:ascii="Courier New" w:hAnsi="Courier New" w:cs="Courier New" w:hint="default"/>
      </w:rPr>
    </w:lvl>
    <w:lvl w:ilvl="2" w:tplc="B2B442DC" w:tentative="1">
      <w:start w:val="1"/>
      <w:numFmt w:val="bullet"/>
      <w:lvlText w:val=""/>
      <w:lvlJc w:val="left"/>
      <w:pPr>
        <w:ind w:left="2160" w:hanging="360"/>
      </w:pPr>
      <w:rPr>
        <w:rFonts w:ascii="Wingdings" w:hAnsi="Wingdings" w:hint="default"/>
      </w:rPr>
    </w:lvl>
    <w:lvl w:ilvl="3" w:tplc="6A76B340" w:tentative="1">
      <w:start w:val="1"/>
      <w:numFmt w:val="bullet"/>
      <w:lvlText w:val=""/>
      <w:lvlJc w:val="left"/>
      <w:pPr>
        <w:ind w:left="2880" w:hanging="360"/>
      </w:pPr>
      <w:rPr>
        <w:rFonts w:ascii="Symbol" w:hAnsi="Symbol" w:hint="default"/>
      </w:rPr>
    </w:lvl>
    <w:lvl w:ilvl="4" w:tplc="49EE89F8" w:tentative="1">
      <w:start w:val="1"/>
      <w:numFmt w:val="bullet"/>
      <w:lvlText w:val="o"/>
      <w:lvlJc w:val="left"/>
      <w:pPr>
        <w:ind w:left="3600" w:hanging="360"/>
      </w:pPr>
      <w:rPr>
        <w:rFonts w:ascii="Courier New" w:hAnsi="Courier New" w:cs="Courier New" w:hint="default"/>
      </w:rPr>
    </w:lvl>
    <w:lvl w:ilvl="5" w:tplc="63AAEF4C" w:tentative="1">
      <w:start w:val="1"/>
      <w:numFmt w:val="bullet"/>
      <w:lvlText w:val=""/>
      <w:lvlJc w:val="left"/>
      <w:pPr>
        <w:ind w:left="4320" w:hanging="360"/>
      </w:pPr>
      <w:rPr>
        <w:rFonts w:ascii="Wingdings" w:hAnsi="Wingdings" w:hint="default"/>
      </w:rPr>
    </w:lvl>
    <w:lvl w:ilvl="6" w:tplc="005E71A8" w:tentative="1">
      <w:start w:val="1"/>
      <w:numFmt w:val="bullet"/>
      <w:lvlText w:val=""/>
      <w:lvlJc w:val="left"/>
      <w:pPr>
        <w:ind w:left="5040" w:hanging="360"/>
      </w:pPr>
      <w:rPr>
        <w:rFonts w:ascii="Symbol" w:hAnsi="Symbol" w:hint="default"/>
      </w:rPr>
    </w:lvl>
    <w:lvl w:ilvl="7" w:tplc="CCF6B292" w:tentative="1">
      <w:start w:val="1"/>
      <w:numFmt w:val="bullet"/>
      <w:lvlText w:val="o"/>
      <w:lvlJc w:val="left"/>
      <w:pPr>
        <w:ind w:left="5760" w:hanging="360"/>
      </w:pPr>
      <w:rPr>
        <w:rFonts w:ascii="Courier New" w:hAnsi="Courier New" w:cs="Courier New" w:hint="default"/>
      </w:rPr>
    </w:lvl>
    <w:lvl w:ilvl="8" w:tplc="264A3A70" w:tentative="1">
      <w:start w:val="1"/>
      <w:numFmt w:val="bullet"/>
      <w:lvlText w:val=""/>
      <w:lvlJc w:val="left"/>
      <w:pPr>
        <w:ind w:left="6480" w:hanging="360"/>
      </w:pPr>
      <w:rPr>
        <w:rFonts w:ascii="Wingdings" w:hAnsi="Wingdings" w:hint="default"/>
      </w:rPr>
    </w:lvl>
  </w:abstractNum>
  <w:abstractNum w:abstractNumId="66" w15:restartNumberingAfterBreak="0">
    <w:nsid w:val="643E6C8F"/>
    <w:multiLevelType w:val="hybridMultilevel"/>
    <w:tmpl w:val="5E045388"/>
    <w:lvl w:ilvl="0" w:tplc="DF48693A">
      <w:start w:val="1"/>
      <w:numFmt w:val="decimal"/>
      <w:lvlText w:val="%1."/>
      <w:lvlJc w:val="left"/>
      <w:pPr>
        <w:ind w:left="1080" w:hanging="360"/>
      </w:pPr>
      <w:rPr>
        <w:rFonts w:hint="default"/>
      </w:rPr>
    </w:lvl>
    <w:lvl w:ilvl="1" w:tplc="67F226D2" w:tentative="1">
      <w:start w:val="1"/>
      <w:numFmt w:val="lowerLetter"/>
      <w:lvlText w:val="%2."/>
      <w:lvlJc w:val="left"/>
      <w:pPr>
        <w:ind w:left="1800" w:hanging="360"/>
      </w:pPr>
    </w:lvl>
    <w:lvl w:ilvl="2" w:tplc="986E3A80" w:tentative="1">
      <w:start w:val="1"/>
      <w:numFmt w:val="lowerRoman"/>
      <w:lvlText w:val="%3."/>
      <w:lvlJc w:val="right"/>
      <w:pPr>
        <w:ind w:left="2520" w:hanging="180"/>
      </w:pPr>
    </w:lvl>
    <w:lvl w:ilvl="3" w:tplc="9998D3BE" w:tentative="1">
      <w:start w:val="1"/>
      <w:numFmt w:val="decimal"/>
      <w:lvlText w:val="%4."/>
      <w:lvlJc w:val="left"/>
      <w:pPr>
        <w:ind w:left="3240" w:hanging="360"/>
      </w:pPr>
    </w:lvl>
    <w:lvl w:ilvl="4" w:tplc="C2247AAE" w:tentative="1">
      <w:start w:val="1"/>
      <w:numFmt w:val="lowerLetter"/>
      <w:lvlText w:val="%5."/>
      <w:lvlJc w:val="left"/>
      <w:pPr>
        <w:ind w:left="3960" w:hanging="360"/>
      </w:pPr>
    </w:lvl>
    <w:lvl w:ilvl="5" w:tplc="0BF4DE80" w:tentative="1">
      <w:start w:val="1"/>
      <w:numFmt w:val="lowerRoman"/>
      <w:lvlText w:val="%6."/>
      <w:lvlJc w:val="right"/>
      <w:pPr>
        <w:ind w:left="4680" w:hanging="180"/>
      </w:pPr>
    </w:lvl>
    <w:lvl w:ilvl="6" w:tplc="633C7C96" w:tentative="1">
      <w:start w:val="1"/>
      <w:numFmt w:val="decimal"/>
      <w:lvlText w:val="%7."/>
      <w:lvlJc w:val="left"/>
      <w:pPr>
        <w:ind w:left="5400" w:hanging="360"/>
      </w:pPr>
    </w:lvl>
    <w:lvl w:ilvl="7" w:tplc="EB48C368" w:tentative="1">
      <w:start w:val="1"/>
      <w:numFmt w:val="lowerLetter"/>
      <w:lvlText w:val="%8."/>
      <w:lvlJc w:val="left"/>
      <w:pPr>
        <w:ind w:left="6120" w:hanging="360"/>
      </w:pPr>
    </w:lvl>
    <w:lvl w:ilvl="8" w:tplc="FDEE3F02" w:tentative="1">
      <w:start w:val="1"/>
      <w:numFmt w:val="lowerRoman"/>
      <w:lvlText w:val="%9."/>
      <w:lvlJc w:val="right"/>
      <w:pPr>
        <w:ind w:left="6840" w:hanging="180"/>
      </w:pPr>
    </w:lvl>
  </w:abstractNum>
  <w:abstractNum w:abstractNumId="67" w15:restartNumberingAfterBreak="0">
    <w:nsid w:val="692911B3"/>
    <w:multiLevelType w:val="multilevel"/>
    <w:tmpl w:val="7F8C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A2A1500"/>
    <w:multiLevelType w:val="hybridMultilevel"/>
    <w:tmpl w:val="99165ADC"/>
    <w:lvl w:ilvl="0" w:tplc="31CCA5A2">
      <w:start w:val="1"/>
      <w:numFmt w:val="bullet"/>
      <w:lvlText w:val=""/>
      <w:lvlJc w:val="left"/>
      <w:pPr>
        <w:ind w:left="720" w:hanging="360"/>
      </w:pPr>
      <w:rPr>
        <w:rFonts w:ascii="Symbol" w:hAnsi="Symbol" w:hint="default"/>
      </w:rPr>
    </w:lvl>
    <w:lvl w:ilvl="1" w:tplc="AC5E2B56" w:tentative="1">
      <w:start w:val="1"/>
      <w:numFmt w:val="bullet"/>
      <w:lvlText w:val="o"/>
      <w:lvlJc w:val="left"/>
      <w:pPr>
        <w:ind w:left="1440" w:hanging="360"/>
      </w:pPr>
      <w:rPr>
        <w:rFonts w:ascii="Courier New" w:hAnsi="Courier New" w:cs="Courier New" w:hint="default"/>
      </w:rPr>
    </w:lvl>
    <w:lvl w:ilvl="2" w:tplc="EAC2C1E0" w:tentative="1">
      <w:start w:val="1"/>
      <w:numFmt w:val="bullet"/>
      <w:lvlText w:val=""/>
      <w:lvlJc w:val="left"/>
      <w:pPr>
        <w:ind w:left="2160" w:hanging="360"/>
      </w:pPr>
      <w:rPr>
        <w:rFonts w:ascii="Wingdings" w:hAnsi="Wingdings" w:hint="default"/>
      </w:rPr>
    </w:lvl>
    <w:lvl w:ilvl="3" w:tplc="37701A4A" w:tentative="1">
      <w:start w:val="1"/>
      <w:numFmt w:val="bullet"/>
      <w:lvlText w:val=""/>
      <w:lvlJc w:val="left"/>
      <w:pPr>
        <w:ind w:left="2880" w:hanging="360"/>
      </w:pPr>
      <w:rPr>
        <w:rFonts w:ascii="Symbol" w:hAnsi="Symbol" w:hint="default"/>
      </w:rPr>
    </w:lvl>
    <w:lvl w:ilvl="4" w:tplc="0E926B0C" w:tentative="1">
      <w:start w:val="1"/>
      <w:numFmt w:val="bullet"/>
      <w:lvlText w:val="o"/>
      <w:lvlJc w:val="left"/>
      <w:pPr>
        <w:ind w:left="3600" w:hanging="360"/>
      </w:pPr>
      <w:rPr>
        <w:rFonts w:ascii="Courier New" w:hAnsi="Courier New" w:cs="Courier New" w:hint="default"/>
      </w:rPr>
    </w:lvl>
    <w:lvl w:ilvl="5" w:tplc="1B7485A6" w:tentative="1">
      <w:start w:val="1"/>
      <w:numFmt w:val="bullet"/>
      <w:lvlText w:val=""/>
      <w:lvlJc w:val="left"/>
      <w:pPr>
        <w:ind w:left="4320" w:hanging="360"/>
      </w:pPr>
      <w:rPr>
        <w:rFonts w:ascii="Wingdings" w:hAnsi="Wingdings" w:hint="default"/>
      </w:rPr>
    </w:lvl>
    <w:lvl w:ilvl="6" w:tplc="A9CED3B8" w:tentative="1">
      <w:start w:val="1"/>
      <w:numFmt w:val="bullet"/>
      <w:lvlText w:val=""/>
      <w:lvlJc w:val="left"/>
      <w:pPr>
        <w:ind w:left="5040" w:hanging="360"/>
      </w:pPr>
      <w:rPr>
        <w:rFonts w:ascii="Symbol" w:hAnsi="Symbol" w:hint="default"/>
      </w:rPr>
    </w:lvl>
    <w:lvl w:ilvl="7" w:tplc="C504A85A" w:tentative="1">
      <w:start w:val="1"/>
      <w:numFmt w:val="bullet"/>
      <w:lvlText w:val="o"/>
      <w:lvlJc w:val="left"/>
      <w:pPr>
        <w:ind w:left="5760" w:hanging="360"/>
      </w:pPr>
      <w:rPr>
        <w:rFonts w:ascii="Courier New" w:hAnsi="Courier New" w:cs="Courier New" w:hint="default"/>
      </w:rPr>
    </w:lvl>
    <w:lvl w:ilvl="8" w:tplc="11D8054A" w:tentative="1">
      <w:start w:val="1"/>
      <w:numFmt w:val="bullet"/>
      <w:lvlText w:val=""/>
      <w:lvlJc w:val="left"/>
      <w:pPr>
        <w:ind w:left="6480" w:hanging="360"/>
      </w:pPr>
      <w:rPr>
        <w:rFonts w:ascii="Wingdings" w:hAnsi="Wingdings" w:hint="default"/>
      </w:rPr>
    </w:lvl>
  </w:abstractNum>
  <w:abstractNum w:abstractNumId="69" w15:restartNumberingAfterBreak="0">
    <w:nsid w:val="6C7640CC"/>
    <w:multiLevelType w:val="multilevel"/>
    <w:tmpl w:val="434AF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D15A3C"/>
    <w:multiLevelType w:val="hybridMultilevel"/>
    <w:tmpl w:val="D97E32DE"/>
    <w:lvl w:ilvl="0" w:tplc="BF386D54">
      <w:start w:val="1"/>
      <w:numFmt w:val="bullet"/>
      <w:lvlText w:val=""/>
      <w:lvlJc w:val="left"/>
      <w:pPr>
        <w:ind w:left="1440" w:hanging="360"/>
      </w:pPr>
      <w:rPr>
        <w:rFonts w:ascii="Symbol" w:hAnsi="Symbol" w:hint="default"/>
      </w:rPr>
    </w:lvl>
    <w:lvl w:ilvl="1" w:tplc="9D08E604" w:tentative="1">
      <w:start w:val="1"/>
      <w:numFmt w:val="bullet"/>
      <w:lvlText w:val="o"/>
      <w:lvlJc w:val="left"/>
      <w:pPr>
        <w:ind w:left="2160" w:hanging="360"/>
      </w:pPr>
      <w:rPr>
        <w:rFonts w:ascii="Courier New" w:hAnsi="Courier New" w:cs="Courier New" w:hint="default"/>
      </w:rPr>
    </w:lvl>
    <w:lvl w:ilvl="2" w:tplc="E536D588" w:tentative="1">
      <w:start w:val="1"/>
      <w:numFmt w:val="bullet"/>
      <w:lvlText w:val=""/>
      <w:lvlJc w:val="left"/>
      <w:pPr>
        <w:ind w:left="2880" w:hanging="360"/>
      </w:pPr>
      <w:rPr>
        <w:rFonts w:ascii="Wingdings" w:hAnsi="Wingdings" w:hint="default"/>
      </w:rPr>
    </w:lvl>
    <w:lvl w:ilvl="3" w:tplc="69DA6A4A" w:tentative="1">
      <w:start w:val="1"/>
      <w:numFmt w:val="bullet"/>
      <w:lvlText w:val=""/>
      <w:lvlJc w:val="left"/>
      <w:pPr>
        <w:ind w:left="3600" w:hanging="360"/>
      </w:pPr>
      <w:rPr>
        <w:rFonts w:ascii="Symbol" w:hAnsi="Symbol" w:hint="default"/>
      </w:rPr>
    </w:lvl>
    <w:lvl w:ilvl="4" w:tplc="FED48F8E" w:tentative="1">
      <w:start w:val="1"/>
      <w:numFmt w:val="bullet"/>
      <w:lvlText w:val="o"/>
      <w:lvlJc w:val="left"/>
      <w:pPr>
        <w:ind w:left="4320" w:hanging="360"/>
      </w:pPr>
      <w:rPr>
        <w:rFonts w:ascii="Courier New" w:hAnsi="Courier New" w:cs="Courier New" w:hint="default"/>
      </w:rPr>
    </w:lvl>
    <w:lvl w:ilvl="5" w:tplc="BBB6C5EC" w:tentative="1">
      <w:start w:val="1"/>
      <w:numFmt w:val="bullet"/>
      <w:lvlText w:val=""/>
      <w:lvlJc w:val="left"/>
      <w:pPr>
        <w:ind w:left="5040" w:hanging="360"/>
      </w:pPr>
      <w:rPr>
        <w:rFonts w:ascii="Wingdings" w:hAnsi="Wingdings" w:hint="default"/>
      </w:rPr>
    </w:lvl>
    <w:lvl w:ilvl="6" w:tplc="9EC21D02" w:tentative="1">
      <w:start w:val="1"/>
      <w:numFmt w:val="bullet"/>
      <w:lvlText w:val=""/>
      <w:lvlJc w:val="left"/>
      <w:pPr>
        <w:ind w:left="5760" w:hanging="360"/>
      </w:pPr>
      <w:rPr>
        <w:rFonts w:ascii="Symbol" w:hAnsi="Symbol" w:hint="default"/>
      </w:rPr>
    </w:lvl>
    <w:lvl w:ilvl="7" w:tplc="450AEDA0" w:tentative="1">
      <w:start w:val="1"/>
      <w:numFmt w:val="bullet"/>
      <w:lvlText w:val="o"/>
      <w:lvlJc w:val="left"/>
      <w:pPr>
        <w:ind w:left="6480" w:hanging="360"/>
      </w:pPr>
      <w:rPr>
        <w:rFonts w:ascii="Courier New" w:hAnsi="Courier New" w:cs="Courier New" w:hint="default"/>
      </w:rPr>
    </w:lvl>
    <w:lvl w:ilvl="8" w:tplc="BE287C0C" w:tentative="1">
      <w:start w:val="1"/>
      <w:numFmt w:val="bullet"/>
      <w:lvlText w:val=""/>
      <w:lvlJc w:val="left"/>
      <w:pPr>
        <w:ind w:left="7200" w:hanging="360"/>
      </w:pPr>
      <w:rPr>
        <w:rFonts w:ascii="Wingdings" w:hAnsi="Wingdings" w:hint="default"/>
      </w:rPr>
    </w:lvl>
  </w:abstractNum>
  <w:abstractNum w:abstractNumId="71" w15:restartNumberingAfterBreak="0">
    <w:nsid w:val="6E620817"/>
    <w:multiLevelType w:val="multilevel"/>
    <w:tmpl w:val="17F0A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0F65DB0"/>
    <w:multiLevelType w:val="hybridMultilevel"/>
    <w:tmpl w:val="0B007998"/>
    <w:lvl w:ilvl="0" w:tplc="5B066744">
      <w:start w:val="1"/>
      <w:numFmt w:val="bullet"/>
      <w:lvlText w:val=""/>
      <w:lvlJc w:val="left"/>
      <w:pPr>
        <w:ind w:left="1440" w:hanging="360"/>
      </w:pPr>
      <w:rPr>
        <w:rFonts w:ascii="Wingdings" w:hAnsi="Wingdings" w:hint="default"/>
      </w:rPr>
    </w:lvl>
    <w:lvl w:ilvl="1" w:tplc="F5EE5CEE" w:tentative="1">
      <w:start w:val="1"/>
      <w:numFmt w:val="bullet"/>
      <w:lvlText w:val="o"/>
      <w:lvlJc w:val="left"/>
      <w:pPr>
        <w:ind w:left="2160" w:hanging="360"/>
      </w:pPr>
      <w:rPr>
        <w:rFonts w:ascii="Courier New" w:hAnsi="Courier New" w:cs="Courier New" w:hint="default"/>
      </w:rPr>
    </w:lvl>
    <w:lvl w:ilvl="2" w:tplc="6FDE3760" w:tentative="1">
      <w:start w:val="1"/>
      <w:numFmt w:val="bullet"/>
      <w:lvlText w:val=""/>
      <w:lvlJc w:val="left"/>
      <w:pPr>
        <w:ind w:left="2880" w:hanging="360"/>
      </w:pPr>
      <w:rPr>
        <w:rFonts w:ascii="Wingdings" w:hAnsi="Wingdings" w:hint="default"/>
      </w:rPr>
    </w:lvl>
    <w:lvl w:ilvl="3" w:tplc="CABE4E6E" w:tentative="1">
      <w:start w:val="1"/>
      <w:numFmt w:val="bullet"/>
      <w:lvlText w:val=""/>
      <w:lvlJc w:val="left"/>
      <w:pPr>
        <w:ind w:left="3600" w:hanging="360"/>
      </w:pPr>
      <w:rPr>
        <w:rFonts w:ascii="Symbol" w:hAnsi="Symbol" w:hint="default"/>
      </w:rPr>
    </w:lvl>
    <w:lvl w:ilvl="4" w:tplc="5548107A" w:tentative="1">
      <w:start w:val="1"/>
      <w:numFmt w:val="bullet"/>
      <w:lvlText w:val="o"/>
      <w:lvlJc w:val="left"/>
      <w:pPr>
        <w:ind w:left="4320" w:hanging="360"/>
      </w:pPr>
      <w:rPr>
        <w:rFonts w:ascii="Courier New" w:hAnsi="Courier New" w:cs="Courier New" w:hint="default"/>
      </w:rPr>
    </w:lvl>
    <w:lvl w:ilvl="5" w:tplc="799A937E" w:tentative="1">
      <w:start w:val="1"/>
      <w:numFmt w:val="bullet"/>
      <w:lvlText w:val=""/>
      <w:lvlJc w:val="left"/>
      <w:pPr>
        <w:ind w:left="5040" w:hanging="360"/>
      </w:pPr>
      <w:rPr>
        <w:rFonts w:ascii="Wingdings" w:hAnsi="Wingdings" w:hint="default"/>
      </w:rPr>
    </w:lvl>
    <w:lvl w:ilvl="6" w:tplc="AFBEAA14" w:tentative="1">
      <w:start w:val="1"/>
      <w:numFmt w:val="bullet"/>
      <w:lvlText w:val=""/>
      <w:lvlJc w:val="left"/>
      <w:pPr>
        <w:ind w:left="5760" w:hanging="360"/>
      </w:pPr>
      <w:rPr>
        <w:rFonts w:ascii="Symbol" w:hAnsi="Symbol" w:hint="default"/>
      </w:rPr>
    </w:lvl>
    <w:lvl w:ilvl="7" w:tplc="6494FFC6" w:tentative="1">
      <w:start w:val="1"/>
      <w:numFmt w:val="bullet"/>
      <w:lvlText w:val="o"/>
      <w:lvlJc w:val="left"/>
      <w:pPr>
        <w:ind w:left="6480" w:hanging="360"/>
      </w:pPr>
      <w:rPr>
        <w:rFonts w:ascii="Courier New" w:hAnsi="Courier New" w:cs="Courier New" w:hint="default"/>
      </w:rPr>
    </w:lvl>
    <w:lvl w:ilvl="8" w:tplc="E9469F40" w:tentative="1">
      <w:start w:val="1"/>
      <w:numFmt w:val="bullet"/>
      <w:lvlText w:val=""/>
      <w:lvlJc w:val="left"/>
      <w:pPr>
        <w:ind w:left="7200" w:hanging="360"/>
      </w:pPr>
      <w:rPr>
        <w:rFonts w:ascii="Wingdings" w:hAnsi="Wingdings" w:hint="default"/>
      </w:rPr>
    </w:lvl>
  </w:abstractNum>
  <w:abstractNum w:abstractNumId="73" w15:restartNumberingAfterBreak="0">
    <w:nsid w:val="716E587B"/>
    <w:multiLevelType w:val="hybridMultilevel"/>
    <w:tmpl w:val="42C4BEE0"/>
    <w:lvl w:ilvl="0" w:tplc="3102A306">
      <w:start w:val="1"/>
      <w:numFmt w:val="bullet"/>
      <w:lvlText w:val=""/>
      <w:lvlJc w:val="left"/>
      <w:pPr>
        <w:ind w:left="1440" w:hanging="360"/>
      </w:pPr>
      <w:rPr>
        <w:rFonts w:ascii="Symbol" w:hAnsi="Symbol" w:hint="default"/>
      </w:rPr>
    </w:lvl>
    <w:lvl w:ilvl="1" w:tplc="9E50FCF4" w:tentative="1">
      <w:start w:val="1"/>
      <w:numFmt w:val="bullet"/>
      <w:lvlText w:val="o"/>
      <w:lvlJc w:val="left"/>
      <w:pPr>
        <w:ind w:left="2160" w:hanging="360"/>
      </w:pPr>
      <w:rPr>
        <w:rFonts w:ascii="Courier New" w:hAnsi="Courier New" w:cs="Courier New" w:hint="default"/>
      </w:rPr>
    </w:lvl>
    <w:lvl w:ilvl="2" w:tplc="A210BE0C" w:tentative="1">
      <w:start w:val="1"/>
      <w:numFmt w:val="bullet"/>
      <w:lvlText w:val=""/>
      <w:lvlJc w:val="left"/>
      <w:pPr>
        <w:ind w:left="2880" w:hanging="360"/>
      </w:pPr>
      <w:rPr>
        <w:rFonts w:ascii="Wingdings" w:hAnsi="Wingdings" w:hint="default"/>
      </w:rPr>
    </w:lvl>
    <w:lvl w:ilvl="3" w:tplc="487E9102" w:tentative="1">
      <w:start w:val="1"/>
      <w:numFmt w:val="bullet"/>
      <w:lvlText w:val=""/>
      <w:lvlJc w:val="left"/>
      <w:pPr>
        <w:ind w:left="3600" w:hanging="360"/>
      </w:pPr>
      <w:rPr>
        <w:rFonts w:ascii="Symbol" w:hAnsi="Symbol" w:hint="default"/>
      </w:rPr>
    </w:lvl>
    <w:lvl w:ilvl="4" w:tplc="8870AC74" w:tentative="1">
      <w:start w:val="1"/>
      <w:numFmt w:val="bullet"/>
      <w:lvlText w:val="o"/>
      <w:lvlJc w:val="left"/>
      <w:pPr>
        <w:ind w:left="4320" w:hanging="360"/>
      </w:pPr>
      <w:rPr>
        <w:rFonts w:ascii="Courier New" w:hAnsi="Courier New" w:cs="Courier New" w:hint="default"/>
      </w:rPr>
    </w:lvl>
    <w:lvl w:ilvl="5" w:tplc="6EE60D00" w:tentative="1">
      <w:start w:val="1"/>
      <w:numFmt w:val="bullet"/>
      <w:lvlText w:val=""/>
      <w:lvlJc w:val="left"/>
      <w:pPr>
        <w:ind w:left="5040" w:hanging="360"/>
      </w:pPr>
      <w:rPr>
        <w:rFonts w:ascii="Wingdings" w:hAnsi="Wingdings" w:hint="default"/>
      </w:rPr>
    </w:lvl>
    <w:lvl w:ilvl="6" w:tplc="358E081C" w:tentative="1">
      <w:start w:val="1"/>
      <w:numFmt w:val="bullet"/>
      <w:lvlText w:val=""/>
      <w:lvlJc w:val="left"/>
      <w:pPr>
        <w:ind w:left="5760" w:hanging="360"/>
      </w:pPr>
      <w:rPr>
        <w:rFonts w:ascii="Symbol" w:hAnsi="Symbol" w:hint="default"/>
      </w:rPr>
    </w:lvl>
    <w:lvl w:ilvl="7" w:tplc="8E70F950" w:tentative="1">
      <w:start w:val="1"/>
      <w:numFmt w:val="bullet"/>
      <w:lvlText w:val="o"/>
      <w:lvlJc w:val="left"/>
      <w:pPr>
        <w:ind w:left="6480" w:hanging="360"/>
      </w:pPr>
      <w:rPr>
        <w:rFonts w:ascii="Courier New" w:hAnsi="Courier New" w:cs="Courier New" w:hint="default"/>
      </w:rPr>
    </w:lvl>
    <w:lvl w:ilvl="8" w:tplc="06A8D2C0" w:tentative="1">
      <w:start w:val="1"/>
      <w:numFmt w:val="bullet"/>
      <w:lvlText w:val=""/>
      <w:lvlJc w:val="left"/>
      <w:pPr>
        <w:ind w:left="7200" w:hanging="360"/>
      </w:pPr>
      <w:rPr>
        <w:rFonts w:ascii="Wingdings" w:hAnsi="Wingdings" w:hint="default"/>
      </w:rPr>
    </w:lvl>
  </w:abstractNum>
  <w:abstractNum w:abstractNumId="74" w15:restartNumberingAfterBreak="0">
    <w:nsid w:val="748436AB"/>
    <w:multiLevelType w:val="hybridMultilevel"/>
    <w:tmpl w:val="374835F2"/>
    <w:lvl w:ilvl="0" w:tplc="199CDB02">
      <w:start w:val="1"/>
      <w:numFmt w:val="decimal"/>
      <w:lvlText w:val="%1."/>
      <w:lvlJc w:val="left"/>
      <w:pPr>
        <w:ind w:left="720" w:hanging="360"/>
      </w:pPr>
    </w:lvl>
    <w:lvl w:ilvl="1" w:tplc="89840A3A" w:tentative="1">
      <w:start w:val="1"/>
      <w:numFmt w:val="lowerLetter"/>
      <w:lvlText w:val="%2."/>
      <w:lvlJc w:val="left"/>
      <w:pPr>
        <w:ind w:left="1440" w:hanging="360"/>
      </w:pPr>
    </w:lvl>
    <w:lvl w:ilvl="2" w:tplc="9D683BB4" w:tentative="1">
      <w:start w:val="1"/>
      <w:numFmt w:val="lowerRoman"/>
      <w:lvlText w:val="%3."/>
      <w:lvlJc w:val="right"/>
      <w:pPr>
        <w:ind w:left="2160" w:hanging="180"/>
      </w:pPr>
    </w:lvl>
    <w:lvl w:ilvl="3" w:tplc="CC488FF8" w:tentative="1">
      <w:start w:val="1"/>
      <w:numFmt w:val="decimal"/>
      <w:lvlText w:val="%4."/>
      <w:lvlJc w:val="left"/>
      <w:pPr>
        <w:ind w:left="2880" w:hanging="360"/>
      </w:pPr>
    </w:lvl>
    <w:lvl w:ilvl="4" w:tplc="B8F05A3E" w:tentative="1">
      <w:start w:val="1"/>
      <w:numFmt w:val="lowerLetter"/>
      <w:lvlText w:val="%5."/>
      <w:lvlJc w:val="left"/>
      <w:pPr>
        <w:ind w:left="3600" w:hanging="360"/>
      </w:pPr>
    </w:lvl>
    <w:lvl w:ilvl="5" w:tplc="8DE4007A" w:tentative="1">
      <w:start w:val="1"/>
      <w:numFmt w:val="lowerRoman"/>
      <w:lvlText w:val="%6."/>
      <w:lvlJc w:val="right"/>
      <w:pPr>
        <w:ind w:left="4320" w:hanging="180"/>
      </w:pPr>
    </w:lvl>
    <w:lvl w:ilvl="6" w:tplc="8660952C" w:tentative="1">
      <w:start w:val="1"/>
      <w:numFmt w:val="decimal"/>
      <w:lvlText w:val="%7."/>
      <w:lvlJc w:val="left"/>
      <w:pPr>
        <w:ind w:left="5040" w:hanging="360"/>
      </w:pPr>
    </w:lvl>
    <w:lvl w:ilvl="7" w:tplc="5BAE7DD4" w:tentative="1">
      <w:start w:val="1"/>
      <w:numFmt w:val="lowerLetter"/>
      <w:lvlText w:val="%8."/>
      <w:lvlJc w:val="left"/>
      <w:pPr>
        <w:ind w:left="5760" w:hanging="360"/>
      </w:pPr>
    </w:lvl>
    <w:lvl w:ilvl="8" w:tplc="A22C1A30" w:tentative="1">
      <w:start w:val="1"/>
      <w:numFmt w:val="lowerRoman"/>
      <w:lvlText w:val="%9."/>
      <w:lvlJc w:val="right"/>
      <w:pPr>
        <w:ind w:left="6480" w:hanging="180"/>
      </w:pPr>
    </w:lvl>
  </w:abstractNum>
  <w:abstractNum w:abstractNumId="75" w15:restartNumberingAfterBreak="0">
    <w:nsid w:val="7ACE0BD1"/>
    <w:multiLevelType w:val="multilevel"/>
    <w:tmpl w:val="156C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B734CD7"/>
    <w:multiLevelType w:val="hybridMultilevel"/>
    <w:tmpl w:val="261A19D4"/>
    <w:lvl w:ilvl="0" w:tplc="C308AE2A">
      <w:start w:val="1"/>
      <w:numFmt w:val="bullet"/>
      <w:lvlText w:val=""/>
      <w:lvlJc w:val="left"/>
      <w:pPr>
        <w:ind w:left="720" w:hanging="360"/>
      </w:pPr>
      <w:rPr>
        <w:rFonts w:ascii="Symbol" w:hAnsi="Symbol" w:hint="default"/>
      </w:rPr>
    </w:lvl>
    <w:lvl w:ilvl="1" w:tplc="16C4E470" w:tentative="1">
      <w:start w:val="1"/>
      <w:numFmt w:val="bullet"/>
      <w:lvlText w:val="o"/>
      <w:lvlJc w:val="left"/>
      <w:pPr>
        <w:ind w:left="1440" w:hanging="360"/>
      </w:pPr>
      <w:rPr>
        <w:rFonts w:ascii="Courier New" w:hAnsi="Courier New" w:cs="Courier New" w:hint="default"/>
      </w:rPr>
    </w:lvl>
    <w:lvl w:ilvl="2" w:tplc="2D883C16" w:tentative="1">
      <w:start w:val="1"/>
      <w:numFmt w:val="bullet"/>
      <w:lvlText w:val=""/>
      <w:lvlJc w:val="left"/>
      <w:pPr>
        <w:ind w:left="2160" w:hanging="360"/>
      </w:pPr>
      <w:rPr>
        <w:rFonts w:ascii="Wingdings" w:hAnsi="Wingdings" w:hint="default"/>
      </w:rPr>
    </w:lvl>
    <w:lvl w:ilvl="3" w:tplc="72B633BC" w:tentative="1">
      <w:start w:val="1"/>
      <w:numFmt w:val="bullet"/>
      <w:lvlText w:val=""/>
      <w:lvlJc w:val="left"/>
      <w:pPr>
        <w:ind w:left="2880" w:hanging="360"/>
      </w:pPr>
      <w:rPr>
        <w:rFonts w:ascii="Symbol" w:hAnsi="Symbol" w:hint="default"/>
      </w:rPr>
    </w:lvl>
    <w:lvl w:ilvl="4" w:tplc="FCE2F482" w:tentative="1">
      <w:start w:val="1"/>
      <w:numFmt w:val="bullet"/>
      <w:lvlText w:val="o"/>
      <w:lvlJc w:val="left"/>
      <w:pPr>
        <w:ind w:left="3600" w:hanging="360"/>
      </w:pPr>
      <w:rPr>
        <w:rFonts w:ascii="Courier New" w:hAnsi="Courier New" w:cs="Courier New" w:hint="default"/>
      </w:rPr>
    </w:lvl>
    <w:lvl w:ilvl="5" w:tplc="9EE64CA0" w:tentative="1">
      <w:start w:val="1"/>
      <w:numFmt w:val="bullet"/>
      <w:lvlText w:val=""/>
      <w:lvlJc w:val="left"/>
      <w:pPr>
        <w:ind w:left="4320" w:hanging="360"/>
      </w:pPr>
      <w:rPr>
        <w:rFonts w:ascii="Wingdings" w:hAnsi="Wingdings" w:hint="default"/>
      </w:rPr>
    </w:lvl>
    <w:lvl w:ilvl="6" w:tplc="2332A0DA" w:tentative="1">
      <w:start w:val="1"/>
      <w:numFmt w:val="bullet"/>
      <w:lvlText w:val=""/>
      <w:lvlJc w:val="left"/>
      <w:pPr>
        <w:ind w:left="5040" w:hanging="360"/>
      </w:pPr>
      <w:rPr>
        <w:rFonts w:ascii="Symbol" w:hAnsi="Symbol" w:hint="default"/>
      </w:rPr>
    </w:lvl>
    <w:lvl w:ilvl="7" w:tplc="616250B0" w:tentative="1">
      <w:start w:val="1"/>
      <w:numFmt w:val="bullet"/>
      <w:lvlText w:val="o"/>
      <w:lvlJc w:val="left"/>
      <w:pPr>
        <w:ind w:left="5760" w:hanging="360"/>
      </w:pPr>
      <w:rPr>
        <w:rFonts w:ascii="Courier New" w:hAnsi="Courier New" w:cs="Courier New" w:hint="default"/>
      </w:rPr>
    </w:lvl>
    <w:lvl w:ilvl="8" w:tplc="EDEAC2E0" w:tentative="1">
      <w:start w:val="1"/>
      <w:numFmt w:val="bullet"/>
      <w:lvlText w:val=""/>
      <w:lvlJc w:val="left"/>
      <w:pPr>
        <w:ind w:left="6480" w:hanging="360"/>
      </w:pPr>
      <w:rPr>
        <w:rFonts w:ascii="Wingdings" w:hAnsi="Wingdings" w:hint="default"/>
      </w:rPr>
    </w:lvl>
  </w:abstractNum>
  <w:abstractNum w:abstractNumId="77" w15:restartNumberingAfterBreak="0">
    <w:nsid w:val="7CDD0C01"/>
    <w:multiLevelType w:val="hybridMultilevel"/>
    <w:tmpl w:val="891446D8"/>
    <w:lvl w:ilvl="0" w:tplc="2C2290C8">
      <w:start w:val="1"/>
      <w:numFmt w:val="decimal"/>
      <w:lvlText w:val="%1."/>
      <w:lvlJc w:val="left"/>
      <w:pPr>
        <w:ind w:left="720" w:hanging="360"/>
      </w:pPr>
    </w:lvl>
    <w:lvl w:ilvl="1" w:tplc="D0DC12E0" w:tentative="1">
      <w:start w:val="1"/>
      <w:numFmt w:val="lowerLetter"/>
      <w:lvlText w:val="%2."/>
      <w:lvlJc w:val="left"/>
      <w:pPr>
        <w:ind w:left="1440" w:hanging="360"/>
      </w:pPr>
    </w:lvl>
    <w:lvl w:ilvl="2" w:tplc="7F100FA2" w:tentative="1">
      <w:start w:val="1"/>
      <w:numFmt w:val="lowerRoman"/>
      <w:lvlText w:val="%3."/>
      <w:lvlJc w:val="right"/>
      <w:pPr>
        <w:ind w:left="2160" w:hanging="180"/>
      </w:pPr>
    </w:lvl>
    <w:lvl w:ilvl="3" w:tplc="28ACB2DE" w:tentative="1">
      <w:start w:val="1"/>
      <w:numFmt w:val="decimal"/>
      <w:lvlText w:val="%4."/>
      <w:lvlJc w:val="left"/>
      <w:pPr>
        <w:ind w:left="2880" w:hanging="360"/>
      </w:pPr>
    </w:lvl>
    <w:lvl w:ilvl="4" w:tplc="5C0A4DAE" w:tentative="1">
      <w:start w:val="1"/>
      <w:numFmt w:val="lowerLetter"/>
      <w:lvlText w:val="%5."/>
      <w:lvlJc w:val="left"/>
      <w:pPr>
        <w:ind w:left="3600" w:hanging="360"/>
      </w:pPr>
    </w:lvl>
    <w:lvl w:ilvl="5" w:tplc="5F7EE642" w:tentative="1">
      <w:start w:val="1"/>
      <w:numFmt w:val="lowerRoman"/>
      <w:lvlText w:val="%6."/>
      <w:lvlJc w:val="right"/>
      <w:pPr>
        <w:ind w:left="4320" w:hanging="180"/>
      </w:pPr>
    </w:lvl>
    <w:lvl w:ilvl="6" w:tplc="2A742AE2" w:tentative="1">
      <w:start w:val="1"/>
      <w:numFmt w:val="decimal"/>
      <w:lvlText w:val="%7."/>
      <w:lvlJc w:val="left"/>
      <w:pPr>
        <w:ind w:left="5040" w:hanging="360"/>
      </w:pPr>
    </w:lvl>
    <w:lvl w:ilvl="7" w:tplc="7DACB266" w:tentative="1">
      <w:start w:val="1"/>
      <w:numFmt w:val="lowerLetter"/>
      <w:lvlText w:val="%8."/>
      <w:lvlJc w:val="left"/>
      <w:pPr>
        <w:ind w:left="5760" w:hanging="360"/>
      </w:pPr>
    </w:lvl>
    <w:lvl w:ilvl="8" w:tplc="651C6826" w:tentative="1">
      <w:start w:val="1"/>
      <w:numFmt w:val="lowerRoman"/>
      <w:lvlText w:val="%9."/>
      <w:lvlJc w:val="right"/>
      <w:pPr>
        <w:ind w:left="6480" w:hanging="180"/>
      </w:pPr>
    </w:lvl>
  </w:abstractNum>
  <w:abstractNum w:abstractNumId="78" w15:restartNumberingAfterBreak="0">
    <w:nsid w:val="7D9B66D7"/>
    <w:multiLevelType w:val="multilevel"/>
    <w:tmpl w:val="42AE5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E3B6BD3"/>
    <w:multiLevelType w:val="multilevel"/>
    <w:tmpl w:val="A75A9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727893">
    <w:abstractNumId w:val="33"/>
  </w:num>
  <w:num w:numId="2" w16cid:durableId="407844963">
    <w:abstractNumId w:val="49"/>
  </w:num>
  <w:num w:numId="3" w16cid:durableId="1941141881">
    <w:abstractNumId w:val="2"/>
  </w:num>
  <w:num w:numId="4" w16cid:durableId="1464470009">
    <w:abstractNumId w:val="69"/>
  </w:num>
  <w:num w:numId="5" w16cid:durableId="2061702915">
    <w:abstractNumId w:val="20"/>
  </w:num>
  <w:num w:numId="6" w16cid:durableId="1647970214">
    <w:abstractNumId w:val="45"/>
  </w:num>
  <w:num w:numId="7" w16cid:durableId="161093670">
    <w:abstractNumId w:val="15"/>
  </w:num>
  <w:num w:numId="8" w16cid:durableId="993023398">
    <w:abstractNumId w:val="71"/>
  </w:num>
  <w:num w:numId="9" w16cid:durableId="265040026">
    <w:abstractNumId w:val="53"/>
  </w:num>
  <w:num w:numId="10" w16cid:durableId="1213926127">
    <w:abstractNumId w:val="58"/>
  </w:num>
  <w:num w:numId="11" w16cid:durableId="1918438571">
    <w:abstractNumId w:val="75"/>
  </w:num>
  <w:num w:numId="12" w16cid:durableId="1633174459">
    <w:abstractNumId w:val="28"/>
  </w:num>
  <w:num w:numId="13" w16cid:durableId="633371779">
    <w:abstractNumId w:val="47"/>
  </w:num>
  <w:num w:numId="14" w16cid:durableId="872184163">
    <w:abstractNumId w:val="76"/>
  </w:num>
  <w:num w:numId="15" w16cid:durableId="862665677">
    <w:abstractNumId w:val="9"/>
  </w:num>
  <w:num w:numId="16" w16cid:durableId="2015381502">
    <w:abstractNumId w:val="63"/>
  </w:num>
  <w:num w:numId="17" w16cid:durableId="1807579064">
    <w:abstractNumId w:val="14"/>
  </w:num>
  <w:num w:numId="18" w16cid:durableId="2091390428">
    <w:abstractNumId w:val="56"/>
  </w:num>
  <w:num w:numId="19" w16cid:durableId="400757166">
    <w:abstractNumId w:val="68"/>
  </w:num>
  <w:num w:numId="20" w16cid:durableId="1214732232">
    <w:abstractNumId w:val="34"/>
  </w:num>
  <w:num w:numId="21" w16cid:durableId="1113742020">
    <w:abstractNumId w:val="55"/>
  </w:num>
  <w:num w:numId="22" w16cid:durableId="239142225">
    <w:abstractNumId w:val="19"/>
  </w:num>
  <w:num w:numId="23" w16cid:durableId="1997027744">
    <w:abstractNumId w:val="17"/>
  </w:num>
  <w:num w:numId="24" w16cid:durableId="1182428052">
    <w:abstractNumId w:val="61"/>
  </w:num>
  <w:num w:numId="25" w16cid:durableId="1571501374">
    <w:abstractNumId w:val="32"/>
  </w:num>
  <w:num w:numId="26" w16cid:durableId="853111381">
    <w:abstractNumId w:val="57"/>
  </w:num>
  <w:num w:numId="27" w16cid:durableId="1669988353">
    <w:abstractNumId w:val="5"/>
  </w:num>
  <w:num w:numId="28" w16cid:durableId="2143882457">
    <w:abstractNumId w:val="16"/>
  </w:num>
  <w:num w:numId="29" w16cid:durableId="1770419967">
    <w:abstractNumId w:val="65"/>
  </w:num>
  <w:num w:numId="30" w16cid:durableId="1689211150">
    <w:abstractNumId w:val="37"/>
  </w:num>
  <w:num w:numId="31" w16cid:durableId="701589252">
    <w:abstractNumId w:val="40"/>
  </w:num>
  <w:num w:numId="32" w16cid:durableId="1246723590">
    <w:abstractNumId w:val="73"/>
  </w:num>
  <w:num w:numId="33" w16cid:durableId="1765027517">
    <w:abstractNumId w:val="30"/>
  </w:num>
  <w:num w:numId="34" w16cid:durableId="1140923135">
    <w:abstractNumId w:val="25"/>
  </w:num>
  <w:num w:numId="35" w16cid:durableId="1473715183">
    <w:abstractNumId w:val="67"/>
  </w:num>
  <w:num w:numId="36" w16cid:durableId="150417094">
    <w:abstractNumId w:val="24"/>
  </w:num>
  <w:num w:numId="37" w16cid:durableId="365907040">
    <w:abstractNumId w:val="11"/>
  </w:num>
  <w:num w:numId="38" w16cid:durableId="1215121063">
    <w:abstractNumId w:val="38"/>
  </w:num>
  <w:num w:numId="39" w16cid:durableId="1905410611">
    <w:abstractNumId w:val="39"/>
  </w:num>
  <w:num w:numId="40" w16cid:durableId="1810441592">
    <w:abstractNumId w:val="26"/>
  </w:num>
  <w:num w:numId="41" w16cid:durableId="1244680035">
    <w:abstractNumId w:val="8"/>
  </w:num>
  <w:num w:numId="42" w16cid:durableId="1572349087">
    <w:abstractNumId w:val="42"/>
  </w:num>
  <w:num w:numId="43" w16cid:durableId="1433892137">
    <w:abstractNumId w:val="27"/>
  </w:num>
  <w:num w:numId="44" w16cid:durableId="2147164770">
    <w:abstractNumId w:val="79"/>
  </w:num>
  <w:num w:numId="45" w16cid:durableId="1058241729">
    <w:abstractNumId w:val="3"/>
  </w:num>
  <w:num w:numId="46" w16cid:durableId="1338265401">
    <w:abstractNumId w:val="51"/>
  </w:num>
  <w:num w:numId="47" w16cid:durableId="1887987007">
    <w:abstractNumId w:val="77"/>
  </w:num>
  <w:num w:numId="48" w16cid:durableId="534923523">
    <w:abstractNumId w:val="35"/>
  </w:num>
  <w:num w:numId="49" w16cid:durableId="1864127274">
    <w:abstractNumId w:val="44"/>
  </w:num>
  <w:num w:numId="50" w16cid:durableId="1082919438">
    <w:abstractNumId w:val="66"/>
  </w:num>
  <w:num w:numId="51" w16cid:durableId="358438713">
    <w:abstractNumId w:val="31"/>
  </w:num>
  <w:num w:numId="52" w16cid:durableId="799765103">
    <w:abstractNumId w:val="10"/>
  </w:num>
  <w:num w:numId="53" w16cid:durableId="193926498">
    <w:abstractNumId w:val="43"/>
  </w:num>
  <w:num w:numId="54" w16cid:durableId="1286347450">
    <w:abstractNumId w:val="22"/>
  </w:num>
  <w:num w:numId="55" w16cid:durableId="1957977747">
    <w:abstractNumId w:val="46"/>
  </w:num>
  <w:num w:numId="56" w16cid:durableId="2082866227">
    <w:abstractNumId w:val="78"/>
  </w:num>
  <w:num w:numId="57" w16cid:durableId="229271821">
    <w:abstractNumId w:val="41"/>
  </w:num>
  <w:num w:numId="58" w16cid:durableId="314263033">
    <w:abstractNumId w:val="62"/>
  </w:num>
  <w:num w:numId="59" w16cid:durableId="2110541246">
    <w:abstractNumId w:val="18"/>
  </w:num>
  <w:num w:numId="60" w16cid:durableId="73430200">
    <w:abstractNumId w:val="7"/>
  </w:num>
  <w:num w:numId="61" w16cid:durableId="2121415335">
    <w:abstractNumId w:val="59"/>
  </w:num>
  <w:num w:numId="62" w16cid:durableId="197359685">
    <w:abstractNumId w:val="48"/>
  </w:num>
  <w:num w:numId="63" w16cid:durableId="1987859023">
    <w:abstractNumId w:val="72"/>
  </w:num>
  <w:num w:numId="64" w16cid:durableId="1681926651">
    <w:abstractNumId w:val="36"/>
  </w:num>
  <w:num w:numId="65" w16cid:durableId="663048992">
    <w:abstractNumId w:val="21"/>
  </w:num>
  <w:num w:numId="66" w16cid:durableId="1123116360">
    <w:abstractNumId w:val="29"/>
  </w:num>
  <w:num w:numId="67" w16cid:durableId="1618412928">
    <w:abstractNumId w:val="23"/>
  </w:num>
  <w:num w:numId="68" w16cid:durableId="1405494223">
    <w:abstractNumId w:val="52"/>
  </w:num>
  <w:num w:numId="69" w16cid:durableId="1887987448">
    <w:abstractNumId w:val="1"/>
  </w:num>
  <w:num w:numId="70" w16cid:durableId="34737845">
    <w:abstractNumId w:val="74"/>
  </w:num>
  <w:num w:numId="71" w16cid:durableId="912352038">
    <w:abstractNumId w:val="64"/>
  </w:num>
  <w:num w:numId="72" w16cid:durableId="419765186">
    <w:abstractNumId w:val="4"/>
  </w:num>
  <w:num w:numId="73" w16cid:durableId="567033048">
    <w:abstractNumId w:val="70"/>
  </w:num>
  <w:num w:numId="74" w16cid:durableId="1210336183">
    <w:abstractNumId w:val="6"/>
  </w:num>
  <w:num w:numId="75" w16cid:durableId="9306447">
    <w:abstractNumId w:val="60"/>
  </w:num>
  <w:num w:numId="76" w16cid:durableId="1446658102">
    <w:abstractNumId w:val="13"/>
  </w:num>
  <w:num w:numId="77" w16cid:durableId="131099211">
    <w:abstractNumId w:val="12"/>
  </w:num>
  <w:num w:numId="78" w16cid:durableId="313998618">
    <w:abstractNumId w:val="50"/>
  </w:num>
  <w:num w:numId="79" w16cid:durableId="860127127">
    <w:abstractNumId w:val="54"/>
  </w:num>
  <w:num w:numId="80" w16cid:durableId="17843767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422"/>
    <w:rsid w:val="0000035B"/>
    <w:rsid w:val="000010B7"/>
    <w:rsid w:val="00006CE1"/>
    <w:rsid w:val="00011D02"/>
    <w:rsid w:val="00016FD9"/>
    <w:rsid w:val="00017B98"/>
    <w:rsid w:val="00032595"/>
    <w:rsid w:val="00036EE6"/>
    <w:rsid w:val="000379D5"/>
    <w:rsid w:val="00040F3C"/>
    <w:rsid w:val="00077B0A"/>
    <w:rsid w:val="000A0359"/>
    <w:rsid w:val="000E1FED"/>
    <w:rsid w:val="000F7893"/>
    <w:rsid w:val="0011071F"/>
    <w:rsid w:val="00112813"/>
    <w:rsid w:val="00132585"/>
    <w:rsid w:val="00133597"/>
    <w:rsid w:val="00141D96"/>
    <w:rsid w:val="0014404D"/>
    <w:rsid w:val="00160185"/>
    <w:rsid w:val="001918AA"/>
    <w:rsid w:val="00197CFF"/>
    <w:rsid w:val="001D18AC"/>
    <w:rsid w:val="001D6A23"/>
    <w:rsid w:val="001E34FF"/>
    <w:rsid w:val="001F4BED"/>
    <w:rsid w:val="001F6A31"/>
    <w:rsid w:val="0021251A"/>
    <w:rsid w:val="00214407"/>
    <w:rsid w:val="00220660"/>
    <w:rsid w:val="00234B84"/>
    <w:rsid w:val="0024170B"/>
    <w:rsid w:val="0024648C"/>
    <w:rsid w:val="002468B5"/>
    <w:rsid w:val="0025143F"/>
    <w:rsid w:val="002576C1"/>
    <w:rsid w:val="002616AB"/>
    <w:rsid w:val="002758B4"/>
    <w:rsid w:val="0028687E"/>
    <w:rsid w:val="002A1144"/>
    <w:rsid w:val="002B2BF6"/>
    <w:rsid w:val="002C0A20"/>
    <w:rsid w:val="002D027E"/>
    <w:rsid w:val="002E5B07"/>
    <w:rsid w:val="002F6E9D"/>
    <w:rsid w:val="002F7AB5"/>
    <w:rsid w:val="00316CD1"/>
    <w:rsid w:val="00316E2D"/>
    <w:rsid w:val="00344006"/>
    <w:rsid w:val="00355AC8"/>
    <w:rsid w:val="00373005"/>
    <w:rsid w:val="003756CA"/>
    <w:rsid w:val="00396D69"/>
    <w:rsid w:val="003A5669"/>
    <w:rsid w:val="003C774B"/>
    <w:rsid w:val="003E5F39"/>
    <w:rsid w:val="0040346E"/>
    <w:rsid w:val="0042166D"/>
    <w:rsid w:val="00422559"/>
    <w:rsid w:val="00441495"/>
    <w:rsid w:val="00475012"/>
    <w:rsid w:val="0048675C"/>
    <w:rsid w:val="004B78F7"/>
    <w:rsid w:val="004D4FF5"/>
    <w:rsid w:val="00502401"/>
    <w:rsid w:val="005134D1"/>
    <w:rsid w:val="005169E7"/>
    <w:rsid w:val="0056517E"/>
    <w:rsid w:val="005776AE"/>
    <w:rsid w:val="005C7B5B"/>
    <w:rsid w:val="005D1251"/>
    <w:rsid w:val="005D4C44"/>
    <w:rsid w:val="005D577A"/>
    <w:rsid w:val="005E33C7"/>
    <w:rsid w:val="005E4F73"/>
    <w:rsid w:val="005E6906"/>
    <w:rsid w:val="00612288"/>
    <w:rsid w:val="0063569E"/>
    <w:rsid w:val="00642386"/>
    <w:rsid w:val="0065289D"/>
    <w:rsid w:val="00670E19"/>
    <w:rsid w:val="00682949"/>
    <w:rsid w:val="00684D10"/>
    <w:rsid w:val="006C068B"/>
    <w:rsid w:val="006C2858"/>
    <w:rsid w:val="006D6B29"/>
    <w:rsid w:val="00702DDE"/>
    <w:rsid w:val="00707EAD"/>
    <w:rsid w:val="007249A1"/>
    <w:rsid w:val="00724B1E"/>
    <w:rsid w:val="00725A6C"/>
    <w:rsid w:val="00766BF0"/>
    <w:rsid w:val="00792829"/>
    <w:rsid w:val="007C2EE7"/>
    <w:rsid w:val="007C4884"/>
    <w:rsid w:val="007D3A6D"/>
    <w:rsid w:val="007E1B54"/>
    <w:rsid w:val="007E73DD"/>
    <w:rsid w:val="00803422"/>
    <w:rsid w:val="008068F5"/>
    <w:rsid w:val="0082587A"/>
    <w:rsid w:val="008364BB"/>
    <w:rsid w:val="00841667"/>
    <w:rsid w:val="00853B9A"/>
    <w:rsid w:val="00853E6B"/>
    <w:rsid w:val="00860F3C"/>
    <w:rsid w:val="008A0449"/>
    <w:rsid w:val="008A5518"/>
    <w:rsid w:val="008B7F33"/>
    <w:rsid w:val="008D7587"/>
    <w:rsid w:val="008E4585"/>
    <w:rsid w:val="008E7F3C"/>
    <w:rsid w:val="00902194"/>
    <w:rsid w:val="00915C3E"/>
    <w:rsid w:val="00922BDC"/>
    <w:rsid w:val="009260FA"/>
    <w:rsid w:val="00933A01"/>
    <w:rsid w:val="00961B1A"/>
    <w:rsid w:val="00961F24"/>
    <w:rsid w:val="00965357"/>
    <w:rsid w:val="0096602D"/>
    <w:rsid w:val="0096693E"/>
    <w:rsid w:val="009746A5"/>
    <w:rsid w:val="00975A0A"/>
    <w:rsid w:val="00982FFA"/>
    <w:rsid w:val="00990C32"/>
    <w:rsid w:val="00992731"/>
    <w:rsid w:val="009972DC"/>
    <w:rsid w:val="009F43B2"/>
    <w:rsid w:val="00A02AA8"/>
    <w:rsid w:val="00A22EB7"/>
    <w:rsid w:val="00A2655B"/>
    <w:rsid w:val="00A62F6D"/>
    <w:rsid w:val="00A6728A"/>
    <w:rsid w:val="00A759AC"/>
    <w:rsid w:val="00A7772E"/>
    <w:rsid w:val="00A80441"/>
    <w:rsid w:val="00A85B68"/>
    <w:rsid w:val="00A91A11"/>
    <w:rsid w:val="00AB2F5F"/>
    <w:rsid w:val="00AC1F49"/>
    <w:rsid w:val="00AD5201"/>
    <w:rsid w:val="00AE3BB4"/>
    <w:rsid w:val="00AF2206"/>
    <w:rsid w:val="00AF6627"/>
    <w:rsid w:val="00B06ACB"/>
    <w:rsid w:val="00B53507"/>
    <w:rsid w:val="00B56E82"/>
    <w:rsid w:val="00B67946"/>
    <w:rsid w:val="00B717B8"/>
    <w:rsid w:val="00B84075"/>
    <w:rsid w:val="00B9364C"/>
    <w:rsid w:val="00BA3BDA"/>
    <w:rsid w:val="00BA6482"/>
    <w:rsid w:val="00BA7E5F"/>
    <w:rsid w:val="00C07BF8"/>
    <w:rsid w:val="00C113F8"/>
    <w:rsid w:val="00C20757"/>
    <w:rsid w:val="00C30E6C"/>
    <w:rsid w:val="00C34F4E"/>
    <w:rsid w:val="00C55ADC"/>
    <w:rsid w:val="00C560BB"/>
    <w:rsid w:val="00C76D24"/>
    <w:rsid w:val="00C9238D"/>
    <w:rsid w:val="00CB78E5"/>
    <w:rsid w:val="00CE6853"/>
    <w:rsid w:val="00D0457D"/>
    <w:rsid w:val="00D04BE0"/>
    <w:rsid w:val="00D064F7"/>
    <w:rsid w:val="00D12856"/>
    <w:rsid w:val="00D25511"/>
    <w:rsid w:val="00D319E0"/>
    <w:rsid w:val="00D31C85"/>
    <w:rsid w:val="00D5633E"/>
    <w:rsid w:val="00D57635"/>
    <w:rsid w:val="00D6374D"/>
    <w:rsid w:val="00D72075"/>
    <w:rsid w:val="00D83333"/>
    <w:rsid w:val="00D9385D"/>
    <w:rsid w:val="00D94A53"/>
    <w:rsid w:val="00DA0935"/>
    <w:rsid w:val="00DA48F4"/>
    <w:rsid w:val="00DB17D9"/>
    <w:rsid w:val="00DB537C"/>
    <w:rsid w:val="00DD530B"/>
    <w:rsid w:val="00DF1A8D"/>
    <w:rsid w:val="00E05B85"/>
    <w:rsid w:val="00E249F6"/>
    <w:rsid w:val="00E51A4D"/>
    <w:rsid w:val="00E614F9"/>
    <w:rsid w:val="00E656F6"/>
    <w:rsid w:val="00E70A5F"/>
    <w:rsid w:val="00E70E94"/>
    <w:rsid w:val="00E7171F"/>
    <w:rsid w:val="00E758CA"/>
    <w:rsid w:val="00EA0D6F"/>
    <w:rsid w:val="00EA3864"/>
    <w:rsid w:val="00EA7C8C"/>
    <w:rsid w:val="00EB3F00"/>
    <w:rsid w:val="00EB6763"/>
    <w:rsid w:val="00EC6540"/>
    <w:rsid w:val="00EE2D8E"/>
    <w:rsid w:val="00EE5835"/>
    <w:rsid w:val="00EE61A5"/>
    <w:rsid w:val="00F512C7"/>
    <w:rsid w:val="00F55D38"/>
    <w:rsid w:val="00F70CE2"/>
    <w:rsid w:val="00F91EA6"/>
    <w:rsid w:val="00FC166D"/>
    <w:rsid w:val="00FD2696"/>
    <w:rsid w:val="00FD61C3"/>
    <w:rsid w:val="00FE0704"/>
    <w:rsid w:val="00FE3B6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A5D25D"/>
  <w15:docId w15:val="{45CD1DAE-5B66-4AC1-84B4-68464E95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4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4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0342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42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80342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8034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4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4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4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42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42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0342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42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803422"/>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8034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4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4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422"/>
    <w:rPr>
      <w:rFonts w:eastAsiaTheme="majorEastAsia" w:cstheme="majorBidi"/>
      <w:color w:val="272727" w:themeColor="text1" w:themeTint="D8"/>
    </w:rPr>
  </w:style>
  <w:style w:type="paragraph" w:styleId="Title">
    <w:name w:val="Title"/>
    <w:basedOn w:val="Normal"/>
    <w:next w:val="Normal"/>
    <w:link w:val="TitleChar"/>
    <w:uiPriority w:val="10"/>
    <w:qFormat/>
    <w:rsid w:val="008034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4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4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4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422"/>
    <w:pPr>
      <w:spacing w:before="160"/>
      <w:jc w:val="center"/>
    </w:pPr>
    <w:rPr>
      <w:i/>
      <w:iCs/>
      <w:color w:val="404040" w:themeColor="text1" w:themeTint="BF"/>
    </w:rPr>
  </w:style>
  <w:style w:type="character" w:customStyle="1" w:styleId="QuoteChar">
    <w:name w:val="Quote Char"/>
    <w:basedOn w:val="DefaultParagraphFont"/>
    <w:link w:val="Quote"/>
    <w:uiPriority w:val="29"/>
    <w:rsid w:val="00803422"/>
    <w:rPr>
      <w:i/>
      <w:iCs/>
      <w:color w:val="404040" w:themeColor="text1" w:themeTint="BF"/>
    </w:rPr>
  </w:style>
  <w:style w:type="paragraph" w:styleId="ListParagraph">
    <w:name w:val="List Paragraph"/>
    <w:basedOn w:val="Normal"/>
    <w:uiPriority w:val="34"/>
    <w:qFormat/>
    <w:rsid w:val="00803422"/>
    <w:pPr>
      <w:ind w:left="720"/>
      <w:contextualSpacing/>
    </w:pPr>
  </w:style>
  <w:style w:type="character" w:styleId="IntenseEmphasis">
    <w:name w:val="Intense Emphasis"/>
    <w:basedOn w:val="DefaultParagraphFont"/>
    <w:uiPriority w:val="21"/>
    <w:qFormat/>
    <w:rsid w:val="00803422"/>
    <w:rPr>
      <w:i/>
      <w:iCs/>
      <w:color w:val="2F5496" w:themeColor="accent1" w:themeShade="BF"/>
    </w:rPr>
  </w:style>
  <w:style w:type="paragraph" w:styleId="IntenseQuote">
    <w:name w:val="Intense Quote"/>
    <w:basedOn w:val="Normal"/>
    <w:next w:val="Normal"/>
    <w:link w:val="IntenseQuoteChar"/>
    <w:uiPriority w:val="30"/>
    <w:qFormat/>
    <w:rsid w:val="008034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422"/>
    <w:rPr>
      <w:i/>
      <w:iCs/>
      <w:color w:val="2F5496" w:themeColor="accent1" w:themeShade="BF"/>
    </w:rPr>
  </w:style>
  <w:style w:type="character" w:styleId="IntenseReference">
    <w:name w:val="Intense Reference"/>
    <w:basedOn w:val="DefaultParagraphFont"/>
    <w:uiPriority w:val="32"/>
    <w:qFormat/>
    <w:rsid w:val="00803422"/>
    <w:rPr>
      <w:b/>
      <w:bCs/>
      <w:smallCaps/>
      <w:color w:val="2F5496" w:themeColor="accent1" w:themeShade="BF"/>
      <w:spacing w:val="5"/>
    </w:rPr>
  </w:style>
  <w:style w:type="table" w:styleId="TableGrid">
    <w:name w:val="Table Grid"/>
    <w:basedOn w:val="TableNormal"/>
    <w:uiPriority w:val="39"/>
    <w:rsid w:val="00806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9260FA"/>
    <w:pPr>
      <w:spacing w:after="0" w:line="240" w:lineRule="auto"/>
    </w:pPr>
  </w:style>
  <w:style w:type="paragraph" w:styleId="NormalWeb">
    <w:name w:val="Normal (Web)"/>
    <w:basedOn w:val="Normal"/>
    <w:uiPriority w:val="99"/>
    <w:unhideWhenUsed/>
    <w:rsid w:val="00DA093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customStyle="1" w:styleId="PlainTable31">
    <w:name w:val="Plain Table 31"/>
    <w:basedOn w:val="TableNormal"/>
    <w:uiPriority w:val="43"/>
    <w:rsid w:val="002468B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2468B5"/>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51">
    <w:name w:val="Plain Table 51"/>
    <w:basedOn w:val="TableNormal"/>
    <w:uiPriority w:val="45"/>
    <w:rsid w:val="002468B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6C068B"/>
    <w:rPr>
      <w:b/>
      <w:bCs/>
    </w:rPr>
  </w:style>
  <w:style w:type="paragraph" w:styleId="BalloonText">
    <w:name w:val="Balloon Text"/>
    <w:basedOn w:val="Normal"/>
    <w:link w:val="BalloonTextChar"/>
    <w:uiPriority w:val="99"/>
    <w:semiHidden/>
    <w:unhideWhenUsed/>
    <w:rsid w:val="00E05B8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05B85"/>
    <w:rPr>
      <w:rFonts w:ascii="Tahoma" w:hAnsi="Tahoma" w:cs="Tahoma"/>
      <w:sz w:val="16"/>
      <w:szCs w:val="16"/>
    </w:rPr>
  </w:style>
  <w:style w:type="table" w:styleId="LightShading">
    <w:name w:val="Light Shading"/>
    <w:basedOn w:val="TableNormal"/>
    <w:uiPriority w:val="60"/>
    <w:rsid w:val="00355AC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DefaultParagraphFont"/>
    <w:uiPriority w:val="99"/>
    <w:unhideWhenUsed/>
    <w:rsid w:val="006C2858"/>
    <w:rPr>
      <w:color w:val="0563C1" w:themeColor="hyperlink"/>
      <w:u w:val="single"/>
    </w:rPr>
  </w:style>
  <w:style w:type="character" w:styleId="UnresolvedMention">
    <w:name w:val="Unresolved Mention"/>
    <w:basedOn w:val="DefaultParagraphFont"/>
    <w:uiPriority w:val="99"/>
    <w:semiHidden/>
    <w:unhideWhenUsed/>
    <w:rsid w:val="006C2858"/>
    <w:rPr>
      <w:color w:val="605E5C"/>
      <w:shd w:val="clear" w:color="auto" w:fill="E1DFDD"/>
    </w:rPr>
  </w:style>
  <w:style w:type="paragraph" w:styleId="Header">
    <w:name w:val="header"/>
    <w:basedOn w:val="Normal"/>
    <w:link w:val="HeaderChar"/>
    <w:uiPriority w:val="99"/>
    <w:unhideWhenUsed/>
    <w:rsid w:val="0011281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2813"/>
  </w:style>
  <w:style w:type="paragraph" w:styleId="Footer">
    <w:name w:val="footer"/>
    <w:basedOn w:val="Normal"/>
    <w:link w:val="FooterChar"/>
    <w:uiPriority w:val="99"/>
    <w:unhideWhenUsed/>
    <w:rsid w:val="0011281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2813"/>
  </w:style>
  <w:style w:type="paragraph" w:styleId="ListBullet">
    <w:name w:val="List Bullet"/>
    <w:basedOn w:val="Normal"/>
    <w:uiPriority w:val="99"/>
    <w:unhideWhenUsed/>
    <w:rsid w:val="00326F90"/>
    <w:pPr>
      <w:numPr>
        <w:numId w:val="80"/>
      </w:numPr>
      <w:spacing w:after="200" w:line="276" w:lineRule="auto"/>
      <w:contextualSpacing/>
    </w:pPr>
    <w:rPr>
      <w:rFonts w:ascii="Cambria" w:eastAsia="MS Mincho" w:hAnsi="Cambria" w:cs="Times New Roman"/>
      <w:kern w:val="0"/>
      <w:lang w:val="en-US"/>
      <w14:ligatures w14:val="none"/>
    </w:rPr>
  </w:style>
  <w:style w:type="table" w:styleId="LightGrid-Accent1">
    <w:name w:val="Light Grid Accent 1"/>
    <w:basedOn w:val="TableNormal"/>
    <w:uiPriority w:val="62"/>
    <w:rsid w:val="00CB0664"/>
    <w:pPr>
      <w:spacing w:after="0" w:line="240" w:lineRule="auto"/>
    </w:pPr>
    <w:rPr>
      <w:rFonts w:ascii="Cambria" w:eastAsia="MS Mincho" w:hAnsi="Cambria" w:cs="Times New Roman"/>
      <w:kern w:val="0"/>
      <w:lang w:val="en-US"/>
      <w14:ligatures w14:val="none"/>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paragraph" w:customStyle="1" w:styleId="msonormal0">
    <w:name w:val="msonormal"/>
    <w:basedOn w:val="Normal"/>
    <w:rsid w:val="0063569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9B4E40-74D3-4899-9E44-2921B41F1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242</TotalTime>
  <Pages>74</Pages>
  <Words>13495</Words>
  <Characters>76927</Characters>
  <Application>Microsoft Office Word</Application>
  <DocSecurity>0</DocSecurity>
  <Lines>641</Lines>
  <Paragraphs>180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90242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Anisha Kumari</dc:creator>
  <cp:lastModifiedBy>Anisha Kumari</cp:lastModifiedBy>
  <cp:revision>27</cp:revision>
  <dcterms:created xsi:type="dcterms:W3CDTF">2025-11-11T10:21:00Z</dcterms:created>
  <dcterms:modified xsi:type="dcterms:W3CDTF">2025-12-05T12:54:00Z</dcterms:modified>
</cp:coreProperties>
</file>